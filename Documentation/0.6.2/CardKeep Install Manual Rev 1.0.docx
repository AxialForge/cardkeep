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CardKeep Install Manual</w:t>
      </w:r>
    </w:p>
    <w:p>
      <w:r>
        <w:rPr>
          <w:b/>
        </w:rPr>
        <w:t>Version 0.6.2 · Android 7.0 (API 24) or newer · October 2026</w:t>
      </w:r>
    </w:p>
    <w:p>
      <w:r>
        <w:t>CardKeep is installed from its GitHub Releases page as an APK file. It is not on Google Play yet. Part A covers</w:t>
      </w:r>
    </w:p>
    <w:p>
      <w:r>
        <w:t>installing and looking after the app on a phone; Part B covers building it from source.</w:t>
      </w:r>
    </w:p>
    <w:p>
      <w:pPr>
        <w:pStyle w:val="Heading2"/>
      </w:pPr>
      <w:r>
        <w:t>Part A: On your phone</w:t>
      </w:r>
    </w:p>
    <w:p>
      <w:pPr>
        <w:pStyle w:val="Heading3"/>
      </w:pPr>
      <w:r>
        <w:t>1. Pick the right file</w:t>
      </w:r>
    </w:p>
    <w:p>
      <w:r>
        <w:t xml:space="preserve">Open </w:t>
      </w:r>
      <w:r>
        <w:rPr>
          <w:b/>
        </w:rPr>
        <w:t>github.com/AxialForge/cardkeep/releases/latest</w:t>
      </w:r>
      <w:r>
        <w:t xml:space="preserve"> on the phone. Each release lists: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24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File</w:t>
            </w:r>
          </w:p>
        </w:tc>
        <w:tc>
          <w:tcPr>
            <w:tcW w:type="dxa" w:w="561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Use it for</w:t>
            </w:r>
          </w:p>
        </w:tc>
      </w:tr>
      <w:tr>
        <w:tc>
          <w:tcPr>
            <w:tcW w:type="dxa" w:w="42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CardKeep-&lt;version&gt;-arm64-v8a.apk</w:t>
            </w:r>
          </w:p>
        </w:tc>
        <w:tc>
          <w:tcPr>
            <w:tcW w:type="dxa" w:w="561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Almost every phone from the last several years. </w:t>
            </w:r>
            <w:r>
              <w:rPr>
                <w:b/>
                <w:sz w:val="16"/>
              </w:rPr>
              <w:t>Pick this one.</w:t>
            </w:r>
          </w:p>
        </w:tc>
      </w:tr>
      <w:tr>
        <w:tc>
          <w:tcPr>
            <w:tcW w:type="dxa" w:w="42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CardKeep-&lt;version&gt;-armeabi-v7a.apk</w:t>
            </w:r>
          </w:p>
        </w:tc>
        <w:tc>
          <w:tcPr>
            <w:tcW w:type="dxa" w:w="5618"/>
          </w:tcPr>
          <w:p>
            <w:r>
              <w:rPr>
                <w:sz w:val="16"/>
              </w:rPr>
            </w:r>
            <w:r>
              <w:rPr>
                <w:sz w:val="16"/>
              </w:rPr>
              <w:t>Older 32-bit phones only.</w:t>
            </w:r>
          </w:p>
        </w:tc>
      </w:tr>
      <w:tr>
        <w:tc>
          <w:tcPr>
            <w:tcW w:type="dxa" w:w="42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CardKeep-&lt;version&gt;-x86_64.apk</w:t>
            </w:r>
          </w:p>
        </w:tc>
        <w:tc>
          <w:tcPr>
            <w:tcW w:type="dxa" w:w="5618"/>
          </w:tcPr>
          <w:p>
            <w:r>
              <w:rPr>
                <w:sz w:val="16"/>
              </w:rPr>
            </w:r>
            <w:r>
              <w:rPr>
                <w:sz w:val="16"/>
              </w:rPr>
              <w:t>Emulators and x86 devices, not phones.</w:t>
            </w:r>
          </w:p>
        </w:tc>
      </w:tr>
      <w:tr>
        <w:tc>
          <w:tcPr>
            <w:tcW w:type="dxa" w:w="42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SHA256SUMS.txt</w:t>
            </w:r>
          </w:p>
        </w:tc>
        <w:tc>
          <w:tcPr>
            <w:tcW w:type="dxa" w:w="5618"/>
          </w:tcPr>
          <w:p>
            <w:r>
              <w:rPr>
                <w:sz w:val="16"/>
              </w:rPr>
            </w:r>
            <w:r>
              <w:rPr>
                <w:sz w:val="16"/>
              </w:rPr>
              <w:t>Checksums to confirm the APK downloaded intact (optional, see step 4).</w:t>
            </w:r>
          </w:p>
        </w:tc>
      </w:tr>
      <w:tr>
        <w:tc>
          <w:tcPr>
            <w:tcW w:type="dxa" w:w="42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CardKeep-&lt;version&gt;-symbols.zip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-mapping.txt</w:t>
            </w:r>
          </w:p>
        </w:tc>
        <w:tc>
          <w:tcPr>
            <w:tcW w:type="dxa" w:w="5618"/>
          </w:tcPr>
          <w:p>
            <w:r>
              <w:rPr>
                <w:sz w:val="16"/>
              </w:rPr>
            </w:r>
            <w:r>
              <w:rPr>
                <w:sz w:val="16"/>
              </w:rPr>
              <w:t>For the developer, to decode crash reports. Not needed to install.</w:t>
            </w:r>
          </w:p>
        </w:tc>
      </w:tr>
    </w:tbl>
    <w:p/>
    <w:p>
      <w:r>
        <w:t>Not sure which phone you have? Install arm64-v8a; if Android says the app is not compatible, use armeabi-v7a.</w:t>
      </w:r>
    </w:p>
    <w:p>
      <w:pPr>
        <w:pStyle w:val="Heading3"/>
      </w:pPr>
      <w:r>
        <w:t>2. Allow installing from your browser</w:t>
      </w:r>
    </w:p>
    <w:p>
      <w:r>
        <w:t>Android only installs apps from outside Google Play from apps you allow.</w:t>
      </w:r>
    </w:p>
    <w:p>
      <w:pPr>
        <w:pStyle w:val="ListNumber"/>
      </w:pPr>
      <w:r>
        <w:t>Tap the downloaded APK (in the browser's downloads or the Files app).</w:t>
      </w:r>
    </w:p>
    <w:p>
      <w:pPr>
        <w:pStyle w:val="ListNumber"/>
      </w:pPr>
      <w:r>
        <w:t xml:space="preserve">Android says the browser (or Files) is not allowed to install unknown apps. Tap </w:t>
      </w:r>
      <w:r>
        <w:rPr>
          <w:b/>
        </w:rPr>
        <w:t>Settings</w:t>
      </w:r>
      <w:r>
        <w:t>.</w:t>
      </w:r>
    </w:p>
    <w:p>
      <w:pPr>
        <w:pStyle w:val="ListNumber"/>
      </w:pPr>
      <w:r>
        <w:t xml:space="preserve">Turn on </w:t>
      </w:r>
      <w:r>
        <w:rPr>
          <w:b/>
        </w:rPr>
        <w:t>Allow from this source</w:t>
      </w:r>
      <w:r>
        <w:t>, then go back.</w:t>
      </w:r>
    </w:p>
    <w:p>
      <w:r>
        <w:t>This permission applies to that one app (your browser or Files). You can turn it off again after installing.</w:t>
      </w:r>
    </w:p>
    <w:p>
      <w:pPr>
        <w:pStyle w:val="Heading3"/>
      </w:pPr>
      <w:r>
        <w:t>3. Install and open</w:t>
      </w:r>
    </w:p>
    <w:p>
      <w:pPr>
        <w:pStyle w:val="ListNumber"/>
      </w:pPr>
      <w:r>
        <w:t xml:space="preserve">Tap </w:t>
      </w:r>
      <w:r>
        <w:rPr>
          <w:b/>
        </w:rPr>
        <w:t>Install</w:t>
      </w:r>
      <w:r>
        <w:t xml:space="preserve">. Google Play Protect may ask to scan the app: </w:t>
      </w:r>
      <w:r>
        <w:rPr>
          <w:b/>
        </w:rPr>
        <w:t>Scan app</w:t>
      </w:r>
      <w:r>
        <w:t xml:space="preserve"> is fine. It may say the app is unknown</w:t>
      </w:r>
    </w:p>
    <w:p>
      <w:r>
        <w:t xml:space="preserve">because it is not on Play; choose </w:t>
      </w:r>
      <w:r>
        <w:rPr>
          <w:b/>
        </w:rPr>
        <w:t>Install anyway</w:t>
      </w:r>
      <w:r>
        <w:t xml:space="preserve"> (or *More details* → *Install anyway*).</w:t>
      </w:r>
    </w:p>
    <w:p>
      <w:pPr>
        <w:pStyle w:val="ListNumber"/>
      </w:pPr>
      <w:r>
        <w:t xml:space="preserve">Tap </w:t>
      </w:r>
      <w:r>
        <w:rPr>
          <w:b/>
        </w:rPr>
        <w:t>Open</w:t>
      </w:r>
      <w:r>
        <w:t xml:space="preserve">, or find </w:t>
      </w:r>
      <w:r>
        <w:rPr>
          <w:b/>
        </w:rPr>
        <w:t>CardKeep</w:t>
      </w:r>
      <w:r>
        <w:t xml:space="preserve"> in your app list.</w:t>
      </w:r>
    </w:p>
    <w:p>
      <w:pPr>
        <w:pStyle w:val="ListNumber"/>
      </w:pPr>
      <w:r>
        <w:t xml:space="preserve">On first use CardKeep asks for the </w:t>
      </w:r>
      <w:r>
        <w:rPr>
          <w:b/>
        </w:rPr>
        <w:t>camera</w:t>
      </w:r>
      <w:r>
        <w:t xml:space="preserve"> (choose *While using the app*) when you scan, and for</w:t>
      </w:r>
    </w:p>
    <w:p>
      <w:r>
        <w:rPr>
          <w:b/>
        </w:rPr>
        <w:t>notifications</w:t>
      </w:r>
      <w:r>
        <w:t xml:space="preserve"> so follow-up reminders can arrive. Both are optional: without the camera you can pick card</w:t>
      </w:r>
    </w:p>
    <w:p>
      <w:r>
        <w:t>photos; without notifications there are no reminders.</w:t>
      </w:r>
    </w:p>
    <w:p>
      <w:pPr>
        <w:pStyle w:val="Heading3"/>
      </w:pPr>
      <w:r>
        <w:t>4. Optional: check the download</w:t>
      </w:r>
    </w:p>
    <w:p>
      <w:r>
        <w:t xml:space="preserve">On a computer, download the APK and </w:t>
      </w:r>
      <w:r>
        <w:rPr>
          <w:rFonts w:ascii="Consolas" w:hAnsi="Consolas"/>
          <w:sz w:val="18"/>
        </w:rPr>
        <w:t>SHA256SUMS.txt</w:t>
      </w:r>
      <w:r>
        <w:t xml:space="preserve"> from the same release, then compare:</w:t>
      </w:r>
    </w:p>
    <w:p>
      <w:r>
        <w:rPr>
          <w:rFonts w:ascii="Consolas" w:hAnsi="Consolas"/>
          <w:sz w:val="18"/>
        </w:rPr>
        <w:t>`</w:t>
      </w:r>
    </w:p>
    <w:p>
      <w:r>
        <w:t>certutil -hashfile CardKeep-0.6.2-arm64-v8a.apk SHA256</w:t>
      </w:r>
    </w:p>
    <w:p>
      <w:r>
        <w:rPr>
          <w:rFonts w:ascii="Consolas" w:hAnsi="Consolas"/>
          <w:sz w:val="18"/>
        </w:rPr>
        <w:t>`</w:t>
      </w:r>
    </w:p>
    <w:p>
      <w:r>
        <w:t xml:space="preserve">The printed value must match the line for that file in </w:t>
      </w:r>
      <w:r>
        <w:rPr>
          <w:rFonts w:ascii="Consolas" w:hAnsi="Consolas"/>
          <w:sz w:val="18"/>
        </w:rPr>
        <w:t>SHA256SUMS.txt</w:t>
      </w:r>
      <w:r>
        <w:t xml:space="preserve">. On macOS or Linux use </w:t>
      </w:r>
      <w:r>
        <w:rPr>
          <w:rFonts w:ascii="Consolas" w:hAnsi="Consolas"/>
          <w:sz w:val="18"/>
        </w:rPr>
        <w:t>shasum -a 256</w:t>
      </w:r>
      <w:r>
        <w:t>.</w:t>
      </w:r>
    </w:p>
    <w:p>
      <w:pPr>
        <w:pStyle w:val="Heading3"/>
      </w:pPr>
      <w:r>
        <w:t>5. Updating</w:t>
      </w:r>
    </w:p>
    <w:p>
      <w:pPr>
        <w:pStyle w:val="ListBullet"/>
      </w:pPr>
      <w:r>
        <w:rPr>
          <w:b/>
        </w:rPr>
        <w:t>From inside CardKeep:</w:t>
      </w:r>
      <w:r>
        <w:t xml:space="preserve"> Settings → </w:t>
      </w:r>
      <w:r>
        <w:rPr>
          <w:b/>
        </w:rPr>
        <w:t>Updates</w:t>
      </w:r>
      <w:r>
        <w:t xml:space="preserve"> → </w:t>
      </w:r>
      <w:r>
        <w:rPr>
          <w:b/>
        </w:rPr>
        <w:t>Check for updates</w:t>
      </w:r>
      <w:r>
        <w:t>. It shows what's new, downloads the new</w:t>
      </w:r>
    </w:p>
    <w:p>
      <w:r>
        <w:t>APK, checks it against the checksum GitHub lists, and asks Android to install it over the old one. The first time,</w:t>
      </w:r>
    </w:p>
    <w:p>
      <w:r>
        <w:t>Android asks to allow CardKeep to install apps: allow it the same way as in step 2.</w:t>
      </w:r>
    </w:p>
    <w:p>
      <w:pPr>
        <w:pStyle w:val="ListBullet"/>
      </w:pPr>
      <w:r>
        <w:rPr>
          <w:b/>
        </w:rPr>
        <w:t>By hand:</w:t>
      </w:r>
      <w:r>
        <w:t xml:space="preserve"> install the newer APK from the release page. There is no need to uninstall first.</w:t>
      </w:r>
    </w:p>
    <w:p>
      <w:r>
        <w:t>Updates keep your contacts. Optionally turn on *Check at startup* (off by default); it is the only time CardKeep goes</w:t>
      </w:r>
    </w:p>
    <w:p>
      <w:r>
        <w:t>online on its own.</w:t>
      </w:r>
    </w:p>
    <w:p>
      <w:r>
        <w:rPr>
          <w:b/>
        </w:rPr>
        <w:t>Signing:</w:t>
      </w:r>
      <w:r>
        <w:t xml:space="preserve"> every release is signed with the same key. If Android ever says "App not installed" or "package</w:t>
      </w:r>
    </w:p>
    <w:p>
      <w:r>
        <w:t>conflicts" when updating, the APK was not from the official release page; uninstalling would delete your data, so make</w:t>
      </w:r>
    </w:p>
    <w:p>
      <w:r>
        <w:t>a backup first (step 6).</w:t>
      </w:r>
    </w:p>
    <w:p>
      <w:pPr>
        <w:pStyle w:val="Heading3"/>
      </w:pPr>
      <w:r>
        <w:t>6. Back up before reinstalling or changing phones</w:t>
      </w:r>
    </w:p>
    <w:p>
      <w:r>
        <w:t xml:space="preserve">CardKeep is </w:t>
      </w:r>
      <w:r>
        <w:rPr>
          <w:b/>
        </w:rPr>
        <w:t>excluded from Android's cloud backup and device-to-device transfer</w:t>
      </w:r>
      <w:r>
        <w:t>: moving to a new phone does not</w:t>
      </w:r>
    </w:p>
    <w:p>
      <w:r>
        <w:t>bring your contacts along by itself, and uninstalling deletes them.</w:t>
      </w:r>
    </w:p>
    <w:p>
      <w:pPr>
        <w:pStyle w:val="ListNumber"/>
      </w:pPr>
      <w:r>
        <w:t xml:space="preserve">Menu → </w:t>
      </w:r>
      <w:r>
        <w:rPr>
          <w:b/>
        </w:rPr>
        <w:t>Export and backup</w:t>
      </w:r>
      <w:r>
        <w:t xml:space="preserve"> → </w:t>
      </w:r>
      <w:r>
        <w:rPr>
          <w:b/>
        </w:rPr>
        <w:t>Back up now</w:t>
      </w:r>
      <w:r>
        <w:t xml:space="preserve"> → </w:t>
      </w:r>
      <w:r>
        <w:rPr>
          <w:b/>
        </w:rPr>
        <w:t>Save to...</w:t>
      </w:r>
      <w:r>
        <w:t xml:space="preserve"> Google Drive, a computer or a memory card.</w:t>
      </w:r>
    </w:p>
    <w:p>
      <w:pPr>
        <w:pStyle w:val="ListNumber"/>
      </w:pPr>
      <w:r>
        <w:t xml:space="preserve">On the new phone (or after reinstalling), install CardKeep, then Menu → </w:t>
      </w:r>
      <w:r>
        <w:rPr>
          <w:b/>
        </w:rPr>
        <w:t>Import</w:t>
      </w:r>
      <w:r>
        <w:t xml:space="preserve"> → </w:t>
      </w:r>
      <w:r>
        <w:rPr>
          <w:b/>
        </w:rPr>
        <w:t>CardKeep backup (.zip)</w:t>
      </w:r>
      <w:r>
        <w:t>,</w:t>
      </w:r>
    </w:p>
    <w:p>
      <w:r>
        <w:t xml:space="preserve">or Export and backup → </w:t>
      </w:r>
      <w:r>
        <w:rPr>
          <w:b/>
        </w:rPr>
        <w:t>Restore from a backup file...</w:t>
      </w:r>
    </w:p>
    <w:p>
      <w:pPr>
        <w:pStyle w:val="ListNumber"/>
      </w:pPr>
      <w:r>
        <w:t>Close and reopen CardKeep. The restore runs at start and tells you how it went.</w:t>
      </w:r>
    </w:p>
    <w:p>
      <w:pPr>
        <w:pStyle w:val="Heading3"/>
      </w:pPr>
      <w:r>
        <w:t>7. Uninstalling</w:t>
      </w:r>
    </w:p>
    <w:p>
      <w:r>
        <w:t xml:space="preserve">Android Settings → Apps → CardKeep → </w:t>
      </w:r>
      <w:r>
        <w:rPr>
          <w:b/>
        </w:rPr>
        <w:t>Uninstall</w:t>
      </w:r>
      <w:r>
        <w:t>, or long-press the icon → *Uninstall*. This deletes every contact,</w:t>
      </w:r>
    </w:p>
    <w:p>
      <w:r>
        <w:t>card photo, backup kept on the phone and setting. Make a backup first if you might want them back.</w:t>
      </w:r>
    </w:p>
    <w:p>
      <w:pPr>
        <w:pStyle w:val="Heading3"/>
      </w:pPr>
      <w:r>
        <w:t>8. Permissions CardKeep uses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4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</w:t>
            </w:r>
          </w:p>
        </w:tc>
        <w:tc>
          <w:tcPr>
            <w:tcW w:type="dxa" w:w="811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Why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Scanning cards. Asked the first time you scan.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sz w:val="16"/>
              </w:rPr>
              <w:t>NFC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Reading tap cards. Optional: phones without NFC still install CardKeep.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sz w:val="16"/>
              </w:rPr>
              <w:t>Internet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Only for checking and downloading updates.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 other apps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Installing an update you downloaded inside CardKeep.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sz w:val="16"/>
              </w:rPr>
              <w:t>Notifications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Follow-up reminders. Asked once.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sz w:val="16"/>
              </w:rPr>
              <w:t>Run at startup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Re-scheduling reminders after the phone restarts.</w:t>
            </w:r>
          </w:p>
        </w:tc>
      </w:tr>
    </w:tbl>
    <w:p/>
    <w:p>
      <w:r>
        <w:t>CardKeep does not ask for contacts, location, microphone, or access to your photos and files: photos and files are</w:t>
      </w:r>
    </w:p>
    <w:p>
      <w:r>
        <w:t>picked through Android's own picker, which shares only what you choose.</w:t>
      </w:r>
    </w:p>
    <w:p>
      <w:pPr>
        <w:pStyle w:val="Heading2"/>
      </w:pPr>
      <w:r>
        <w:t>Part B: Building from source</w:t>
      </w:r>
    </w:p>
    <w:p>
      <w:r>
        <w:t xml:space="preserve">For developers. The repository is public: </w:t>
      </w:r>
      <w:r>
        <w:rPr>
          <w:b/>
        </w:rPr>
        <w:t>github.com/AxialForge/cardkeep</w:t>
      </w:r>
      <w:r>
        <w:t>.</w:t>
      </w:r>
    </w:p>
    <w:p>
      <w:pPr>
        <w:pStyle w:val="Heading3"/>
      </w:pPr>
      <w:r>
        <w:t>Requirements</w:t>
      </w:r>
    </w:p>
    <w:p>
      <w:pPr>
        <w:pStyle w:val="ListBullet"/>
      </w:pPr>
      <w:r>
        <w:t>Flutter 3.47 (Dart 3.x), Android SDK and an Android NDK, JDK 17 (Flutter's bundled JDK is fine), CMake and Ninja</w:t>
      </w:r>
    </w:p>
    <w:p>
      <w:r>
        <w:t xml:space="preserve">(OpenCV is built from source by </w:t>
      </w:r>
      <w:r>
        <w:rPr>
          <w:rFonts w:ascii="Consolas" w:hAnsi="Consolas"/>
          <w:sz w:val="18"/>
        </w:rPr>
        <w:t>dartcv4</w:t>
      </w:r>
      <w:r>
        <w:t>).</w:t>
      </w:r>
    </w:p>
    <w:p>
      <w:pPr>
        <w:pStyle w:val="ListBullet"/>
      </w:pPr>
      <w:r>
        <w:t>Windows notes: set the SDK and NDK paths explicitly, or the OpenCV build fails with</w:t>
      </w:r>
    </w:p>
    <w:p>
      <w:r>
        <w:t>"No Android NDK candidates found":</w:t>
      </w:r>
    </w:p>
    <w:p>
      <w:r>
        <w:rPr>
          <w:rFonts w:ascii="Consolas" w:hAnsi="Consolas"/>
          <w:sz w:val="18"/>
        </w:rPr>
        <w:t>`</w:t>
      </w:r>
    </w:p>
    <w:p>
      <w:r>
        <w:t>$env:ANDROID_HOME = 'C:\Android\sdk'</w:t>
      </w:r>
    </w:p>
    <w:p>
      <w:r>
        <w:t>$env:ANDROID_NDK_HOME = 'C:\Android\sdk\ndk\&lt;version&gt;'</w:t>
      </w:r>
    </w:p>
    <w:p>
      <w:r>
        <w:t>$env:JAVA_TOOL_OPTIONS = '-Djdk.net.unixdomain.tmpdir=C:/tmpj'</w:t>
      </w:r>
    </w:p>
    <w:p>
      <w:r>
        <w:rPr>
          <w:rFonts w:ascii="Consolas" w:hAnsi="Consolas"/>
          <w:sz w:val="18"/>
        </w:rPr>
        <w:t>`</w:t>
      </w:r>
    </w:p>
    <w:p>
      <w:r>
        <w:t>The last line avoids JDK 25's "Unable to establish loopback connection" Gradle error.</w:t>
      </w:r>
    </w:p>
    <w:p>
      <w:pPr>
        <w:pStyle w:val="Heading3"/>
      </w:pPr>
      <w:r>
        <w:t>Build and test</w:t>
      </w:r>
    </w:p>
    <w:p>
      <w:r>
        <w:rPr>
          <w:rFonts w:ascii="Consolas" w:hAnsi="Consolas"/>
          <w:sz w:val="18"/>
        </w:rPr>
        <w:t>`</w:t>
      </w:r>
    </w:p>
    <w:p>
      <w:r>
        <w:t>flutter pub get</w:t>
      </w:r>
    </w:p>
    <w:p>
      <w:r>
        <w:t>dart run build_runner build --delete-conflicting-outputs</w:t>
      </w:r>
    </w:p>
    <w:p>
      <w:r>
        <w:t>flutter test</w:t>
      </w:r>
    </w:p>
    <w:p>
      <w:r>
        <w:t>flutter run</w:t>
      </w:r>
    </w:p>
    <w:p>
      <w:r>
        <w:rPr>
          <w:rFonts w:ascii="Consolas" w:hAnsi="Consolas"/>
          <w:sz w:val="18"/>
        </w:rPr>
        <w:t>`</w:t>
      </w:r>
    </w:p>
    <w:p>
      <w:pPr>
        <w:pStyle w:val="Heading3"/>
      </w:pPr>
      <w:r>
        <w:t>Release builds and signing</w:t>
      </w:r>
    </w:p>
    <w:p>
      <w:pPr>
        <w:pStyle w:val="ListBullet"/>
      </w:pPr>
      <w:r>
        <w:t xml:space="preserve">Release builds need </w:t>
      </w:r>
      <w:r>
        <w:rPr>
          <w:rFonts w:ascii="Consolas" w:hAnsi="Consolas"/>
          <w:sz w:val="18"/>
        </w:rPr>
        <w:t>android/key.properties</w:t>
      </w:r>
      <w:r>
        <w:t xml:space="preserve"> (git-ignored) pointing at the release keystore:</w:t>
      </w:r>
    </w:p>
    <w:p>
      <w:r>
        <w:rPr>
          <w:rFonts w:ascii="Consolas" w:hAnsi="Consolas"/>
          <w:sz w:val="18"/>
        </w:rPr>
        <w:t>`</w:t>
      </w:r>
    </w:p>
    <w:p>
      <w:r>
        <w:t>storeFile=upload-keystore.jks</w:t>
      </w:r>
    </w:p>
    <w:p>
      <w:r>
        <w:t>storePassword=...</w:t>
      </w:r>
    </w:p>
    <w:p>
      <w:r>
        <w:t>keyAlias=upload</w:t>
      </w:r>
    </w:p>
    <w:p>
      <w:r>
        <w:t>keyPassword=...</w:t>
      </w:r>
    </w:p>
    <w:p>
      <w:r>
        <w:rPr>
          <w:rFonts w:ascii="Consolas" w:hAnsi="Consolas"/>
          <w:sz w:val="18"/>
        </w:rPr>
        <w:t>`</w:t>
      </w:r>
    </w:p>
    <w:p>
      <w:pPr>
        <w:pStyle w:val="ListBullet"/>
      </w:pPr>
      <w:r>
        <w:t xml:space="preserve">Without it a release build </w:t>
      </w:r>
      <w:r>
        <w:rPr>
          <w:b/>
        </w:rPr>
        <w:t>stops</w:t>
      </w:r>
      <w:r>
        <w:t xml:space="preserve"> instead of quietly using the debug key. For a throwaway local test build set</w:t>
      </w:r>
    </w:p>
    <w:p>
      <w:r>
        <w:rPr>
          <w:rFonts w:ascii="Consolas" w:hAnsi="Consolas"/>
          <w:sz w:val="18"/>
        </w:rPr>
        <w:t>CARDKEEP_DEBUG_SIGNING=1</w:t>
      </w:r>
      <w:r>
        <w:t>.</w:t>
      </w:r>
    </w:p>
    <w:p>
      <w:pPr>
        <w:pStyle w:val="ListBullet"/>
      </w:pPr>
      <w:r>
        <w:t xml:space="preserve">APKs are signed with v2 and v3 signatures (v3 allows rotating the key later with </w:t>
      </w:r>
      <w:r>
        <w:rPr>
          <w:rFonts w:ascii="Consolas" w:hAnsi="Consolas"/>
          <w:sz w:val="18"/>
        </w:rPr>
        <w:t>apksigner rotate</w:t>
      </w:r>
      <w:r>
        <w:t>).</w:t>
      </w:r>
    </w:p>
    <w:p>
      <w:pPr>
        <w:pStyle w:val="ListBullet"/>
      </w:pPr>
      <w:r>
        <w:rPr>
          <w:b/>
        </w:rPr>
        <w:t>Back up the keystore and its passwords off the PC.</w:t>
      </w:r>
      <w:r>
        <w:t xml:space="preserve"> Losing it means installed copies can never be updated.</w:t>
      </w:r>
    </w:p>
    <w:p>
      <w:r>
        <w:rPr>
          <w:rFonts w:ascii="Consolas" w:hAnsi="Consolas"/>
          <w:sz w:val="18"/>
        </w:rPr>
        <w:t>`</w:t>
      </w:r>
    </w:p>
    <w:p>
      <w:r>
        <w:t>flutter build apk --release --split-per-abi</w:t>
      </w:r>
    </w:p>
    <w:p>
      <w:r>
        <w:rPr>
          <w:rFonts w:ascii="Consolas" w:hAnsi="Consolas"/>
          <w:sz w:val="18"/>
        </w:rPr>
        <w:t>`</w:t>
      </w:r>
    </w:p>
    <w:p>
      <w:pPr>
        <w:pStyle w:val="Heading3"/>
      </w:pPr>
      <w:r>
        <w:t>Publishing a release</w:t>
      </w:r>
    </w:p>
    <w:p>
      <w:r>
        <w:t xml:space="preserve">Versions live in </w:t>
      </w:r>
      <w:r>
        <w:rPr>
          <w:rFonts w:ascii="Consolas" w:hAnsi="Consolas"/>
          <w:sz w:val="18"/>
        </w:rPr>
        <w:t>pubspec.yaml</w:t>
      </w:r>
      <w:r>
        <w:t xml:space="preserve"> (</w:t>
      </w:r>
      <w:r>
        <w:rPr>
          <w:rFonts w:ascii="Consolas" w:hAnsi="Consolas"/>
          <w:sz w:val="18"/>
        </w:rPr>
        <w:t>version: X.Y.Z+N</w:t>
      </w:r>
      <w:r>
        <w:t xml:space="preserve">). Update </w:t>
      </w:r>
      <w:r>
        <w:rPr>
          <w:rFonts w:ascii="Consolas" w:hAnsi="Consolas"/>
          <w:sz w:val="18"/>
        </w:rPr>
        <w:t>CHANGELOG.md</w:t>
      </w:r>
      <w:r>
        <w:t xml:space="preserve"> in the same commit, tag </w:t>
      </w:r>
      <w:r>
        <w:rPr>
          <w:rFonts w:ascii="Consolas" w:hAnsi="Consolas"/>
          <w:sz w:val="18"/>
        </w:rPr>
        <w:t>vX.Y.Z</w:t>
      </w:r>
      <w:r>
        <w:t xml:space="preserve"> and</w:t>
      </w:r>
    </w:p>
    <w:p>
      <w:r>
        <w:t xml:space="preserve">push the tag. The Release workflow builds the three APKs and attaches them, with </w:t>
      </w:r>
      <w:r>
        <w:rPr>
          <w:rFonts w:ascii="Consolas" w:hAnsi="Consolas"/>
          <w:sz w:val="18"/>
        </w:rPr>
        <w:t>SHA256SUMS.txt</w:t>
      </w:r>
      <w:r>
        <w:t>, the R8</w:t>
      </w:r>
    </w:p>
    <w:p>
      <w:r>
        <w:rPr>
          <w:rFonts w:ascii="Consolas" w:hAnsi="Consolas"/>
          <w:sz w:val="18"/>
        </w:rPr>
        <w:t>mapping.txt</w:t>
      </w:r>
      <w:r>
        <w:t xml:space="preserve"> and the Dart </w:t>
      </w:r>
      <w:r>
        <w:rPr>
          <w:rFonts w:ascii="Consolas" w:hAnsi="Consolas"/>
          <w:sz w:val="18"/>
        </w:rPr>
        <w:t>symbols.zip</w:t>
      </w:r>
      <w:r>
        <w:t>, to a GitHub Release. Never upload an APK by hand.</w:t>
      </w:r>
    </w:p>
    <w:p>
      <w:r>
        <w:t>To decode a crash stack trace from a release build:</w:t>
      </w:r>
    </w:p>
    <w:p>
      <w:r>
        <w:rPr>
          <w:rFonts w:ascii="Consolas" w:hAnsi="Consolas"/>
          <w:sz w:val="18"/>
        </w:rPr>
        <w:t>`</w:t>
      </w:r>
    </w:p>
    <w:p>
      <w:r>
        <w:t>flutter symbolize -i trace.txt -d symbols/app.android-arm64.symbols</w:t>
      </w:r>
    </w:p>
    <w:p>
      <w:r>
        <w:rPr>
          <w:rFonts w:ascii="Consolas" w:hAnsi="Consolas"/>
          <w:sz w:val="18"/>
        </w:rPr>
        <w:t>`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