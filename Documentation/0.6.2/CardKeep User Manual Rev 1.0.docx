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CardKeep User Manual</w:t>
      </w:r>
    </w:p>
    <w:p>
      <w:r>
        <w:rPr>
          <w:b/>
        </w:rPr>
        <w:t>Version 0.6.2 · Android · October 2026</w:t>
      </w:r>
    </w:p>
    <w:p>
      <w:r>
        <w:t>CardKeep turns the business cards you collect into contacts on your phone. You photograph a card; CardKeep</w:t>
      </w:r>
    </w:p>
    <w:p>
      <w:r>
        <w:t>straightens it, reads it on the phone, fills in the contact and keeps the card with the person. There is no</w:t>
      </w:r>
    </w:p>
    <w:p>
      <w:r>
        <w:t>account and no cloud: everything stays in CardKeep's private storage on your phone.</w:t>
      </w:r>
    </w:p>
    <w:p>
      <w:pPr>
        <w:pStyle w:val="Heading2"/>
      </w:pPr>
      <w:r>
        <w:t>I want to...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00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 want to...</w:t>
            </w:r>
          </w:p>
        </w:tc>
        <w:tc>
          <w:tcPr>
            <w:tcW w:type="dxa" w:w="385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Go to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Scan one card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cards → One card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Scan a stack quickly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cards → Batch and Pile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Fix something the scanner got wrong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Reviewing a scan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Find someone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Contacts → Search and filters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Remember to follow up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Follow-ups and reminders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Group people from a trade show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Events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Tag customers or suppliers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Tags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Merge two copies of one person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Duplicates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See who changed jobs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Career moves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Read an NFC business card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Tap cards (NFC)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Share my own details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My card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Move contacts in or out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Import, Export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Keep a copy of everything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 and restore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the look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→ Appearance</w:t>
            </w:r>
          </w:p>
        </w:tc>
      </w:tr>
      <w:tr>
        <w:tc>
          <w:tcPr>
            <w:tcW w:type="dxa" w:w="6006"/>
          </w:tcPr>
          <w:p>
            <w:r>
              <w:rPr>
                <w:sz w:val="16"/>
              </w:rPr>
            </w:r>
            <w:r>
              <w:rPr>
                <w:sz w:val="16"/>
              </w:rPr>
              <w:t>Get the newest version</w:t>
            </w:r>
          </w:p>
        </w:tc>
        <w:tc>
          <w:tcPr>
            <w:tcW w:type="dxa" w:w="3858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→ Updates</w:t>
            </w:r>
          </w:p>
        </w:tc>
      </w:tr>
    </w:tbl>
    <w:p/>
    <w:p>
      <w:pPr>
        <w:pStyle w:val="Heading2"/>
      </w:pPr>
      <w:r>
        <w:t>1. Getting around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The side menu</w:t>
      </w:r>
    </w:p>
    <w:p>
      <w:r>
        <w:t xml:space="preserve">Open the </w:t>
      </w:r>
      <w:r>
        <w:rPr>
          <w:b/>
        </w:rPr>
        <w:t>menu</w:t>
      </w:r>
      <w:r>
        <w:t xml:space="preserve"> with the round button at the top left of Contacts. Every area of CardKeep is listed there:</w:t>
      </w:r>
    </w:p>
    <w:p>
      <w:r>
        <w:t>Contacts, Events, Career moves, Scan cards, Tap cards (NFC), Review queue, Follow-ups, Duplicates, Tags, Import,</w:t>
      </w:r>
    </w:p>
    <w:p>
      <w:r>
        <w:t>Export and backup, My card and Settings. The menu header shows how many people and companies you have.</w:t>
      </w:r>
    </w:p>
    <w:p>
      <w:r>
        <w:t xml:space="preserve">Back from any area returns to </w:t>
      </w:r>
      <w:r>
        <w:rPr>
          <w:b/>
        </w:rPr>
        <w:t>Contacts</w:t>
      </w:r>
      <w:r>
        <w:t>; Back from Contacts leaves the app.</w:t>
      </w:r>
    </w:p>
    <w:p>
      <w:r>
        <w:t xml:space="preserve">The </w:t>
      </w:r>
      <w:r>
        <w:rPr>
          <w:b/>
        </w:rPr>
        <w:t>+</w:t>
      </w:r>
      <w:r>
        <w:t xml:space="preserve"> button at the top right of Contacts offers: Scan a card, Scan a stack, Add by hand, Import card photos and</w:t>
      </w:r>
    </w:p>
    <w:p>
      <w:r>
        <w:t xml:space="preserve">Tap an NFC card. The orange </w:t>
      </w:r>
      <w:r>
        <w:rPr>
          <w:b/>
        </w:rPr>
        <w:t>Scan card</w:t>
      </w:r>
      <w:r>
        <w:t xml:space="preserve"> button at the bottom opens the scanner directly.</w:t>
      </w:r>
    </w:p>
    <w:p>
      <w:pPr>
        <w:pStyle w:val="Heading2"/>
      </w:pPr>
      <w:r>
        <w:t>2. Scanning cards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cam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The scanner</w:t>
      </w:r>
    </w:p>
    <w:p>
      <w:r>
        <w:t xml:space="preserve">The first time, Android asks to let CardKeep use the camera. Choose </w:t>
      </w:r>
      <w:r>
        <w:rPr>
          <w:b/>
        </w:rPr>
        <w:t>While using the app</w:t>
      </w:r>
      <w:r>
        <w:t>. Without the camera you</w:t>
      </w:r>
    </w:p>
    <w:p>
      <w:r>
        <w:t>can still pick card photos from the gallery.</w:t>
      </w:r>
    </w:p>
    <w:p>
      <w:pPr>
        <w:pStyle w:val="Heading3"/>
      </w:pPr>
      <w:r>
        <w:t>One card</w:t>
      </w:r>
    </w:p>
    <w:p>
      <w:pPr>
        <w:pStyle w:val="ListNumber"/>
      </w:pPr>
      <w:r>
        <w:t xml:space="preserve">Tap </w:t>
      </w:r>
      <w:r>
        <w:rPr>
          <w:b/>
        </w:rPr>
        <w:t>Scan card</w:t>
      </w:r>
      <w:r>
        <w:t>.</w:t>
      </w:r>
    </w:p>
    <w:p>
      <w:pPr>
        <w:pStyle w:val="ListNumber"/>
      </w:pPr>
      <w:r>
        <w:t>Hold the card flat in view, filling about half the width. CardKeep draws its outline and gives one hint at a time:</w:t>
      </w:r>
    </w:p>
    <w:p>
      <w:r>
        <w:t>*Move closer*, *Hold steady*, *Glare, tilt the card*, *More light*.</w:t>
      </w:r>
    </w:p>
    <w:p>
      <w:pPr>
        <w:pStyle w:val="ListNumber"/>
      </w:pPr>
      <w:r>
        <w:t>When the card is sharp and steady it captures by itself. You can also press the shutter.</w:t>
      </w:r>
    </w:p>
    <w:p>
      <w:pPr>
        <w:pStyle w:val="ListNumber"/>
      </w:pPr>
      <w:r>
        <w:t>The card is straightened and read. Each detail it finds lights up with a label (Name, Title, Company, Phone,</w:t>
      </w:r>
    </w:p>
    <w:p>
      <w:r>
        <w:t>Email...).</w:t>
      </w:r>
    </w:p>
    <w:p>
      <w:r>
        <w:t xml:space="preserve">Top bar: </w:t>
      </w:r>
      <w:r>
        <w:rPr>
          <w:b/>
        </w:rPr>
        <w:t>×</w:t>
      </w:r>
      <w:r>
        <w:t xml:space="preserve"> closes the scanner; the lightning button turns the torch on. Tap the preview to focus.</w:t>
      </w:r>
    </w:p>
    <w:p>
      <w:r>
        <w:t>The gallery button (bottom left) picks card photos instead of taking one.</w:t>
      </w:r>
    </w:p>
    <w:p>
      <w:pPr>
        <w:pStyle w:val="Heading3"/>
      </w:pPr>
      <w:r>
        <w:t>Batch and Pile</w:t>
      </w:r>
    </w:p>
    <w:p>
      <w:pPr>
        <w:pStyle w:val="ListBullet"/>
      </w:pPr>
      <w:r>
        <w:rPr>
          <w:b/>
        </w:rPr>
        <w:t>Batch</w:t>
      </w:r>
      <w:r>
        <w:t>: keep shooting cards one after another. Each is read in the background while you shoot the next.</w:t>
      </w:r>
    </w:p>
    <w:p>
      <w:r>
        <w:t>Clear cards go straight to Contacts (Settings → *Save clear cards automatically*, on by default); the rest wait</w:t>
      </w:r>
    </w:p>
    <w:p>
      <w:r>
        <w:t xml:space="preserve">in the </w:t>
      </w:r>
      <w:r>
        <w:rPr>
          <w:b/>
        </w:rPr>
        <w:t>Review queue</w:t>
      </w:r>
      <w:r>
        <w:t>.</w:t>
      </w:r>
    </w:p>
    <w:p>
      <w:pPr>
        <w:pStyle w:val="ListBullet"/>
      </w:pPr>
      <w:r>
        <w:rPr>
          <w:b/>
        </w:rPr>
        <w:t>Pile</w:t>
      </w:r>
      <w:r>
        <w:t>: lay several cards on a table and take one photo. Each card is found, straightened and listed.</w:t>
      </w:r>
    </w:p>
    <w:p>
      <w:r>
        <w:t>Every capture is stored on the phone before it is read, so closing the app mid-scan loses nothing: the cards are</w:t>
      </w:r>
    </w:p>
    <w:p>
      <w:r>
        <w:t>read the next time you open CardKeep ("Reading 2 cards left from last time"). A photo that fails to read three times</w:t>
      </w:r>
    </w:p>
    <w:p>
      <w:r>
        <w:t>is set aside and you are told once.</w:t>
      </w:r>
    </w:p>
    <w:p>
      <w:pPr>
        <w:pStyle w:val="Heading3"/>
      </w:pPr>
      <w:r>
        <w:t>QR codes on cards</w:t>
      </w:r>
    </w:p>
    <w:p>
      <w:r>
        <w:t xml:space="preserve">A </w:t>
      </w:r>
      <w:r>
        <w:rPr>
          <w:b/>
        </w:rPr>
        <w:t>contact QR</w:t>
      </w:r>
      <w:r>
        <w:t xml:space="preserve"> fills the form exactly and wins over the printed text; where they disagree the field is marked</w:t>
      </w:r>
    </w:p>
    <w:p>
      <w:r>
        <w:t xml:space="preserve">amber. A </w:t>
      </w:r>
      <w:r>
        <w:rPr>
          <w:b/>
        </w:rPr>
        <w:t>web-link QR</w:t>
      </w:r>
      <w:r>
        <w:t xml:space="preserve"> shows its real address, warns about link shorteners, look-alike characters and non-https</w:t>
      </w:r>
    </w:p>
    <w:p>
      <w:r>
        <w:t>links, and opens only when you tap it.</w:t>
      </w:r>
    </w:p>
    <w:p>
      <w:pPr>
        <w:pStyle w:val="Heading2"/>
      </w:pPr>
      <w:r>
        <w:t>3. Reviewing a scan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-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Reviewing a scanned card</w:t>
      </w:r>
    </w:p>
    <w:p>
      <w:r>
        <w:t>After a capture you see the card with every detail it found.</w:t>
      </w:r>
    </w:p>
    <w:p>
      <w:pPr>
        <w:pStyle w:val="ListBullet"/>
      </w:pPr>
      <w:r>
        <w:rPr>
          <w:b/>
        </w:rPr>
        <w:t>Use this card</w:t>
      </w:r>
      <w:r>
        <w:t xml:space="preserve"> opens the new-contact form, filled in. Fields the reader was unsure of are </w:t>
      </w:r>
      <w:r>
        <w:rPr>
          <w:b/>
        </w:rPr>
        <w:t>amber</w:t>
      </w:r>
      <w:r>
        <w:t>: check them.</w:t>
      </w:r>
    </w:p>
    <w:p>
      <w:pPr>
        <w:pStyle w:val="ListBullet"/>
      </w:pPr>
      <w:r>
        <w:rPr>
          <w:b/>
        </w:rPr>
        <w:t>Add the back side</w:t>
      </w:r>
      <w:r>
        <w:t xml:space="preserve"> photographs the back; its details fill gaps the front left.</w:t>
      </w:r>
    </w:p>
    <w:p>
      <w:pPr>
        <w:pStyle w:val="ListBullet"/>
      </w:pPr>
      <w:r>
        <w:rPr>
          <w:b/>
        </w:rPr>
        <w:t>Adjust corners</w:t>
      </w:r>
      <w:r>
        <w:t xml:space="preserve"> lets you drag the card's corners (with a magnifier) when the edges were not found.</w:t>
      </w:r>
    </w:p>
    <w:p>
      <w:pPr>
        <w:pStyle w:val="ListBullet"/>
      </w:pPr>
      <w:r>
        <w:rPr>
          <w:b/>
        </w:rPr>
        <w:t>Retake</w:t>
      </w:r>
      <w:r>
        <w:t xml:space="preserve"> discards this photo.</w:t>
      </w:r>
    </w:p>
    <w:p>
      <w:r>
        <w:t xml:space="preserve">On the review screen, </w:t>
      </w:r>
      <w:r>
        <w:rPr>
          <w:b/>
        </w:rPr>
        <w:t>tap any line of text</w:t>
      </w:r>
      <w:r>
        <w:t xml:space="preserve"> on the card and choose which field it belongs to, or use **Read a</w:t>
      </w:r>
    </w:p>
    <w:p>
      <w:r>
        <w:t>region** to draw a box and read just that part.</w:t>
      </w:r>
    </w:p>
    <w:p>
      <w:r>
        <w:t>Names printed in capitals are re-cased ("FRED PANETO" → "Fred Paneto", keeping McDonald, O'Brien). Phone extensions</w:t>
      </w:r>
    </w:p>
    <w:p>
      <w:r>
        <w:t>("Ext. 112") are kept with the number; fax numbers are kept as their own line and never dialled. Licence numbers,</w:t>
      </w:r>
    </w:p>
    <w:p>
      <w:r>
        <w:t>opening hours and social handles are sorted into labelled lines. A company logo cut from the card becomes the</w:t>
      </w:r>
    </w:p>
    <w:p>
      <w:r>
        <w:t>contact's picture.</w:t>
      </w:r>
    </w:p>
    <w:p>
      <w:r>
        <w:t xml:space="preserve">Before saving, CardKeep checks for a </w:t>
      </w:r>
      <w:r>
        <w:rPr>
          <w:b/>
        </w:rPr>
        <w:t>possible duplicate</w:t>
      </w:r>
      <w:r>
        <w:t xml:space="preserve"> and a </w:t>
      </w:r>
      <w:r>
        <w:rPr>
          <w:b/>
        </w:rPr>
        <w:t>job change</w:t>
      </w:r>
      <w:r>
        <w:t xml:space="preserve"> (same person, new company).</w:t>
      </w:r>
    </w:p>
    <w:p>
      <w:pPr>
        <w:pStyle w:val="Heading3"/>
      </w:pPr>
      <w:r>
        <w:t>Review queue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-que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Review queue</w:t>
      </w:r>
    </w:p>
    <w:p>
      <w:r>
        <w:t xml:space="preserve">Menu → </w:t>
      </w:r>
      <w:r>
        <w:rPr>
          <w:b/>
        </w:rPr>
        <w:t>Review queue</w:t>
      </w:r>
      <w:r>
        <w:t xml:space="preserve"> lists cards waiting for you, with counts for cards saved automatically today, cards that need</w:t>
      </w:r>
    </w:p>
    <w:p>
      <w:r>
        <w:t>a quick look, and cards still being read. Tap a card to review it; swipe it away to remove it (with Undo).</w:t>
      </w:r>
    </w:p>
    <w:p>
      <w:pPr>
        <w:pStyle w:val="Heading2"/>
      </w:pPr>
      <w:r>
        <w:t>4. Contacts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s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Contacts</w:t>
      </w:r>
    </w:p>
    <w:p>
      <w:pPr>
        <w:pStyle w:val="ListBullet"/>
      </w:pPr>
      <w:r>
        <w:rPr>
          <w:b/>
        </w:rPr>
        <w:t>Search</w:t>
      </w:r>
      <w:r>
        <w:t xml:space="preserve"> matches any part of a name, company, title, email, phone digits or notes.</w:t>
      </w:r>
    </w:p>
    <w:p>
      <w:pPr>
        <w:pStyle w:val="ListBullet"/>
      </w:pPr>
      <w:r>
        <w:rPr>
          <w:b/>
        </w:rPr>
        <w:t>Name / Company / Recent</w:t>
      </w:r>
      <w:r>
        <w:t xml:space="preserve"> changes the grouping. *By last name* switches to first-name sorting (also in Settings).</w:t>
      </w:r>
    </w:p>
    <w:p>
      <w:pPr>
        <w:pStyle w:val="ListBullet"/>
      </w:pPr>
      <w:r>
        <w:rPr>
          <w:b/>
        </w:rPr>
        <w:t>Filters</w:t>
      </w:r>
      <w:r>
        <w:t>: Hot, Warm, Cold, Follow-up due, Moved, Retired, and your tags.</w:t>
      </w:r>
    </w:p>
    <w:p>
      <w:pPr>
        <w:pStyle w:val="ListBullet"/>
      </w:pPr>
      <w:r>
        <w:t xml:space="preserve">The </w:t>
      </w:r>
      <w:r>
        <w:rPr>
          <w:b/>
        </w:rPr>
        <w:t>A–Z</w:t>
      </w:r>
      <w:r>
        <w:t xml:space="preserve"> strip on the right jumps through the list.</w:t>
      </w:r>
    </w:p>
    <w:p>
      <w:pPr>
        <w:pStyle w:val="ListBullet"/>
      </w:pPr>
      <w:r>
        <w:rPr>
          <w:b/>
        </w:rPr>
        <w:t>Long-press</w:t>
      </w:r>
      <w:r>
        <w:t xml:space="preserve"> a contact to select several, then rate, tag, share as vCard or delete them.</w:t>
      </w:r>
    </w:p>
    <w:p>
      <w:pPr>
        <w:pStyle w:val="Heading3"/>
      </w:pPr>
      <w:r>
        <w:t>A contact's page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A contact</w:t>
      </w:r>
    </w:p>
    <w:p>
      <w:pPr>
        <w:pStyle w:val="ListBullet"/>
      </w:pPr>
      <w:r>
        <w:rPr>
          <w:b/>
        </w:rPr>
        <w:t>Call, Email, Message, Share</w:t>
      </w:r>
      <w:r>
        <w:t xml:space="preserve"> across the top. Tap any phone, email, website or address to open it in your</w:t>
      </w:r>
    </w:p>
    <w:p>
      <w:r>
        <w:t xml:space="preserve">own apps; </w:t>
      </w:r>
      <w:r>
        <w:rPr>
          <w:b/>
        </w:rPr>
        <w:t>long-press</w:t>
      </w:r>
      <w:r>
        <w:t xml:space="preserve"> to copy (copies are marked sensitive so Android hides them from clipboard previews).</w:t>
      </w:r>
    </w:p>
    <w:p>
      <w:pPr>
        <w:pStyle w:val="ListBullet"/>
      </w:pPr>
      <w:r>
        <w:rPr>
          <w:b/>
        </w:rPr>
        <w:t>Lead rating</w:t>
      </w:r>
      <w:r>
        <w:t xml:space="preserve"> Hot / Warm / Cold. It can be switched off everywhere in Settings.</w:t>
      </w:r>
    </w:p>
    <w:p>
      <w:pPr>
        <w:pStyle w:val="ListBullet"/>
      </w:pPr>
      <w:r>
        <w:rPr>
          <w:b/>
        </w:rPr>
        <w:t>Follow up</w:t>
      </w:r>
      <w:r>
        <w:t>: set a date; you get a reminder that day.</w:t>
      </w:r>
    </w:p>
    <w:p>
      <w:pPr>
        <w:pStyle w:val="ListBullet"/>
      </w:pPr>
      <w:r>
        <w:rPr>
          <w:b/>
        </w:rPr>
        <w:t>Tags</w:t>
      </w:r>
      <w:r>
        <w:t xml:space="preserve">, dated </w:t>
      </w:r>
      <w:r>
        <w:rPr>
          <w:b/>
        </w:rPr>
        <w:t>notes</w:t>
      </w:r>
      <w:r>
        <w:t xml:space="preserve">, the </w:t>
      </w:r>
      <w:r>
        <w:rPr>
          <w:b/>
        </w:rPr>
        <w:t>card</w:t>
      </w:r>
      <w:r>
        <w:t xml:space="preserve"> (front and back, tap to zoom), </w:t>
      </w:r>
      <w:r>
        <w:rPr>
          <w:b/>
        </w:rPr>
        <w:t>Others at this company</w:t>
      </w:r>
      <w:r>
        <w:t>, and the</w:t>
      </w:r>
    </w:p>
    <w:p>
      <w:r>
        <w:t xml:space="preserve">person's career history. </w:t>
      </w:r>
      <w:r>
        <w:rPr>
          <w:b/>
        </w:rPr>
        <w:t>Check on web</w:t>
      </w:r>
      <w:r>
        <w:t xml:space="preserve"> searches for them in your browser.</w:t>
      </w:r>
    </w:p>
    <w:p>
      <w:pPr>
        <w:pStyle w:val="ListBullet"/>
      </w:pPr>
      <w:r>
        <w:t xml:space="preserve">The pencil edits the contact; </w:t>
      </w:r>
      <w:r>
        <w:rPr>
          <w:b/>
        </w:rPr>
        <w:t>⋯</w:t>
      </w:r>
      <w:r>
        <w:t xml:space="preserve"> has Delete, Remove logo and more.</w:t>
      </w:r>
    </w:p>
    <w:p>
      <w:pPr>
        <w:pStyle w:val="Heading3"/>
      </w:pPr>
      <w:r>
        <w:t>Adding by hand</w:t>
      </w:r>
    </w:p>
    <w:p>
      <w:r>
        <w:rPr>
          <w:b/>
        </w:rPr>
        <w:t>+</w:t>
      </w:r>
      <w:r>
        <w:t xml:space="preserve"> → </w:t>
      </w:r>
      <w:r>
        <w:rPr>
          <w:b/>
        </w:rPr>
        <w:t>Add by hand</w:t>
      </w:r>
      <w:r>
        <w:t>. Several phones (with a live check that the number is valid) and emails, middle name or</w:t>
      </w:r>
    </w:p>
    <w:p>
      <w:r>
        <w:t>initial, website, address, company and title (suggested from contacts you already have), rating, follow-up, notes.</w:t>
      </w:r>
    </w:p>
    <w:p>
      <w:pPr>
        <w:pStyle w:val="Heading3"/>
      </w:pPr>
      <w:r>
        <w:t>Deleting</w:t>
      </w:r>
    </w:p>
    <w:p>
      <w:r>
        <w:t xml:space="preserve">Delete shows </w:t>
      </w:r>
      <w:r>
        <w:rPr>
          <w:b/>
        </w:rPr>
        <w:t>Undo</w:t>
      </w:r>
      <w:r>
        <w:t>. A deleted contact can be brought back for 7 days; after that it is wiped for good, with its</w:t>
      </w:r>
    </w:p>
    <w:p>
      <w:r>
        <w:t>card photos and logo. Deleted contacts are never included in backups.</w:t>
      </w:r>
    </w:p>
    <w:p>
      <w:pPr>
        <w:pStyle w:val="Heading2"/>
      </w:pPr>
      <w:r>
        <w:t>5. Follow-ups and reminders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low-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Follow-ups</w:t>
      </w:r>
    </w:p>
    <w:p>
      <w:r>
        <w:t xml:space="preserve">Menu → </w:t>
      </w:r>
      <w:r>
        <w:rPr>
          <w:b/>
        </w:rPr>
        <w:t>Follow-ups</w:t>
      </w:r>
      <w:r>
        <w:t xml:space="preserve"> (or the "due this week" banner on Contacts) lists Overdue, This week and Later. For each:</w:t>
      </w:r>
    </w:p>
    <w:p>
      <w:pPr>
        <w:pStyle w:val="ListBullet"/>
      </w:pPr>
      <w:r>
        <w:rPr>
          <w:b/>
        </w:rPr>
        <w:t>Envelope</w:t>
      </w:r>
      <w:r>
        <w:t>: draft the follow-up email in your mail app. It is marked done only when you confirm it was sent.</w:t>
      </w:r>
    </w:p>
    <w:p>
      <w:pPr>
        <w:pStyle w:val="ListBullet"/>
      </w:pPr>
      <w:r>
        <w:rPr>
          <w:b/>
        </w:rPr>
        <w:t>Clock</w:t>
      </w:r>
      <w:r>
        <w:t>: push it to tomorrow, 3 days or next week.</w:t>
      </w:r>
    </w:p>
    <w:p>
      <w:pPr>
        <w:pStyle w:val="ListBullet"/>
      </w:pPr>
      <w:r>
        <w:rPr>
          <w:b/>
        </w:rPr>
        <w:t>Tick</w:t>
      </w:r>
      <w:r>
        <w:t>: mark it done.</w:t>
      </w:r>
    </w:p>
    <w:p>
      <w:r>
        <w:t xml:space="preserve">A </w:t>
      </w:r>
      <w:r>
        <w:rPr>
          <w:b/>
        </w:rPr>
        <w:t>reminder notification</w:t>
      </w:r>
      <w:r>
        <w:t xml:space="preserve"> arrives on the follow-up day (around 8:00); tapping it opens the contact. Android asks</w:t>
      </w:r>
    </w:p>
    <w:p>
      <w:r>
        <w:t>once for permission. Reminders survive a phone restart. On the lock screen the reminder hides who it is about.</w:t>
      </w:r>
    </w:p>
    <w:p>
      <w:pPr>
        <w:pStyle w:val="Heading2"/>
      </w:pPr>
      <w:r>
        <w:t>6. Events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Events</w:t>
      </w:r>
    </w:p>
    <w:p>
      <w:r>
        <w:t xml:space="preserve">Menu → </w:t>
      </w:r>
      <w:r>
        <w:rPr>
          <w:b/>
        </w:rPr>
        <w:t>Events</w:t>
      </w:r>
      <w:r>
        <w:t xml:space="preserve"> → </w:t>
      </w:r>
      <w:r>
        <w:rPr>
          <w:b/>
        </w:rPr>
        <w:t>New event</w:t>
      </w:r>
      <w:r>
        <w:t>: name, dates, location, booth, a contact goal and notes.</w:t>
      </w:r>
    </w:p>
    <w:p>
      <w:r>
        <w:rPr>
          <w:b/>
        </w:rPr>
        <w:t>Start scanning for this event</w:t>
      </w:r>
      <w:r>
        <w:t xml:space="preserve"> opens a scan session: every card you scan belongs to the event and contacts saved</w:t>
      </w:r>
    </w:p>
    <w:p>
      <w:r>
        <w:t>from it are marked *Met at*. An event page shows the goal ring, cards, contacts, companies and follow-ups.</w:t>
      </w:r>
    </w:p>
    <w:p>
      <w:r>
        <w:rPr>
          <w:b/>
        </w:rPr>
        <w:t>Follow up with everyone</w:t>
      </w:r>
      <w:r>
        <w:t xml:space="preserve"> sets a follow-up for everyone you met there. Events set to auto-start open their session</w:t>
      </w:r>
    </w:p>
    <w:p>
      <w:r>
        <w:t>the first time you open CardKeep on an event day.</w:t>
      </w:r>
    </w:p>
    <w:p>
      <w:pPr>
        <w:pStyle w:val="Heading2"/>
      </w:pPr>
      <w:r>
        <w:t>7. Tags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Tags</w:t>
      </w:r>
    </w:p>
    <w:p>
      <w:r>
        <w:t>Your own groups (customers, suppliers, a trade show) with a name and colour. Create them here or from a contact's page.</w:t>
      </w:r>
    </w:p>
    <w:p>
      <w:r>
        <w:t>Tags become filters on Contacts and are searchable. Deleting a tag asks first and says how many people have it; the</w:t>
      </w:r>
    </w:p>
    <w:p>
      <w:r>
        <w:t>contacts stay.</w:t>
      </w:r>
    </w:p>
    <w:p>
      <w:pPr>
        <w:pStyle w:val="Heading2"/>
      </w:pPr>
      <w:r>
        <w:t>8. Duplicates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plic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Duplicates</w:t>
      </w:r>
    </w:p>
    <w:p>
      <w:r>
        <w:t>People who look like the same person (same mobile, or the same name with the same email or company), each with the</w:t>
      </w:r>
    </w:p>
    <w:p>
      <w:r>
        <w:t xml:space="preserve">reason. </w:t>
      </w:r>
      <w:r>
        <w:rPr>
          <w:b/>
        </w:rPr>
        <w:t>Compare and merge</w:t>
      </w:r>
      <w:r>
        <w:t xml:space="preserve"> lets you pick the name, title and rating per field and combines phones, emails, cards,</w:t>
      </w:r>
    </w:p>
    <w:p>
      <w:r>
        <w:t xml:space="preserve">tags and notes. </w:t>
      </w:r>
      <w:r>
        <w:rPr>
          <w:b/>
        </w:rPr>
        <w:t>Undo merge</w:t>
      </w:r>
      <w:r>
        <w:t xml:space="preserve"> works until CardKeep closes. </w:t>
      </w:r>
      <w:r>
        <w:rPr>
          <w:b/>
        </w:rPr>
        <w:t>Not the same person</w:t>
      </w:r>
      <w:r>
        <w:t xml:space="preserve"> is remembered.</w:t>
      </w:r>
    </w:p>
    <w:p>
      <w:pPr>
        <w:pStyle w:val="Heading2"/>
      </w:pPr>
      <w:r>
        <w:t>9. Career moves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er-mo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Career moves</w:t>
      </w:r>
    </w:p>
    <w:p>
      <w:r>
        <w:t>When a new card shows someone at another company, or an email bounces, the change appears here to confirm. Confirmed</w:t>
      </w:r>
    </w:p>
    <w:p>
      <w:r>
        <w:t>job changes keep the old role in the person's history; retirements and successors are tracked. Career tracking can be</w:t>
      </w:r>
    </w:p>
    <w:p>
      <w:r>
        <w:t>turned off in Settings, or per contact.</w:t>
      </w:r>
    </w:p>
    <w:p>
      <w:pPr>
        <w:pStyle w:val="Heading2"/>
      </w:pPr>
      <w:r>
        <w:t>10. Tap cards (NFC)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p-card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Tap cards</w:t>
      </w:r>
    </w:p>
    <w:p>
      <w:r>
        <w:t xml:space="preserve">Menu → </w:t>
      </w:r>
      <w:r>
        <w:rPr>
          <w:b/>
        </w:rPr>
        <w:t>Tap cards (NFC)</w:t>
      </w:r>
      <w:r>
        <w:t>. Hold an NFC business card to the back of the phone, then the next one; each gives a buzz</w:t>
      </w:r>
    </w:p>
    <w:p>
      <w:r>
        <w:t xml:space="preserve">and a row. A </w:t>
      </w:r>
      <w:r>
        <w:rPr>
          <w:b/>
        </w:rPr>
        <w:t>contact card</w:t>
      </w:r>
      <w:r>
        <w:t xml:space="preserve"> opens the review form; a </w:t>
      </w:r>
      <w:r>
        <w:rPr>
          <w:b/>
        </w:rPr>
        <w:t>link card</w:t>
      </w:r>
      <w:r>
        <w:t xml:space="preserve"> can be opened in the browser or saved as a link</w:t>
      </w:r>
    </w:p>
    <w:p>
      <w:r>
        <w:t>(tagged *NFC link*); text can be copied. The same card tapped again within 3 seconds is ignored. Payment cards and</w:t>
      </w:r>
    </w:p>
    <w:p>
      <w:r>
        <w:t>door badges are not read. On a phone without NFC, or with NFC off, the screen says so (with a button to NFC settings).</w:t>
      </w:r>
    </w:p>
    <w:p>
      <w:pPr>
        <w:pStyle w:val="Heading2"/>
      </w:pPr>
      <w:r>
        <w:t>11. My card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-c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My card</w:t>
      </w:r>
    </w:p>
    <w:p>
      <w:r>
        <w:rPr>
          <w:b/>
        </w:rPr>
        <w:t>Add my details</w:t>
      </w:r>
      <w:r>
        <w:t xml:space="preserve"> once. Then show them as a </w:t>
      </w:r>
      <w:r>
        <w:rPr>
          <w:b/>
        </w:rPr>
        <w:t>QR code</w:t>
      </w:r>
      <w:r>
        <w:t xml:space="preserve"> (tap for full screen at full brightness) for someone to scan,</w:t>
      </w:r>
    </w:p>
    <w:p>
      <w:r>
        <w:t xml:space="preserve">or </w:t>
      </w:r>
      <w:r>
        <w:rPr>
          <w:b/>
        </w:rPr>
        <w:t>send them as a contact file</w:t>
      </w:r>
      <w:r>
        <w:t>.</w:t>
      </w:r>
    </w:p>
    <w:p>
      <w:pPr>
        <w:pStyle w:val="Heading2"/>
      </w:pPr>
      <w:r>
        <w:t>12. Import, export, backup</w:t>
      </w:r>
    </w:p>
    <w:p>
      <w:pPr>
        <w:pStyle w:val="Heading3"/>
      </w:pPr>
      <w:r>
        <w:t>Import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Import</w:t>
      </w:r>
    </w:p>
    <w:p>
      <w:pPr>
        <w:pStyle w:val="ListBullet"/>
      </w:pPr>
      <w:r>
        <w:rPr>
          <w:b/>
        </w:rPr>
        <w:t>vCard file (.vcf)</w:t>
      </w:r>
      <w:r>
        <w:t>: from Google Contacts, Outlook, an iPhone or LinkedIn. You can also open or share a .vcf from</w:t>
      </w:r>
    </w:p>
    <w:p>
      <w:r>
        <w:t>another app straight into CardKeep.</w:t>
      </w:r>
    </w:p>
    <w:p>
      <w:pPr>
        <w:pStyle w:val="ListBullet"/>
      </w:pPr>
      <w:r>
        <w:rPr>
          <w:b/>
        </w:rPr>
        <w:t>Spreadsheet (.csv)</w:t>
      </w:r>
      <w:r>
        <w:t>: a column-matching screen with a preview; the matching is remembered.</w:t>
      </w:r>
    </w:p>
    <w:p>
      <w:pPr>
        <w:pStyle w:val="ListBullet"/>
      </w:pPr>
      <w:r>
        <w:rPr>
          <w:b/>
        </w:rPr>
        <w:t>CardKeep backup (.zip)</w:t>
      </w:r>
      <w:r>
        <w:t>: see Restore below.</w:t>
      </w:r>
    </w:p>
    <w:p>
      <w:r>
        <w:t xml:space="preserve">Imported contacts get the </w:t>
      </w:r>
      <w:r>
        <w:rPr>
          <w:b/>
        </w:rPr>
        <w:t>Imported</w:t>
      </w:r>
      <w:r>
        <w:t xml:space="preserve"> tag. Someone you already have is updated, not added twice; someone now at</w:t>
      </w:r>
    </w:p>
    <w:p>
      <w:r>
        <w:t>another company shows up in Career moves.</w:t>
      </w:r>
    </w:p>
    <w:p>
      <w:pPr>
        <w:pStyle w:val="Heading3"/>
      </w:pPr>
      <w:r>
        <w:t>Export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-back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Export and backup</w:t>
      </w:r>
    </w:p>
    <w:p>
      <w:r>
        <w:t xml:space="preserve">Choose </w:t>
      </w:r>
      <w:r>
        <w:rPr>
          <w:b/>
        </w:rPr>
        <w:t>who</w:t>
      </w:r>
      <w:r>
        <w:t xml:space="preserve"> (everyone, a tag or an event) and the </w:t>
      </w:r>
      <w:r>
        <w:rPr>
          <w:b/>
        </w:rPr>
        <w:t>format</w:t>
      </w:r>
      <w:r>
        <w:t xml:space="preserve"> (vCard 3.0 or 4.0, CSV, HubSpot CSV, Salesforce CSV),</w:t>
      </w:r>
    </w:p>
    <w:p>
      <w:r>
        <w:t xml:space="preserve">with or without notes, optionally zipped with the card photos. </w:t>
      </w:r>
      <w:r>
        <w:rPr>
          <w:b/>
        </w:rPr>
        <w:t>Share</w:t>
      </w:r>
      <w:r>
        <w:t xml:space="preserve"> it or </w:t>
      </w:r>
      <w:r>
        <w:rPr>
          <w:b/>
        </w:rPr>
        <w:t>Save to...</w:t>
      </w:r>
      <w:r>
        <w:t xml:space="preserve"> any folder.</w:t>
      </w:r>
    </w:p>
    <w:p>
      <w:pPr>
        <w:pStyle w:val="Heading3"/>
      </w:pPr>
      <w:r>
        <w:t>Backup</w:t>
      </w:r>
    </w:p>
    <w:p>
      <w:r>
        <w:rPr>
          <w:b/>
        </w:rPr>
        <w:t>Back up now</w:t>
      </w:r>
      <w:r>
        <w:t xml:space="preserve"> makes one zip with contacts, card photos, tags, events and settings. Keep it somewhere safe off the</w:t>
      </w:r>
    </w:p>
    <w:p>
      <w:r>
        <w:t xml:space="preserve">phone (Google Drive, a computer). </w:t>
      </w:r>
      <w:r>
        <w:rPr>
          <w:b/>
        </w:rPr>
        <w:t>Weekly backup</w:t>
      </w:r>
      <w:r>
        <w:t xml:space="preserve"> (off by default) makes one when you open CardKeep and one is due,</w:t>
      </w:r>
    </w:p>
    <w:p>
      <w:r>
        <w:t>keeping the last 4 on the phone.</w:t>
      </w:r>
    </w:p>
    <w:p>
      <w:r>
        <w:t>CardKeep is excluded from Android's own cloud backup and device-to-device transfer, so **your own backup zip is the</w:t>
      </w:r>
    </w:p>
    <w:p>
      <w:r>
        <w:t>only copy**. Make one before changing phones or reinstalling.</w:t>
      </w:r>
    </w:p>
    <w:p>
      <w:pPr>
        <w:pStyle w:val="Heading3"/>
      </w:pPr>
      <w:r>
        <w:t>Restore</w:t>
      </w:r>
    </w:p>
    <w:p>
      <w:r>
        <w:rPr>
          <w:b/>
        </w:rPr>
        <w:t>Restore from a backup file...</w:t>
      </w:r>
      <w:r>
        <w:t xml:space="preserve"> checks the file first: it refuses damaged files, files that are not CardKeep backups,</w:t>
      </w:r>
    </w:p>
    <w:p>
      <w:r>
        <w:t>files from a newer CardKeep and files over 1 GB. The restore happens the next time CardKeep opens, and is safe even if</w:t>
      </w:r>
    </w:p>
    <w:p>
      <w:r>
        <w:t>the phone turns off in the middle. Afterwards you are told whether it worked.</w:t>
      </w:r>
    </w:p>
    <w:p>
      <w:r>
        <w:t xml:space="preserve">Your data from before the restore is kept. </w:t>
      </w:r>
      <w:r>
        <w:rPr>
          <w:b/>
        </w:rPr>
        <w:t>Data from before the last restore</w:t>
      </w:r>
      <w:r>
        <w:t xml:space="preserve"> (in Export and backup) shows its</w:t>
      </w:r>
    </w:p>
    <w:p>
      <w:r>
        <w:t xml:space="preserve">date and size: </w:t>
      </w:r>
      <w:r>
        <w:rPr>
          <w:b/>
        </w:rPr>
        <w:t>Go back to it</w:t>
      </w:r>
      <w:r>
        <w:t xml:space="preserve"> swaps it back in on the next start; </w:t>
      </w:r>
      <w:r>
        <w:rPr>
          <w:b/>
        </w:rPr>
        <w:t>Discard</w:t>
      </w:r>
      <w:r>
        <w:t xml:space="preserve"> deletes it. It is deleted</w:t>
      </w:r>
    </w:p>
    <w:p>
      <w:r>
        <w:t>automatically after 30 days.</w:t>
      </w:r>
    </w:p>
    <w:p>
      <w:pPr>
        <w:pStyle w:val="Heading2"/>
      </w:pPr>
      <w:r>
        <w:t>13. Settings</w:t>
      </w:r>
    </w:p>
    <w:p>
      <w:r>
        <w:drawing>
          <wp:inline xmlns:a="http://schemas.openxmlformats.org/drawingml/2006/main" xmlns:pic="http://schemas.openxmlformats.org/drawingml/2006/picture">
            <wp:extent cx="2340000" cy="5209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Setting</w:t>
            </w:r>
          </w:p>
        </w:tc>
        <w:tc>
          <w:tcPr>
            <w:tcW w:type="dxa" w:w="637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122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Default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Appearance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Match phone, Light, Dark, Navy and brass, Navy and brass dark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Match phone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Phone region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Country code assumed for numbers without one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Your phone's region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Sort names by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First or last name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Last name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Career tracking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Suggest job changes from new cards and bounced emails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Lead ratings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Hot / Warm / Cold everywhere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engine for web checks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Used by Check on web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Save clear cards automatically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Batch and Pile: confident cards skip the queue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On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Hide in recent apps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Blanks CardKeep in the app switcher and blocks screenshots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Off</w:t>
            </w:r>
          </w:p>
        </w:tc>
      </w:tr>
      <w:tr>
        <w:tc>
          <w:tcPr>
            <w:tcW w:type="dxa" w:w="2263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Updates</w:t>
            </w:r>
          </w:p>
        </w:tc>
        <w:tc>
          <w:tcPr>
            <w:tcW w:type="dxa" w:w="6374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for updates; optional check at startup</w:t>
            </w:r>
          </w:p>
        </w:tc>
        <w:tc>
          <w:tcPr>
            <w:tcW w:type="dxa" w:w="1228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at startup off</w:t>
            </w:r>
          </w:p>
        </w:tc>
      </w:tr>
    </w:tbl>
    <w:p/>
    <w:p>
      <w:pPr>
        <w:pStyle w:val="Heading3"/>
      </w:pPr>
      <w:r>
        <w:t>Updates</w:t>
      </w:r>
    </w:p>
    <w:p>
      <w:r>
        <w:t xml:space="preserve">Settings → </w:t>
      </w:r>
      <w:r>
        <w:rPr>
          <w:b/>
        </w:rPr>
        <w:t>Updates</w:t>
      </w:r>
      <w:r>
        <w:t xml:space="preserve"> → </w:t>
      </w:r>
      <w:r>
        <w:rPr>
          <w:b/>
        </w:rPr>
        <w:t>Check for updates</w:t>
      </w:r>
      <w:r>
        <w:t xml:space="preserve"> asks GitHub for the latest release, shows what's new, downloads it and</w:t>
      </w:r>
    </w:p>
    <w:p>
      <w:r>
        <w:t>installs it over the current version. Your contacts stay. The download must match the checksum GitHub publishes, or</w:t>
      </w:r>
    </w:p>
    <w:p>
      <w:r>
        <w:t>it is refused. Offline or interrupted downloads say so and can be retried.</w:t>
      </w:r>
    </w:p>
    <w:p>
      <w:pPr>
        <w:pStyle w:val="Heading2"/>
      </w:pPr>
      <w:r>
        <w:t>14. Privacy</w:t>
      </w:r>
    </w:p>
    <w:p>
      <w:pPr>
        <w:pStyle w:val="ListBullet"/>
      </w:pPr>
      <w:r>
        <w:t>Contacts and card photos stay in CardKeep's private storage. Photos are saved without location or camera data.</w:t>
      </w:r>
    </w:p>
    <w:p>
      <w:pPr>
        <w:pStyle w:val="ListBullet"/>
      </w:pPr>
      <w:r>
        <w:t>Cards are read on the phone; nothing is uploaded. No account, no analytics, no ads. Google's ML Kit usage logging</w:t>
      </w:r>
    </w:p>
    <w:p>
      <w:r>
        <w:t>is switched off.</w:t>
      </w:r>
    </w:p>
    <w:p>
      <w:pPr>
        <w:pStyle w:val="ListBullet"/>
      </w:pPr>
      <w:r>
        <w:t>CardKeep goes online only to check for updates when you ask (or at startup, if you turn that on). It sends nothing</w:t>
      </w:r>
    </w:p>
    <w:p>
      <w:r>
        <w:t>about you.</w:t>
      </w:r>
    </w:p>
    <w:p>
      <w:pPr>
        <w:pStyle w:val="ListBullet"/>
      </w:pPr>
      <w:r>
        <w:t>Excluded from Android cloud backup and device transfer.</w:t>
      </w:r>
    </w:p>
    <w:p>
      <w:pPr>
        <w:pStyle w:val="ListBullet"/>
      </w:pPr>
      <w:r>
        <w:t>Reminders hide the contact on the lock screen; *Hide in recent apps* hides the app's screen in the app switcher.</w:t>
      </w:r>
    </w:p>
    <w:p>
      <w:pPr>
        <w:pStyle w:val="Heading2"/>
      </w:pPr>
      <w:r>
        <w:t>15.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76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Problem</w:t>
            </w:r>
          </w:p>
        </w:tc>
        <w:tc>
          <w:tcPr>
            <w:tcW w:type="dxa" w:w="710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Try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Scanner keeps saying *Move closer*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Fill about half the screen width with the card; put it on a plain, darker surface.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A field is wrong after scanning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On review, tap the right line of text and pick the field, or use Read a region.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Edges not found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Adjust corners, or photograph the card on a contrasting surface.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Dark or glossy card reads badly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Tilt slightly to remove glare; turn on the torch; dark cards get a second pass automatically.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No reminder arrived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notifications for CardKeep in Android settings; check battery optimisation isn't stopping it.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"Reading N cards left from last time"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Normal after closing mid-scan; the cards land in the Review queue.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download failed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the connection and tap Check for updates again.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Restore was refused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The file is damaged, not a CardKeep backup, from a newer CardKeep, or over 1 GB.</w:t>
            </w:r>
          </w:p>
        </w:tc>
      </w:tr>
      <w:tr>
        <w:tc>
          <w:tcPr>
            <w:tcW w:type="dxa" w:w="2762"/>
          </w:tcPr>
          <w:p>
            <w:r>
              <w:rPr>
                <w:sz w:val="16"/>
              </w:rPr>
            </w:r>
            <w:r>
              <w:rPr>
                <w:sz w:val="16"/>
              </w:rPr>
              <w:t>Tap cards says no NFC</w:t>
            </w:r>
          </w:p>
        </w:tc>
        <w:tc>
          <w:tcPr>
            <w:tcW w:type="dxa" w:w="7103"/>
          </w:tcPr>
          <w:p>
            <w:r>
              <w:rPr>
                <w:sz w:val="16"/>
              </w:rPr>
            </w:r>
            <w:r>
              <w:rPr>
                <w:sz w:val="16"/>
              </w:rPr>
              <w:t>The phone has no NFC, or it is off: use the button to NFC settings.</w:t>
            </w:r>
          </w:p>
        </w:tc>
      </w:tr>
    </w:tbl>
    <w:p/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