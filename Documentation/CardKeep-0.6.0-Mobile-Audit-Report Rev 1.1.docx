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CardKeep 0.6.0 mobile audit</w:t>
      </w:r>
    </w:p>
    <w:p>
      <w:r>
        <w:rPr>
          <w:sz w:val="24"/>
        </w:rPr>
        <w:t>Version 0.6.0</w:t>
      </w:r>
    </w:p>
    <w:p>
      <w:r>
        <w:rPr>
          <w:sz w:val="24"/>
        </w:rPr>
        <w:t>Commit cdcf49d</w:t>
      </w:r>
    </w:p>
    <w:p>
      <w:r>
        <w:rPr>
          <w:sz w:val="24"/>
        </w:rPr>
        <w:t>2026-10-21</w:t>
      </w:r>
    </w:p>
    <w:p>
      <w:r>
        <w:rPr>
          <w:sz w:val="24"/>
        </w:rPr>
        <w:t>Revision 1.1</w:t>
      </w:r>
    </w:p>
    <w:p>
      <w:r>
        <w:br w:type="page"/>
      </w:r>
    </w:p>
    <w:p>
      <w:pPr>
        <w:pStyle w:val="Heading1"/>
      </w:pPr>
      <w:r>
        <w:t>CardKeep 0.6.0 mobile release audit</w:t>
      </w:r>
    </w:p>
    <w:tbl>
      <w:tblPr>
        <w:tblStyle w:val="TableGrid"/>
        <w:tblW w:type="auto" w:w="0"/>
        <w:tblLayout w:type="fixed"/>
        <w:tblLook w:firstColumn="1" w:firstRow="1" w:lastColumn="0" w:lastRow="0" w:noHBand="0" w:noVBand="1" w:val="04A0"/>
      </w:tblPr>
      <w:tblGrid>
        <w:gridCol w:w="4933"/>
        <w:gridCol w:w="4933"/>
      </w:tblGrid>
      <w:tr>
        <w:tc>
          <w:tcPr>
            <w:tcW w:type="dxa" w:w="1817"/>
            <w:shd w:val="clear" w:color="auto" w:fill="D9D9D9"/>
          </w:tcPr>
          <w:p>
            <w:r>
              <w:rPr>
                <w:b/>
                <w:sz w:val="16"/>
              </w:rPr>
            </w:r>
            <w:r>
              <w:rPr>
                <w:b/>
                <w:sz w:val="16"/>
              </w:rPr>
              <w:t>Field</w:t>
            </w:r>
          </w:p>
        </w:tc>
        <w:tc>
          <w:tcPr>
            <w:tcW w:type="dxa" w:w="8048"/>
            <w:shd w:val="clear" w:color="auto" w:fill="D9D9D9"/>
          </w:tcPr>
          <w:p>
            <w:r>
              <w:rPr>
                <w:b/>
                <w:sz w:val="16"/>
              </w:rPr>
            </w:r>
            <w:r>
              <w:rPr>
                <w:b/>
                <w:sz w:val="16"/>
              </w:rPr>
              <w:t>Value</w:t>
            </w:r>
          </w:p>
        </w:tc>
      </w:tr>
      <w:tr>
        <w:tc>
          <w:tcPr>
            <w:tcW w:type="dxa" w:w="1817"/>
          </w:tcPr>
          <w:p>
            <w:r>
              <w:rPr>
                <w:sz w:val="16"/>
              </w:rPr>
            </w:r>
            <w:r>
              <w:rPr>
                <w:sz w:val="16"/>
              </w:rPr>
              <w:t>Application</w:t>
            </w:r>
          </w:p>
        </w:tc>
        <w:tc>
          <w:tcPr>
            <w:tcW w:type="dxa" w:w="8048"/>
          </w:tcPr>
          <w:p>
            <w:r>
              <w:rPr>
                <w:sz w:val="16"/>
              </w:rPr>
            </w:r>
            <w:r>
              <w:rPr>
                <w:sz w:val="16"/>
              </w:rPr>
              <w:t>CardKeep (com.axialforge.cardkeep)</w:t>
            </w:r>
          </w:p>
        </w:tc>
      </w:tr>
      <w:tr>
        <w:tc>
          <w:tcPr>
            <w:tcW w:type="dxa" w:w="1817"/>
          </w:tcPr>
          <w:p>
            <w:r>
              <w:rPr>
                <w:sz w:val="16"/>
              </w:rPr>
            </w:r>
            <w:r>
              <w:rPr>
                <w:sz w:val="16"/>
              </w:rPr>
              <w:t>Version / build</w:t>
            </w:r>
          </w:p>
        </w:tc>
        <w:tc>
          <w:tcPr>
            <w:tcW w:type="dxa" w:w="8048"/>
          </w:tcPr>
          <w:p>
            <w:r>
              <w:rPr>
                <w:sz w:val="16"/>
              </w:rPr>
            </w:r>
            <w:r>
              <w:rPr>
                <w:sz w:val="16"/>
              </w:rPr>
              <w:t>0.6.0, versionCode 2010 (arm64)</w:t>
            </w:r>
          </w:p>
        </w:tc>
      </w:tr>
      <w:tr>
        <w:tc>
          <w:tcPr>
            <w:tcW w:type="dxa" w:w="1817"/>
          </w:tcPr>
          <w:p>
            <w:r>
              <w:rPr>
                <w:sz w:val="16"/>
              </w:rPr>
            </w:r>
            <w:r>
              <w:rPr>
                <w:sz w:val="16"/>
              </w:rPr>
              <w:t>Commit / tag</w:t>
            </w:r>
          </w:p>
        </w:tc>
        <w:tc>
          <w:tcPr>
            <w:tcW w:type="dxa" w:w="8048"/>
          </w:tcPr>
          <w:p>
            <w:r>
              <w:rPr>
                <w:sz w:val="16"/>
              </w:rPr>
            </w:r>
            <w:r>
              <w:rPr>
                <w:sz w:val="16"/>
              </w:rPr>
              <w:t>cdcf49d / v0.6.0</w:t>
            </w:r>
          </w:p>
        </w:tc>
      </w:tr>
      <w:tr>
        <w:tc>
          <w:tcPr>
            <w:tcW w:type="dxa" w:w="1817"/>
          </w:tcPr>
          <w:p>
            <w:r>
              <w:rPr>
                <w:sz w:val="16"/>
              </w:rPr>
            </w:r>
            <w:r>
              <w:rPr>
                <w:sz w:val="16"/>
              </w:rPr>
              <w:t>Platform</w:t>
            </w:r>
          </w:p>
        </w:tc>
        <w:tc>
          <w:tcPr>
            <w:tcW w:type="dxa" w:w="8048"/>
          </w:tcPr>
          <w:p>
            <w:r>
              <w:rPr>
                <w:sz w:val="16"/>
              </w:rPr>
            </w:r>
            <w:r>
              <w:rPr>
                <w:sz w:val="16"/>
              </w:rPr>
              <w:t>Android (iOS out of scope: scaffolding only)</w:t>
            </w:r>
          </w:p>
        </w:tc>
      </w:tr>
      <w:tr>
        <w:tc>
          <w:tcPr>
            <w:tcW w:type="dxa" w:w="1817"/>
          </w:tcPr>
          <w:p>
            <w:r>
              <w:rPr>
                <w:sz w:val="16"/>
              </w:rPr>
            </w:r>
            <w:r>
              <w:rPr>
                <w:sz w:val="16"/>
              </w:rPr>
              <w:t>Environment</w:t>
            </w:r>
          </w:p>
        </w:tc>
        <w:tc>
          <w:tcPr>
            <w:tcW w:type="dxa" w:w="8048"/>
          </w:tcPr>
          <w:p>
            <w:r>
              <w:rPr>
                <w:sz w:val="16"/>
              </w:rPr>
            </w:r>
            <w:r>
              <w:rPr>
                <w:sz w:val="16"/>
              </w:rPr>
              <w:t>Production (GitHub Releases)</w:t>
            </w:r>
          </w:p>
        </w:tc>
      </w:tr>
      <w:tr>
        <w:tc>
          <w:tcPr>
            <w:tcW w:type="dxa" w:w="1817"/>
          </w:tcPr>
          <w:p>
            <w:r>
              <w:rPr>
                <w:sz w:val="16"/>
              </w:rPr>
            </w:r>
            <w:r>
              <w:rPr>
                <w:sz w:val="16"/>
              </w:rPr>
              <w:t>Artifact</w:t>
            </w:r>
          </w:p>
        </w:tc>
        <w:tc>
          <w:tcPr>
            <w:tcW w:type="dxa" w:w="8048"/>
          </w:tcPr>
          <w:p>
            <w:r>
              <w:rPr>
                <w:sz w:val="16"/>
              </w:rPr>
            </w:r>
            <w:r>
              <w:rPr>
                <w:sz w:val="16"/>
              </w:rPr>
              <w:t>CardKeep-0.6.0-arm64-v8a.apk, sha256 CC9B63BC…F52501 (+ armeabi-v7a, x86_64)</w:t>
            </w:r>
          </w:p>
        </w:tc>
      </w:tr>
      <w:tr>
        <w:tc>
          <w:tcPr>
            <w:tcW w:type="dxa" w:w="1817"/>
          </w:tcPr>
          <w:p>
            <w:r>
              <w:rPr>
                <w:sz w:val="16"/>
              </w:rPr>
            </w:r>
            <w:r>
              <w:rPr>
                <w:sz w:val="16"/>
              </w:rPr>
              <w:t>Evidence mode</w:t>
            </w:r>
          </w:p>
        </w:tc>
        <w:tc>
          <w:tcPr>
            <w:tcW w:type="dxa" w:w="8048"/>
          </w:tcPr>
          <w:p>
            <w:r>
              <w:rPr>
                <w:sz w:val="16"/>
              </w:rPr>
            </w:r>
            <w:r>
              <w:rPr>
                <w:sz w:val="16"/>
              </w:rPr>
              <w:t>Artifact + runtime (Android 16 emulator; owner's phone not connected)</w:t>
            </w:r>
          </w:p>
        </w:tc>
      </w:tr>
      <w:tr>
        <w:tc>
          <w:tcPr>
            <w:tcW w:type="dxa" w:w="1817"/>
          </w:tcPr>
          <w:p>
            <w:r>
              <w:rPr>
                <w:sz w:val="16"/>
              </w:rPr>
            </w:r>
            <w:r>
              <w:rPr>
                <w:sz w:val="16"/>
              </w:rPr>
              <w:t>Identity gate</w:t>
            </w:r>
          </w:p>
        </w:tc>
        <w:tc>
          <w:tcPr>
            <w:tcW w:type="dxa" w:w="8048"/>
          </w:tcPr>
          <w:p>
            <w:r>
              <w:rPr>
                <w:sz w:val="16"/>
              </w:rPr>
            </w:r>
            <w:r>
              <w:rPr>
                <w:sz w:val="16"/>
              </w:rPr>
              <w:t>PASS: the audited APKs are the v0.6.0 release assets; same signing key as earlier releases</w:t>
            </w:r>
          </w:p>
        </w:tc>
      </w:tr>
      <w:tr>
        <w:tc>
          <w:tcPr>
            <w:tcW w:type="dxa" w:w="1817"/>
          </w:tcPr>
          <w:p>
            <w:r>
              <w:rPr>
                <w:sz w:val="16"/>
              </w:rPr>
            </w:r>
            <w:r>
              <w:rPr>
                <w:sz w:val="16"/>
              </w:rPr>
              <w:t>Audited on</w:t>
            </w:r>
          </w:p>
        </w:tc>
        <w:tc>
          <w:tcPr>
            <w:tcW w:type="dxa" w:w="8048"/>
          </w:tcPr>
          <w:p>
            <w:r>
              <w:rPr>
                <w:sz w:val="16"/>
              </w:rPr>
            </w:r>
            <w:r>
              <w:rPr>
                <w:sz w:val="16"/>
              </w:rPr>
              <w:t>2026-10-21</w:t>
            </w:r>
          </w:p>
        </w:tc>
      </w:tr>
      <w:tr>
        <w:tc>
          <w:tcPr>
            <w:tcW w:type="dxa" w:w="1817"/>
          </w:tcPr>
          <w:p>
            <w:r>
              <w:rPr>
                <w:sz w:val="16"/>
              </w:rPr>
            </w:r>
            <w:r>
              <w:rPr>
                <w:sz w:val="16"/>
              </w:rPr>
              <w:t>Store policies checked</w:t>
            </w:r>
          </w:p>
        </w:tc>
        <w:tc>
          <w:tcPr>
            <w:tcW w:type="dxa" w:w="8048"/>
          </w:tcPr>
          <w:p>
            <w:r>
              <w:rPr>
                <w:sz w:val="16"/>
              </w:rPr>
            </w:r>
            <w:r>
              <w:rPr>
                <w:sz w:val="16"/>
              </w:rPr>
              <w:t>2026-10-21, Google Play Console Help and Developer Policy Center (Appendix C)</w:t>
            </w:r>
          </w:p>
        </w:tc>
      </w:tr>
    </w:tbl>
    <w:p/>
    <w:p>
      <w:pPr>
        <w:pStyle w:val="Heading2"/>
      </w:pPr>
      <w:r>
        <w:t>DECISION: NO-GO</w:t>
      </w:r>
    </w:p>
    <w:p>
      <w:r>
        <w:rPr>
          <w:b/>
        </w:rPr>
        <w:t>Two reachable data-loss defects and two privacy defects are open.</w:t>
      </w:r>
      <w:r>
        <w:t xml:space="preserve"> A crash during restore can wipe the whole</w:t>
      </w:r>
    </w:p>
    <w:p>
      <w:r>
        <w:t>contact library (proven by a test), batch-scanned cards can be lost if the app is killed, deleted contacts are</w:t>
      </w:r>
    </w:p>
    <w:p>
      <w:r>
        <w:t>never really deleted, and the app ships Google's ML Kit telemetry library while saying it only goes online for</w:t>
      </w:r>
    </w:p>
    <w:p>
      <w:r>
        <w:t>updates. For Google Play specifically, four more store blockers apply (self-updater, unused media/microphone</w:t>
      </w:r>
    </w:p>
    <w:p>
      <w:r>
        <w:t>permissions, no AAB, no privacy policy). All are fixable; none needs a redesign.</w:t>
      </w:r>
    </w:p>
    <w:p>
      <w:r>
        <w:rPr>
          <w:b/>
        </w:rPr>
        <w:t>Coverage:</w:t>
      </w:r>
      <w:r>
        <w:t xml:space="preserve"> 194/231 controls tested (PASS 98 + PASS-WARN 55 + FAIL 41), 21 N/A, 8 NOT TESTED, 5 BLOCKED, 3 MANUAL REVIEW.</w:t>
      </w:r>
    </w:p>
    <w:p>
      <w:pPr>
        <w:pStyle w:val="Heading2"/>
      </w:pPr>
      <w:r>
        <w:t>Scores (value / coverage of that area)</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985"/>
            <w:shd w:val="clear" w:color="auto" w:fill="D9D9D9"/>
          </w:tcPr>
          <w:p>
            <w:r>
              <w:rPr>
                <w:b/>
                <w:sz w:val="16"/>
              </w:rPr>
            </w:r>
            <w:r>
              <w:rPr>
                <w:b/>
                <w:sz w:val="16"/>
              </w:rPr>
              <w:t>Area</w:t>
            </w:r>
          </w:p>
        </w:tc>
        <w:tc>
          <w:tcPr>
            <w:tcW w:type="dxa" w:w="913"/>
            <w:shd w:val="clear" w:color="auto" w:fill="D9D9D9"/>
          </w:tcPr>
          <w:p>
            <w:r>
              <w:rPr>
                <w:b/>
                <w:sz w:val="16"/>
              </w:rPr>
            </w:r>
            <w:r>
              <w:rPr>
                <w:b/>
                <w:sz w:val="16"/>
              </w:rPr>
              <w:t>Score</w:t>
            </w:r>
          </w:p>
        </w:tc>
        <w:tc>
          <w:tcPr>
            <w:tcW w:type="dxa" w:w="1715"/>
            <w:shd w:val="clear" w:color="auto" w:fill="D9D9D9"/>
          </w:tcPr>
          <w:p>
            <w:r>
              <w:rPr>
                <w:b/>
                <w:sz w:val="16"/>
              </w:rPr>
            </w:r>
            <w:r>
              <w:rPr>
                <w:b/>
                <w:sz w:val="16"/>
              </w:rPr>
              <w:t>Coverage</w:t>
            </w:r>
          </w:p>
        </w:tc>
        <w:tc>
          <w:tcPr>
            <w:tcW w:type="dxa" w:w="3252"/>
            <w:shd w:val="clear" w:color="auto" w:fill="D9D9D9"/>
          </w:tcPr>
          <w:p>
            <w:r>
              <w:rPr>
                <w:b/>
                <w:sz w:val="16"/>
              </w:rPr>
            </w:r>
            <w:r>
              <w:rPr>
                <w:b/>
                <w:sz w:val="16"/>
              </w:rPr>
              <w:t>Basis</w:t>
            </w:r>
          </w:p>
        </w:tc>
      </w:tr>
      <w:tr>
        <w:tc>
          <w:tcPr>
            <w:tcW w:type="dxa" w:w="3985"/>
          </w:tcPr>
          <w:p>
            <w:r>
              <w:rPr>
                <w:sz w:val="16"/>
              </w:rPr>
            </w:r>
            <w:r>
              <w:rPr>
                <w:sz w:val="16"/>
              </w:rPr>
              <w:t>Security (local, platform, network, input)</w:t>
            </w:r>
          </w:p>
        </w:tc>
        <w:tc>
          <w:tcPr>
            <w:tcW w:type="dxa" w:w="913"/>
          </w:tcPr>
          <w:p>
            <w:r>
              <w:rPr>
                <w:sz w:val="16"/>
              </w:rPr>
            </w:r>
            <w:r>
              <w:rPr>
                <w:sz w:val="16"/>
              </w:rPr>
              <w:t>87/100</w:t>
            </w:r>
          </w:p>
        </w:tc>
        <w:tc>
          <w:tcPr>
            <w:tcW w:type="dxa" w:w="1715"/>
          </w:tcPr>
          <w:p>
            <w:r>
              <w:rPr>
                <w:sz w:val="16"/>
              </w:rPr>
            </w:r>
            <w:r>
              <w:rPr>
                <w:sz w:val="16"/>
              </w:rPr>
              <w:t>87% (61/69 tested)</w:t>
            </w:r>
          </w:p>
        </w:tc>
        <w:tc>
          <w:tcPr>
            <w:tcW w:type="dxa" w:w="3252"/>
          </w:tcPr>
          <w:p>
            <w:r>
              <w:rPr>
                <w:sz w:val="16"/>
              </w:rPr>
            </w:r>
            <w:r>
              <w:rPr>
                <w:sz w:val="16"/>
              </w:rPr>
              <w:t>12 open: 2 S2, 7 S1, 3 S0</w:t>
            </w:r>
          </w:p>
        </w:tc>
      </w:tr>
      <w:tr>
        <w:tc>
          <w:tcPr>
            <w:tcW w:type="dxa" w:w="3985"/>
          </w:tcPr>
          <w:p>
            <w:r>
              <w:rPr>
                <w:sz w:val="16"/>
              </w:rPr>
            </w:r>
            <w:r>
              <w:rPr>
                <w:sz w:val="16"/>
              </w:rPr>
              <w:t>Privacy (privacy, permissions, logging)</w:t>
            </w:r>
          </w:p>
        </w:tc>
        <w:tc>
          <w:tcPr>
            <w:tcW w:type="dxa" w:w="913"/>
          </w:tcPr>
          <w:p>
            <w:r>
              <w:rPr>
                <w:sz w:val="16"/>
              </w:rPr>
            </w:r>
            <w:r>
              <w:rPr>
                <w:sz w:val="16"/>
              </w:rPr>
              <w:t>82/100</w:t>
            </w:r>
          </w:p>
        </w:tc>
        <w:tc>
          <w:tcPr>
            <w:tcW w:type="dxa" w:w="1715"/>
          </w:tcPr>
          <w:p>
            <w:r>
              <w:rPr>
                <w:sz w:val="16"/>
              </w:rPr>
            </w:r>
            <w:r>
              <w:rPr>
                <w:sz w:val="16"/>
              </w:rPr>
              <w:t>89% (34/38)</w:t>
            </w:r>
          </w:p>
        </w:tc>
        <w:tc>
          <w:tcPr>
            <w:tcW w:type="dxa" w:w="3252"/>
          </w:tcPr>
          <w:p>
            <w:r>
              <w:rPr>
                <w:sz w:val="16"/>
              </w:rPr>
            </w:r>
            <w:r>
              <w:rPr>
                <w:sz w:val="16"/>
              </w:rPr>
              <w:t>4 open: 2 S3, 2 S1</w:t>
            </w:r>
          </w:p>
        </w:tc>
      </w:tr>
      <w:tr>
        <w:tc>
          <w:tcPr>
            <w:tcW w:type="dxa" w:w="3985"/>
          </w:tcPr>
          <w:p>
            <w:r>
              <w:rPr>
                <w:sz w:val="16"/>
              </w:rPr>
            </w:r>
            <w:r>
              <w:rPr>
                <w:sz w:val="16"/>
              </w:rPr>
              <w:t>Reliability &amp; data integrity</w:t>
            </w:r>
          </w:p>
        </w:tc>
        <w:tc>
          <w:tcPr>
            <w:tcW w:type="dxa" w:w="913"/>
          </w:tcPr>
          <w:p>
            <w:r>
              <w:rPr>
                <w:sz w:val="16"/>
              </w:rPr>
            </w:r>
            <w:r>
              <w:rPr>
                <w:sz w:val="16"/>
              </w:rPr>
              <w:t>61/100</w:t>
            </w:r>
          </w:p>
        </w:tc>
        <w:tc>
          <w:tcPr>
            <w:tcW w:type="dxa" w:w="1715"/>
          </w:tcPr>
          <w:p>
            <w:r>
              <w:rPr>
                <w:sz w:val="16"/>
              </w:rPr>
            </w:r>
            <w:r>
              <w:rPr>
                <w:sz w:val="16"/>
              </w:rPr>
              <w:t>91% (32/35)</w:t>
            </w:r>
          </w:p>
        </w:tc>
        <w:tc>
          <w:tcPr>
            <w:tcW w:type="dxa" w:w="3252"/>
          </w:tcPr>
          <w:p>
            <w:r>
              <w:rPr>
                <w:sz w:val="16"/>
              </w:rPr>
            </w:r>
            <w:r>
              <w:rPr>
                <w:sz w:val="16"/>
              </w:rPr>
              <w:t>9 open: 1 S4, 1 S3, 2 S2, 5 S1</w:t>
            </w:r>
          </w:p>
        </w:tc>
      </w:tr>
      <w:tr>
        <w:tc>
          <w:tcPr>
            <w:tcW w:type="dxa" w:w="3985"/>
          </w:tcPr>
          <w:p>
            <w:r>
              <w:rPr>
                <w:sz w:val="16"/>
              </w:rPr>
            </w:r>
            <w:r>
              <w:rPr>
                <w:sz w:val="16"/>
              </w:rPr>
              <w:t>UX, accessibility, performance</w:t>
            </w:r>
          </w:p>
        </w:tc>
        <w:tc>
          <w:tcPr>
            <w:tcW w:type="dxa" w:w="913"/>
          </w:tcPr>
          <w:p>
            <w:r>
              <w:rPr>
                <w:sz w:val="16"/>
              </w:rPr>
            </w:r>
            <w:r>
              <w:rPr>
                <w:sz w:val="16"/>
              </w:rPr>
              <w:t>94/100</w:t>
            </w:r>
          </w:p>
        </w:tc>
        <w:tc>
          <w:tcPr>
            <w:tcW w:type="dxa" w:w="1715"/>
          </w:tcPr>
          <w:p>
            <w:r>
              <w:rPr>
                <w:sz w:val="16"/>
              </w:rPr>
            </w:r>
            <w:r>
              <w:rPr>
                <w:sz w:val="16"/>
              </w:rPr>
              <w:t>88% (21/24)</w:t>
            </w:r>
          </w:p>
        </w:tc>
        <w:tc>
          <w:tcPr>
            <w:tcW w:type="dxa" w:w="3252"/>
          </w:tcPr>
          <w:p>
            <w:r>
              <w:rPr>
                <w:sz w:val="16"/>
              </w:rPr>
            </w:r>
            <w:r>
              <w:rPr>
                <w:sz w:val="16"/>
              </w:rPr>
              <w:t>5 open: 1 S2, 3 S1, 1 S0</w:t>
            </w:r>
          </w:p>
        </w:tc>
      </w:tr>
      <w:tr>
        <w:tc>
          <w:tcPr>
            <w:tcW w:type="dxa" w:w="3985"/>
          </w:tcPr>
          <w:p>
            <w:r>
              <w:rPr>
                <w:sz w:val="16"/>
              </w:rPr>
            </w:r>
            <w:r>
              <w:rPr>
                <w:sz w:val="16"/>
              </w:rPr>
              <w:t>Store (Google Play)</w:t>
            </w:r>
          </w:p>
        </w:tc>
        <w:tc>
          <w:tcPr>
            <w:tcW w:type="dxa" w:w="913"/>
          </w:tcPr>
          <w:p>
            <w:r>
              <w:rPr>
                <w:sz w:val="16"/>
              </w:rPr>
            </w:r>
            <w:r>
              <w:rPr>
                <w:sz w:val="16"/>
              </w:rPr>
              <w:t>75/100</w:t>
            </w:r>
          </w:p>
        </w:tc>
        <w:tc>
          <w:tcPr>
            <w:tcW w:type="dxa" w:w="1715"/>
          </w:tcPr>
          <w:p>
            <w:r>
              <w:rPr>
                <w:sz w:val="16"/>
              </w:rPr>
            </w:r>
            <w:r>
              <w:rPr>
                <w:sz w:val="16"/>
              </w:rPr>
              <w:t>69% (20/29)</w:t>
            </w:r>
          </w:p>
        </w:tc>
        <w:tc>
          <w:tcPr>
            <w:tcW w:type="dxa" w:w="3252"/>
          </w:tcPr>
          <w:p>
            <w:r>
              <w:rPr>
                <w:sz w:val="16"/>
              </w:rPr>
            </w:r>
            <w:r>
              <w:rPr>
                <w:sz w:val="16"/>
              </w:rPr>
              <w:t>7 open: 2 S3, 2 S2, 3 S1</w:t>
            </w:r>
          </w:p>
        </w:tc>
      </w:tr>
      <w:tr>
        <w:tc>
          <w:tcPr>
            <w:tcW w:type="dxa" w:w="3985"/>
          </w:tcPr>
          <w:p>
            <w:r>
              <w:rPr>
                <w:sz w:val="16"/>
              </w:rPr>
            </w:r>
            <w:r>
              <w:rPr>
                <w:sz w:val="16"/>
              </w:rPr>
              <w:t>Build &amp; supply chain</w:t>
            </w:r>
          </w:p>
        </w:tc>
        <w:tc>
          <w:tcPr>
            <w:tcW w:type="dxa" w:w="913"/>
          </w:tcPr>
          <w:p>
            <w:r>
              <w:rPr>
                <w:sz w:val="16"/>
              </w:rPr>
            </w:r>
            <w:r>
              <w:rPr>
                <w:sz w:val="16"/>
              </w:rPr>
              <w:t>97/100</w:t>
            </w:r>
          </w:p>
        </w:tc>
        <w:tc>
          <w:tcPr>
            <w:tcW w:type="dxa" w:w="1715"/>
          </w:tcPr>
          <w:p>
            <w:r>
              <w:rPr>
                <w:sz w:val="16"/>
              </w:rPr>
            </w:r>
            <w:r>
              <w:rPr>
                <w:sz w:val="16"/>
              </w:rPr>
              <w:t>71% (29/41)</w:t>
            </w:r>
          </w:p>
        </w:tc>
        <w:tc>
          <w:tcPr>
            <w:tcW w:type="dxa" w:w="3252"/>
          </w:tcPr>
          <w:p>
            <w:r>
              <w:rPr>
                <w:sz w:val="16"/>
              </w:rPr>
            </w:r>
            <w:r>
              <w:rPr>
                <w:sz w:val="16"/>
              </w:rPr>
              <w:t>4 open: 3 S1, 1 S0</w:t>
            </w:r>
          </w:p>
        </w:tc>
      </w:tr>
    </w:tbl>
    <w:p/>
    <w:p>
      <w:r>
        <w:t>Scores do not override the decision: one S4 data-loss finding alone makes this NO-GO.</w:t>
      </w:r>
    </w:p>
    <w:p>
      <w:r>
        <w:rPr>
          <w:b/>
        </w:rPr>
        <w:t>Counts (open):</w:t>
      </w:r>
      <w:r>
        <w:t xml:space="preserve"> Blockers 9 · S4 1 · S3 5 · S2 7 · S1 23 · S0 5 · plus 2 duplicates merged.</w:t>
      </w:r>
    </w:p>
    <w:p>
      <w:pPr>
        <w:pStyle w:val="Heading2"/>
      </w:pPr>
      <w:r>
        <w:t>Release blockers</w:t>
      </w:r>
    </w:p>
    <w:tbl>
      <w:tblPr>
        <w:tblStyle w:val="TableGrid"/>
        <w:tblW w:type="auto" w:w="0"/>
        <w:tblLayout w:type="fixed"/>
        <w:tblLook w:firstColumn="1" w:firstRow="1" w:lastColumn="0" w:lastRow="0" w:noHBand="0" w:noVBand="1" w:val="04A0"/>
      </w:tblPr>
      <w:tblGrid>
        <w:gridCol w:w="4933"/>
        <w:gridCol w:w="4933"/>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r>
      <w:tr>
        <w:tc>
          <w:tcPr>
            <w:tcW w:type="dxa" w:w="1865"/>
          </w:tcPr>
          <w:p>
            <w:r>
              <w:rPr>
                <w:sz w:val="16"/>
              </w:rPr>
            </w:r>
            <w:r>
              <w:rPr>
                <w:sz w:val="16"/>
              </w:rPr>
              <w:t>MOB-REL-0001</w:t>
            </w:r>
          </w:p>
        </w:tc>
        <w:tc>
          <w:tcPr>
            <w:tcW w:type="dxa" w:w="556"/>
          </w:tcPr>
          <w:p>
            <w:r>
              <w:rPr>
                <w:sz w:val="16"/>
              </w:rPr>
            </w:r>
            <w:r>
              <w:rPr>
                <w:sz w:val="16"/>
              </w:rPr>
              <w:t>S4</w:t>
            </w:r>
          </w:p>
        </w:tc>
      </w:tr>
      <w:tr>
        <w:tc>
          <w:tcPr>
            <w:tcW w:type="dxa" w:w="1865"/>
          </w:tcPr>
          <w:p>
            <w:r>
              <w:rPr>
                <w:sz w:val="16"/>
              </w:rPr>
            </w:r>
            <w:r>
              <w:rPr>
                <w:sz w:val="16"/>
              </w:rPr>
              <w:t>MOB-REL-0002</w:t>
            </w:r>
          </w:p>
        </w:tc>
        <w:tc>
          <w:tcPr>
            <w:tcW w:type="dxa" w:w="556"/>
          </w:tcPr>
          <w:p>
            <w:r>
              <w:rPr>
                <w:sz w:val="16"/>
              </w:rPr>
            </w:r>
            <w:r>
              <w:rPr>
                <w:sz w:val="16"/>
              </w:rPr>
              <w:t>S3</w:t>
            </w:r>
          </w:p>
        </w:tc>
      </w:tr>
      <w:tr>
        <w:tc>
          <w:tcPr>
            <w:tcW w:type="dxa" w:w="1865"/>
          </w:tcPr>
          <w:p>
            <w:r>
              <w:rPr>
                <w:sz w:val="16"/>
              </w:rPr>
            </w:r>
            <w:r>
              <w:rPr>
                <w:sz w:val="16"/>
              </w:rPr>
              <w:t>MOB-PRV-0001</w:t>
            </w:r>
          </w:p>
        </w:tc>
        <w:tc>
          <w:tcPr>
            <w:tcW w:type="dxa" w:w="556"/>
          </w:tcPr>
          <w:p>
            <w:r>
              <w:rPr>
                <w:sz w:val="16"/>
              </w:rPr>
            </w:r>
            <w:r>
              <w:rPr>
                <w:sz w:val="16"/>
              </w:rPr>
              <w:t>S3</w:t>
            </w:r>
          </w:p>
        </w:tc>
      </w:tr>
      <w:tr>
        <w:tc>
          <w:tcPr>
            <w:tcW w:type="dxa" w:w="1865"/>
          </w:tcPr>
          <w:p>
            <w:r>
              <w:rPr>
                <w:sz w:val="16"/>
              </w:rPr>
            </w:r>
            <w:r>
              <w:rPr>
                <w:sz w:val="16"/>
              </w:rPr>
              <w:t>MOB-PRV-0002</w:t>
            </w:r>
          </w:p>
        </w:tc>
        <w:tc>
          <w:tcPr>
            <w:tcW w:type="dxa" w:w="556"/>
          </w:tcPr>
          <w:p>
            <w:r>
              <w:rPr>
                <w:sz w:val="16"/>
              </w:rPr>
            </w:r>
            <w:r>
              <w:rPr>
                <w:sz w:val="16"/>
              </w:rPr>
              <w:t>S3</w:t>
            </w:r>
          </w:p>
        </w:tc>
      </w:tr>
      <w:tr>
        <w:tc>
          <w:tcPr>
            <w:tcW w:type="dxa" w:w="1865"/>
          </w:tcPr>
          <w:p>
            <w:r>
              <w:rPr>
                <w:sz w:val="16"/>
              </w:rPr>
            </w:r>
            <w:r>
              <w:rPr>
                <w:sz w:val="16"/>
              </w:rPr>
              <w:t>MOB-STORE-0001</w:t>
            </w:r>
          </w:p>
        </w:tc>
        <w:tc>
          <w:tcPr>
            <w:tcW w:type="dxa" w:w="556"/>
          </w:tcPr>
          <w:p>
            <w:r>
              <w:rPr>
                <w:sz w:val="16"/>
              </w:rPr>
            </w:r>
            <w:r>
              <w:rPr>
                <w:sz w:val="16"/>
              </w:rPr>
              <w:t>S3</w:t>
            </w:r>
          </w:p>
        </w:tc>
      </w:tr>
      <w:tr>
        <w:tc>
          <w:tcPr>
            <w:tcW w:type="dxa" w:w="1865"/>
          </w:tcPr>
          <w:p>
            <w:r>
              <w:rPr>
                <w:sz w:val="16"/>
              </w:rPr>
            </w:r>
            <w:r>
              <w:rPr>
                <w:sz w:val="16"/>
              </w:rPr>
              <w:t>MOB-STORE-0002</w:t>
            </w:r>
          </w:p>
        </w:tc>
        <w:tc>
          <w:tcPr>
            <w:tcW w:type="dxa" w:w="556"/>
          </w:tcPr>
          <w:p>
            <w:r>
              <w:rPr>
                <w:sz w:val="16"/>
              </w:rPr>
            </w:r>
            <w:r>
              <w:rPr>
                <w:sz w:val="16"/>
              </w:rPr>
              <w:t>S3</w:t>
            </w:r>
          </w:p>
        </w:tc>
      </w:tr>
      <w:tr>
        <w:tc>
          <w:tcPr>
            <w:tcW w:type="dxa" w:w="1865"/>
          </w:tcPr>
          <w:p>
            <w:r>
              <w:rPr>
                <w:sz w:val="16"/>
              </w:rPr>
            </w:r>
            <w:r>
              <w:rPr>
                <w:sz w:val="16"/>
              </w:rPr>
              <w:t>MOB-STORE-0003</w:t>
            </w:r>
          </w:p>
        </w:tc>
        <w:tc>
          <w:tcPr>
            <w:tcW w:type="dxa" w:w="556"/>
          </w:tcPr>
          <w:p>
            <w:r>
              <w:rPr>
                <w:sz w:val="16"/>
              </w:rPr>
            </w:r>
            <w:r>
              <w:rPr>
                <w:sz w:val="16"/>
              </w:rPr>
              <w:t>S2</w:t>
            </w:r>
          </w:p>
        </w:tc>
      </w:tr>
      <w:tr>
        <w:tc>
          <w:tcPr>
            <w:tcW w:type="dxa" w:w="1865"/>
          </w:tcPr>
          <w:p>
            <w:r>
              <w:rPr>
                <w:sz w:val="16"/>
              </w:rPr>
            </w:r>
            <w:r>
              <w:rPr>
                <w:sz w:val="16"/>
              </w:rPr>
              <w:t>MOB-STORE-0004</w:t>
            </w:r>
          </w:p>
        </w:tc>
        <w:tc>
          <w:tcPr>
            <w:tcW w:type="dxa" w:w="556"/>
          </w:tcPr>
          <w:p>
            <w:r>
              <w:rPr>
                <w:sz w:val="16"/>
              </w:rPr>
            </w:r>
            <w:r>
              <w:rPr>
                <w:sz w:val="16"/>
              </w:rPr>
              <w:t>S2</w:t>
            </w:r>
          </w:p>
        </w:tc>
      </w:tr>
      <w:tr>
        <w:tc>
          <w:tcPr>
            <w:tcW w:type="dxa" w:w="1865"/>
          </w:tcPr>
          <w:p>
            <w:r>
              <w:rPr>
                <w:sz w:val="16"/>
              </w:rPr>
            </w:r>
            <w:r>
              <w:rPr>
                <w:sz w:val="16"/>
              </w:rPr>
              <w:t>MOB-STORE-0005</w:t>
            </w:r>
          </w:p>
        </w:tc>
        <w:tc>
          <w:tcPr>
            <w:tcW w:type="dxa" w:w="556"/>
          </w:tcPr>
          <w:p>
            <w:r>
              <w:rPr>
                <w:sz w:val="16"/>
              </w:rPr>
            </w:r>
            <w:r>
              <w:rPr>
                <w:sz w:val="16"/>
              </w:rPr>
              <w:t>S1</w:t>
            </w:r>
          </w:p>
        </w:tc>
      </w:tr>
    </w:tbl>
    <w:p/>
    <w:p>
      <w:r>
        <w:t xml:space="preserve">For the </w:t>
      </w:r>
      <w:r>
        <w:rPr>
          <w:b/>
        </w:rPr>
        <w:t>current GitHub channel</w:t>
      </w:r>
      <w:r>
        <w:t xml:space="preserve"> only the first four rows block a release; the STORE rows block a Play upload.</w:t>
      </w:r>
    </w:p>
    <w:p>
      <w:pPr>
        <w:pStyle w:val="Heading2"/>
      </w:pPr>
      <w:r>
        <w:t>High and moderate findings (not blockers)</w:t>
      </w:r>
    </w:p>
    <w:tbl>
      <w:tblPr>
        <w:tblStyle w:val="TableGrid"/>
        <w:tblW w:type="auto" w:w="0"/>
        <w:tblLayout w:type="fixed"/>
        <w:tblLook w:firstColumn="1" w:firstRow="1" w:lastColumn="0" w:lastRow="0" w:noHBand="0" w:noVBand="1" w:val="04A0"/>
      </w:tblPr>
      <w:tblGrid>
        <w:gridCol w:w="4933"/>
        <w:gridCol w:w="4933"/>
      </w:tblGrid>
      <w:tr>
        <w:tc>
          <w:tcPr>
            <w:tcW w:type="dxa" w:w="1627"/>
            <w:shd w:val="clear" w:color="auto" w:fill="D9D9D9"/>
          </w:tcPr>
          <w:p>
            <w:r>
              <w:rPr>
                <w:b/>
                <w:sz w:val="16"/>
              </w:rPr>
            </w:r>
            <w:r>
              <w:rPr>
                <w:b/>
                <w:sz w:val="16"/>
              </w:rPr>
              <w:t>ID</w:t>
            </w:r>
          </w:p>
        </w:tc>
        <w:tc>
          <w:tcPr>
            <w:tcW w:type="dxa" w:w="556"/>
            <w:shd w:val="clear" w:color="auto" w:fill="D9D9D9"/>
          </w:tcPr>
          <w:p>
            <w:r>
              <w:rPr>
                <w:b/>
                <w:sz w:val="16"/>
              </w:rPr>
            </w:r>
            <w:r>
              <w:rPr>
                <w:b/>
                <w:sz w:val="16"/>
              </w:rPr>
              <w:t>Sev</w:t>
            </w:r>
          </w:p>
        </w:tc>
      </w:tr>
      <w:tr>
        <w:tc>
          <w:tcPr>
            <w:tcW w:type="dxa" w:w="1627"/>
          </w:tcPr>
          <w:p>
            <w:r>
              <w:rPr>
                <w:sz w:val="16"/>
              </w:rPr>
            </w:r>
            <w:r>
              <w:rPr>
                <w:sz w:val="16"/>
              </w:rPr>
              <w:t>MOB-SEC-0001</w:t>
            </w:r>
          </w:p>
        </w:tc>
        <w:tc>
          <w:tcPr>
            <w:tcW w:type="dxa" w:w="556"/>
          </w:tcPr>
          <w:p>
            <w:r>
              <w:rPr>
                <w:sz w:val="16"/>
              </w:rPr>
            </w:r>
            <w:r>
              <w:rPr>
                <w:sz w:val="16"/>
              </w:rPr>
              <w:t>S2</w:t>
            </w:r>
          </w:p>
        </w:tc>
      </w:tr>
      <w:tr>
        <w:tc>
          <w:tcPr>
            <w:tcW w:type="dxa" w:w="1627"/>
          </w:tcPr>
          <w:p>
            <w:r>
              <w:rPr>
                <w:sz w:val="16"/>
              </w:rPr>
            </w:r>
            <w:r>
              <w:rPr>
                <w:sz w:val="16"/>
              </w:rPr>
              <w:t>MOB-SEC-0100</w:t>
            </w:r>
          </w:p>
        </w:tc>
        <w:tc>
          <w:tcPr>
            <w:tcW w:type="dxa" w:w="556"/>
          </w:tcPr>
          <w:p>
            <w:r>
              <w:rPr>
                <w:sz w:val="16"/>
              </w:rPr>
            </w:r>
            <w:r>
              <w:rPr>
                <w:sz w:val="16"/>
              </w:rPr>
              <w:t>S2</w:t>
            </w:r>
          </w:p>
        </w:tc>
      </w:tr>
      <w:tr>
        <w:tc>
          <w:tcPr>
            <w:tcW w:type="dxa" w:w="1627"/>
          </w:tcPr>
          <w:p>
            <w:r>
              <w:rPr>
                <w:sz w:val="16"/>
              </w:rPr>
            </w:r>
            <w:r>
              <w:rPr>
                <w:sz w:val="16"/>
              </w:rPr>
              <w:t>MOB-REL-0003</w:t>
            </w:r>
          </w:p>
        </w:tc>
        <w:tc>
          <w:tcPr>
            <w:tcW w:type="dxa" w:w="556"/>
          </w:tcPr>
          <w:p>
            <w:r>
              <w:rPr>
                <w:sz w:val="16"/>
              </w:rPr>
            </w:r>
            <w:r>
              <w:rPr>
                <w:sz w:val="16"/>
              </w:rPr>
              <w:t>S2</w:t>
            </w:r>
          </w:p>
        </w:tc>
      </w:tr>
      <w:tr>
        <w:tc>
          <w:tcPr>
            <w:tcW w:type="dxa" w:w="1627"/>
          </w:tcPr>
          <w:p>
            <w:r>
              <w:rPr>
                <w:sz w:val="16"/>
              </w:rPr>
            </w:r>
            <w:r>
              <w:rPr>
                <w:sz w:val="16"/>
              </w:rPr>
              <w:t>MOB-REL-0004</w:t>
            </w:r>
          </w:p>
        </w:tc>
        <w:tc>
          <w:tcPr>
            <w:tcW w:type="dxa" w:w="556"/>
          </w:tcPr>
          <w:p>
            <w:r>
              <w:rPr>
                <w:sz w:val="16"/>
              </w:rPr>
            </w:r>
            <w:r>
              <w:rPr>
                <w:sz w:val="16"/>
              </w:rPr>
              <w:t>S2</w:t>
            </w:r>
          </w:p>
        </w:tc>
      </w:tr>
      <w:tr>
        <w:tc>
          <w:tcPr>
            <w:tcW w:type="dxa" w:w="1627"/>
          </w:tcPr>
          <w:p>
            <w:r>
              <w:rPr>
                <w:sz w:val="16"/>
              </w:rPr>
            </w:r>
            <w:r>
              <w:rPr>
                <w:sz w:val="16"/>
              </w:rPr>
              <w:t>MOB-UX-0001</w:t>
            </w:r>
          </w:p>
        </w:tc>
        <w:tc>
          <w:tcPr>
            <w:tcW w:type="dxa" w:w="556"/>
          </w:tcPr>
          <w:p>
            <w:r>
              <w:rPr>
                <w:sz w:val="16"/>
              </w:rPr>
            </w:r>
            <w:r>
              <w:rPr>
                <w:sz w:val="16"/>
              </w:rPr>
              <w:t>S2</w:t>
            </w:r>
          </w:p>
        </w:tc>
      </w:tr>
    </w:tbl>
    <w:p/>
    <w:p>
      <w:r>
        <w:t>The 23 S1 and 5 S0 items are in Appendix A (findings index) and their files.</w:t>
      </w:r>
    </w:p>
    <w:p>
      <w:pPr>
        <w:pStyle w:val="Heading2"/>
      </w:pPr>
      <w:r>
        <w:t>What is missing for a GO</w:t>
      </w:r>
    </w:p>
    <w:p>
      <w:pPr>
        <w:pStyle w:val="ListNumber"/>
      </w:pPr>
      <w:r>
        <w:t>Fix REL-0001 (journalled, resumable swap; never delete the only copy) and REL-0002 (persist queued captures before reading), with crash-simulation tests.</w:t>
      </w:r>
    </w:p>
    <w:p>
      <w:pPr>
        <w:pStyle w:val="ListNumber"/>
      </w:pPr>
      <w:r>
        <w:t>Decide on ML Kit telemetry (MOB-PRV-0001): capture traffic on a device; then disable it if possible or disclose it in the README, app and Data safety.</w:t>
      </w:r>
    </w:p>
    <w:p>
      <w:pPr>
        <w:pStyle w:val="ListNumber"/>
      </w:pPr>
      <w:r>
        <w:t>Purge on delete (MOB-PRV-0002): remove rows and image files after an undo window; exclude tombstones from backups.</w:t>
      </w:r>
    </w:p>
    <w:p>
      <w:pPr>
        <w:pStyle w:val="ListNumber"/>
      </w:pPr>
      <w:r>
        <w:t>Declare backup rules (MOB-SEC-0001) and say in the app what is and isn't backed up.</w:t>
      </w:r>
    </w:p>
    <w:p>
      <w:pPr>
        <w:pStyle w:val="ListNumber"/>
      </w:pPr>
      <w:r>
        <w:t xml:space="preserve">For Play: a Play flavour without the updater, remove plugin permissions with </w:t>
      </w:r>
      <w:r>
        <w:rPr>
          <w:rFonts w:ascii="Consolas" w:hAnsi="Consolas"/>
          <w:sz w:val="18"/>
        </w:rPr>
        <w:t>tools:node="remove"</w:t>
      </w:r>
      <w:r>
        <w:t>, AAB + Play App Signing in CI, a published privacy policy, Data safety answers.</w:t>
      </w:r>
    </w:p>
    <w:p>
      <w:pPr>
        <w:pStyle w:val="ListNumber"/>
      </w:pPr>
      <w:r>
        <w:t xml:space="preserve">Runtime gaps: phone test of NFC and the real camera, the lock-screen notification text, </w:t>
      </w:r>
      <w:r>
        <w:rPr>
          <w:rFonts w:ascii="Consolas" w:hAnsi="Consolas"/>
          <w:sz w:val="18"/>
        </w:rPr>
        <w:t>bmgr</w:t>
      </w:r>
      <w:r>
        <w:t xml:space="preserve"> backup contents, a profile-build frame-timing run, and an OSV/GHSA lookup for bundled SQLite and OpenCV.</w:t>
      </w:r>
    </w:p>
    <w:p>
      <w:pPr>
        <w:pStyle w:val="Heading2"/>
      </w:pPr>
      <w:r>
        <w:t>Manual review queue</w:t>
      </w:r>
    </w:p>
    <w:tbl>
      <w:tblPr>
        <w:tblStyle w:val="TableGrid"/>
        <w:tblW w:type="auto" w:w="0"/>
        <w:tblLayout w:type="fixed"/>
        <w:tblLook w:firstColumn="1" w:firstRow="1" w:lastColumn="0" w:lastRow="0" w:noHBand="0" w:noVBand="1" w:val="04A0"/>
      </w:tblPr>
      <w:tblGrid>
        <w:gridCol w:w="4933"/>
        <w:gridCol w:w="4933"/>
      </w:tblGrid>
      <w:tr>
        <w:tc>
          <w:tcPr>
            <w:tcW w:type="dxa" w:w="2878"/>
            <w:shd w:val="clear" w:color="auto" w:fill="D9D9D9"/>
          </w:tcPr>
          <w:p>
            <w:r>
              <w:rPr>
                <w:b/>
                <w:sz w:val="16"/>
              </w:rPr>
            </w:r>
            <w:r>
              <w:rPr>
                <w:b/>
                <w:sz w:val="16"/>
              </w:rPr>
              <w:t>Item</w:t>
            </w:r>
          </w:p>
        </w:tc>
        <w:tc>
          <w:tcPr>
            <w:tcW w:type="dxa" w:w="6986"/>
            <w:shd w:val="clear" w:color="auto" w:fill="D9D9D9"/>
          </w:tcPr>
          <w:p>
            <w:r>
              <w:rPr>
                <w:b/>
                <w:sz w:val="16"/>
              </w:rPr>
            </w:r>
            <w:r>
              <w:rPr>
                <w:b/>
                <w:sz w:val="16"/>
              </w:rPr>
              <w:t>How to check</w:t>
            </w:r>
          </w:p>
        </w:tc>
      </w:tr>
      <w:tr>
        <w:tc>
          <w:tcPr>
            <w:tcW w:type="dxa" w:w="2878"/>
          </w:tcPr>
          <w:p>
            <w:r>
              <w:rPr>
                <w:sz w:val="16"/>
              </w:rPr>
            </w:r>
            <w:r>
              <w:rPr>
                <w:sz w:val="16"/>
              </w:rPr>
              <w:t>ML Kit telemetry traffic</w:t>
            </w:r>
          </w:p>
        </w:tc>
        <w:tc>
          <w:tcPr>
            <w:tcW w:type="dxa" w:w="6986"/>
          </w:tcPr>
          <w:p>
            <w:r>
              <w:rPr>
                <w:sz w:val="16"/>
              </w:rPr>
            </w:r>
            <w:r>
              <w:rPr>
                <w:sz w:val="16"/>
              </w:rPr>
              <w:t xml:space="preserve">Run the release build on a phone behind a proxy (e.g. PCAPdroid) while scanning; look for </w:t>
            </w:r>
            <w:r>
              <w:rPr>
                <w:rFonts w:ascii="Consolas" w:hAnsi="Consolas"/>
                <w:sz w:val="16"/>
              </w:rPr>
              <w:t>firebaselogging-pa.googleapis.com</w:t>
            </w:r>
            <w:r>
              <w:rPr>
                <w:sz w:val="16"/>
              </w:rPr>
              <w:t xml:space="preserve"> / </w:t>
            </w:r>
            <w:r>
              <w:rPr>
                <w:rFonts w:ascii="Consolas" w:hAnsi="Consolas"/>
                <w:sz w:val="16"/>
              </w:rPr>
              <w:t>play.googleapis.com/log</w:t>
            </w:r>
          </w:p>
        </w:tc>
      </w:tr>
      <w:tr>
        <w:tc>
          <w:tcPr>
            <w:tcW w:type="dxa" w:w="2878"/>
          </w:tcPr>
          <w:p>
            <w:r>
              <w:rPr>
                <w:sz w:val="16"/>
              </w:rPr>
            </w:r>
            <w:r>
              <w:rPr>
                <w:sz w:val="16"/>
              </w:rPr>
              <w:t>Media / microphone prompts</w:t>
            </w:r>
          </w:p>
        </w:tc>
        <w:tc>
          <w:tcPr>
            <w:tcW w:type="dxa" w:w="6986"/>
          </w:tcPr>
          <w:p>
            <w:r>
              <w:rPr>
                <w:sz w:val="16"/>
              </w:rPr>
            </w:r>
            <w:r>
              <w:rPr>
                <w:sz w:val="16"/>
              </w:rPr>
              <w:t>Use every feature on Android 13+; confirm no media or microphone permission dialog ever appears</w:t>
            </w:r>
          </w:p>
        </w:tc>
      </w:tr>
      <w:tr>
        <w:tc>
          <w:tcPr>
            <w:tcW w:type="dxa" w:w="2878"/>
          </w:tcPr>
          <w:p>
            <w:r>
              <w:rPr>
                <w:sz w:val="16"/>
              </w:rPr>
            </w:r>
            <w:r>
              <w:rPr>
                <w:sz w:val="16"/>
              </w:rPr>
              <w:t>Lock-screen reminder text</w:t>
            </w:r>
          </w:p>
        </w:tc>
        <w:tc>
          <w:tcPr>
            <w:tcW w:type="dxa" w:w="6986"/>
          </w:tcPr>
          <w:p>
            <w:r>
              <w:rPr>
                <w:sz w:val="16"/>
              </w:rPr>
            </w:r>
            <w:r>
              <w:rPr>
                <w:sz w:val="16"/>
              </w:rPr>
              <w:t>Set a reminder 2 minutes ahead, lock the phone, read what shows</w:t>
            </w:r>
          </w:p>
        </w:tc>
      </w:tr>
      <w:tr>
        <w:tc>
          <w:tcPr>
            <w:tcW w:type="dxa" w:w="2878"/>
          </w:tcPr>
          <w:p>
            <w:r>
              <w:rPr>
                <w:sz w:val="16"/>
              </w:rPr>
            </w:r>
            <w:r>
              <w:rPr>
                <w:sz w:val="16"/>
              </w:rPr>
              <w:t>What Android backs up</w:t>
            </w:r>
          </w:p>
        </w:tc>
        <w:tc>
          <w:tcPr>
            <w:tcW w:type="dxa" w:w="6986"/>
          </w:tcPr>
          <w:p>
            <w:r>
              <w:rPr>
                <w:sz w:val="16"/>
              </w:rPr>
            </w:r>
            <w:r>
              <w:rPr>
                <w:rFonts w:ascii="Consolas" w:hAnsi="Consolas"/>
                <w:sz w:val="16"/>
              </w:rPr>
              <w:t>adb shell bmgr backupnow com.axialforge.cardkeep</w:t>
            </w:r>
            <w:r>
              <w:rPr>
                <w:sz w:val="16"/>
              </w:rPr>
              <w:t xml:space="preserve"> with a backup transport, then list the backup</w:t>
            </w:r>
          </w:p>
        </w:tc>
      </w:tr>
      <w:tr>
        <w:tc>
          <w:tcPr>
            <w:tcW w:type="dxa" w:w="2878"/>
          </w:tcPr>
          <w:p>
            <w:r>
              <w:rPr>
                <w:sz w:val="16"/>
              </w:rPr>
            </w:r>
            <w:r>
              <w:rPr>
                <w:sz w:val="16"/>
              </w:rPr>
              <w:t>Keystore backup</w:t>
            </w:r>
          </w:p>
        </w:tc>
        <w:tc>
          <w:tcPr>
            <w:tcW w:type="dxa" w:w="6986"/>
          </w:tcPr>
          <w:p>
            <w:r>
              <w:rPr>
                <w:sz w:val="16"/>
              </w:rPr>
            </w:r>
            <w:r>
              <w:rPr>
                <w:sz w:val="16"/>
              </w:rPr>
              <w:t xml:space="preserve">Confirm a second copy of </w:t>
            </w:r>
            <w:r>
              <w:rPr>
                <w:rFonts w:ascii="Consolas" w:hAnsi="Consolas"/>
                <w:sz w:val="16"/>
              </w:rPr>
              <w:t>keys/</w:t>
            </w:r>
            <w:r>
              <w:rPr>
                <w:sz w:val="16"/>
              </w:rPr>
              <w:t xml:space="preserve"> exists off this PC (losing it means no more updates)</w:t>
            </w:r>
          </w:p>
        </w:tc>
      </w:tr>
      <w:tr>
        <w:tc>
          <w:tcPr>
            <w:tcW w:type="dxa" w:w="2878"/>
          </w:tcPr>
          <w:p>
            <w:r>
              <w:rPr>
                <w:sz w:val="16"/>
              </w:rPr>
            </w:r>
            <w:r>
              <w:rPr>
                <w:sz w:val="16"/>
              </w:rPr>
              <w:t>Known vulnerabilities</w:t>
            </w:r>
          </w:p>
        </w:tc>
        <w:tc>
          <w:tcPr>
            <w:tcW w:type="dxa" w:w="6986"/>
          </w:tcPr>
          <w:p>
            <w:r>
              <w:rPr>
                <w:sz w:val="16"/>
              </w:rPr>
            </w:r>
            <w:r>
              <w:rPr>
                <w:sz w:val="16"/>
              </w:rPr>
              <w:t>Query OSV for sqlite3 3.50.x and OpenCV 4.x versions bundled by sqlite3/opencv_dart</w:t>
            </w:r>
          </w:p>
        </w:tc>
      </w:tr>
      <w:tr>
        <w:tc>
          <w:tcPr>
            <w:tcW w:type="dxa" w:w="2878"/>
          </w:tcPr>
          <w:p>
            <w:r>
              <w:rPr>
                <w:sz w:val="16"/>
              </w:rPr>
            </w:r>
            <w:r>
              <w:rPr>
                <w:sz w:val="16"/>
              </w:rPr>
              <w:t>Play content rating, target audience, signing strategy</w:t>
            </w:r>
          </w:p>
        </w:tc>
        <w:tc>
          <w:tcPr>
            <w:tcW w:type="dxa" w:w="6986"/>
          </w:tcPr>
          <w:p>
            <w:r>
              <w:rPr>
                <w:sz w:val="16"/>
              </w:rPr>
            </w:r>
            <w:r>
              <w:rPr>
                <w:sz w:val="16"/>
              </w:rPr>
              <w:t>Owner decisions at Play Console setup</w:t>
            </w:r>
          </w:p>
        </w:tc>
      </w:tr>
    </w:tbl>
    <w:p/>
    <w:p>
      <w:pPr>
        <w:pStyle w:val="Heading2"/>
      </w:pPr>
      <w:r>
        <w:t>Method</w:t>
      </w:r>
    </w:p>
    <w:p>
      <w:r>
        <w:t>Seven domain audits ran in parallel against the same artifact lineage (identity in Appendix A), each writing structured</w:t>
      </w:r>
    </w:p>
    <w:p>
      <w:r>
        <w:t>findings (</w:t>
      </w:r>
      <w:r>
        <w:rPr>
          <w:rFonts w:ascii="Consolas" w:hAnsi="Consolas"/>
          <w:sz w:val="18"/>
        </w:rPr>
        <w:t>audit/findings/</w:t>
      </w:r>
      <w:r>
        <w:t>) and a coverage table; the consolidation merged duplicates (MOB-AND-0001 into MOB-SEC-0001,</w:t>
      </w:r>
    </w:p>
    <w:p>
      <w:r>
        <w:t>MOB-BLD-0001 into MOB-STORE-0002) and re-ran the one data-loss proof that an auditor could not finish. No app code was</w:t>
      </w:r>
    </w:p>
    <w:p>
      <w:r>
        <w:t>changed during the audit. Runtime checks used the shipped x86_64 APK on the emulator; phone-only behaviour (NFC, the</w:t>
      </w:r>
    </w:p>
    <w:p>
      <w:r>
        <w:t>real camera, battery saver) is BLOCKED here and listed in the phone test sheets.</w:t>
      </w:r>
    </w:p>
    <w:p>
      <w:r>
        <w:t>Appendices: A scope, identity and attack surface · B inventories (permissions, data, Data safety draft) and SBOM ·</w:t>
      </w:r>
    </w:p>
    <w:p>
      <w:r>
        <w:t>C store checklist and policies · D runtime evidence and screenshots · Findings index · Coverage &amp; Evidence Matrix ·</w:t>
      </w:r>
    </w:p>
    <w:p>
      <w:r>
        <w:t>all findings.</w:t>
      </w:r>
    </w:p>
    <w:p>
      <w:r>
        <w:br w:type="page"/>
      </w:r>
    </w:p>
    <w:p>
      <w:pPr>
        <w:pStyle w:val="Heading3"/>
      </w:pPr>
      <w:r>
        <w:t>MOB-A11Y-0001 - Round header buttons (DiscButton) are 46x46 dp, below the 48 dp touch-target minimum</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w:t>
      </w:r>
      <w:r>
        <w:rPr>
          <w:rFonts w:ascii="Consolas" w:hAnsi="Consolas"/>
          <w:sz w:val="18"/>
        </w:rPr>
        <w:t>DiscButton</w:t>
      </w:r>
      <w:r>
        <w:t xml:space="preserve"> draws its tap area as a fixed 46x46 dp box. The UI dump of the shipped x86_64 release build reports these controls at 46x46 dp, while Android accessibility guidance and the Accessibility Scanner flag targets under 48x48 dp. Other app buttons (IconButton, chips, list rows) measure 48 dp or more, so only this shared widget is short. The labels are present (</w:t>
      </w:r>
      <w:r>
        <w:rPr>
          <w:rFonts w:ascii="Consolas" w:hAnsi="Consolas"/>
          <w:sz w:val="18"/>
        </w:rPr>
        <w:t>semanticLabel: tooltip</w:t>
      </w:r>
      <w:r>
        <w:t>), so TalkBack is fine; only target size is affected. S1: 2 dp short, buttons are well separated.</w:t>
      </w:r>
    </w:p>
    <w:p>
      <w:r>
        <w:rPr>
          <w:b/>
        </w:rPr>
        <w:t>Steps to reproduce.</w:t>
      </w:r>
      <w:r>
        <w:t xml:space="preserve"> 1. Open Contacts. 2. </w:t>
      </w:r>
      <w:r>
        <w:rPr>
          <w:rFonts w:ascii="Consolas" w:hAnsi="Consolas"/>
          <w:sz w:val="18"/>
        </w:rPr>
        <w:t>adb shell uiautomator dump</w:t>
      </w:r>
      <w:r>
        <w:t xml:space="preserve">; read the bounds of </w:t>
      </w:r>
      <w:r>
        <w:rPr>
          <w:rFonts w:ascii="Consolas" w:hAnsi="Consolas"/>
          <w:sz w:val="18"/>
        </w:rPr>
        <w:t>content-desc="Menu"</w:t>
      </w:r>
      <w:r>
        <w:t xml:space="preserve"> and </w:t>
      </w:r>
      <w:r>
        <w:rPr>
          <w:rFonts w:ascii="Consolas" w:hAnsi="Consolas"/>
          <w:sz w:val="18"/>
        </w:rPr>
        <w:t>"Add contact"</w:t>
      </w:r>
      <w:r>
        <w:t>.</w:t>
      </w:r>
    </w:p>
    <w:p>
      <w:r>
        <w:rPr>
          <w:b/>
        </w:rPr>
        <w:t>Expected.</w:t>
      </w:r>
      <w:r>
        <w:t xml:space="preserve"> At least 48x48 dp.</w:t>
      </w:r>
    </w:p>
    <w:p>
      <w:r>
        <w:rPr>
          <w:b/>
        </w:rPr>
        <w:t>Observed.</w:t>
      </w:r>
      <w:r>
        <w:t xml:space="preserve"> 138x138 px at density 480 (3.0) = 46x46 dp; same for detail Back/Edit, Review queue "Scan cards", Duplicates "Check the whole library again".</w:t>
      </w:r>
    </w:p>
    <w:p>
      <w:r>
        <w:rPr>
          <w:b/>
        </w:rPr>
        <w:t>Evidence.</w:t>
      </w:r>
    </w:p>
    <w:p>
      <w:pPr>
        <w:pStyle w:val="ListBullet"/>
      </w:pPr>
      <w:r>
        <w:t xml:space="preserve">UI dump (Contacts): </w:t>
      </w:r>
      <w:r>
        <w:rPr>
          <w:rFonts w:ascii="Consolas" w:hAnsi="Consolas"/>
          <w:sz w:val="18"/>
        </w:rPr>
        <w:t>View desc=Menu w=46 h=46</w:t>
      </w:r>
      <w:r>
        <w:t xml:space="preserve">, </w:t>
      </w:r>
      <w:r>
        <w:rPr>
          <w:rFonts w:ascii="Consolas" w:hAnsi="Consolas"/>
          <w:sz w:val="18"/>
        </w:rPr>
        <w:t>View desc=Add contact w=46 h=46</w:t>
      </w:r>
    </w:p>
    <w:p>
      <w:pPr>
        <w:pStyle w:val="ListBullet"/>
      </w:pPr>
      <w:r>
        <w:t xml:space="preserve">UI dump (detail): </w:t>
      </w:r>
      <w:r>
        <w:rPr>
          <w:rFonts w:ascii="Consolas" w:hAnsi="Consolas"/>
          <w:sz w:val="18"/>
        </w:rPr>
        <w:t>View desc=Back w=46 h=46</w:t>
      </w:r>
      <w:r>
        <w:t xml:space="preserve">, </w:t>
      </w:r>
      <w:r>
        <w:rPr>
          <w:rFonts w:ascii="Consolas" w:hAnsi="Consolas"/>
          <w:sz w:val="18"/>
        </w:rPr>
        <w:t>View desc=Edit w=46 h=46</w:t>
      </w:r>
    </w:p>
    <w:p>
      <w:pPr>
        <w:pStyle w:val="ListBullet"/>
      </w:pPr>
      <w:r>
        <w:t xml:space="preserve">Screenshots: </w:t>
      </w:r>
      <w:r>
        <w:rPr>
          <w:rFonts w:ascii="Consolas" w:hAnsi="Consolas"/>
          <w:sz w:val="18"/>
        </w:rPr>
        <w:t>audit/artifact/screens/01_launch_empty.png</w:t>
      </w:r>
      <w:r>
        <w:t xml:space="preserve">, </w:t>
      </w:r>
      <w:r>
        <w:rPr>
          <w:rFonts w:ascii="Consolas" w:hAnsi="Consolas"/>
          <w:sz w:val="18"/>
        </w:rPr>
        <w:t>audit/artifact/screens/09_detail_long.png</w:t>
      </w:r>
    </w:p>
    <w:p>
      <w:r>
        <w:rPr>
          <w:b/>
        </w:rPr>
        <w:t>Impact.</w:t>
      </w:r>
      <w:r>
        <w:t xml:space="preserve"> User: slightly harder to hit for users with motor impairments; will be flagged by Accessibility Scanner / Play pre-launch report.</w:t>
      </w:r>
    </w:p>
    <w:p>
      <w:r>
        <w:rPr>
          <w:b/>
        </w:rPr>
        <w:t>Recommended remediation.</w:t>
      </w:r>
      <w:r>
        <w:t xml:space="preserve"> Make the SizedBox 48x48 (or wrap in </w:t>
      </w:r>
      <w:r>
        <w:rPr>
          <w:rFonts w:ascii="Consolas" w:hAnsi="Consolas"/>
          <w:sz w:val="18"/>
        </w:rPr>
        <w:t>ConstrainedBox(minWidth/minHeight: 48)</w:t>
      </w:r>
      <w:r>
        <w:t>) keeping the 46 dp visual disc.</w:t>
      </w:r>
    </w:p>
    <w:p>
      <w:r>
        <w:rPr>
          <w:b/>
        </w:rPr>
        <w:t>Verification procedure.</w:t>
      </w:r>
      <w:r>
        <w:t xml:space="preserve"> Re-dump the four screens; every DiscButton reports &gt;= 48x48 dp.</w:t>
      </w:r>
    </w:p>
    <w:p>
      <w:r>
        <w:rPr>
          <w:b/>
        </w:rPr>
        <w:t>References.</w:t>
      </w:r>
      <w:r>
        <w:t xml:space="preserve"> WCAG 2.2 SC 2.5.8 Target Size (Minimum); Android accessibility "touch target size 48dp"; MASVS n/a.</w:t>
      </w:r>
    </w:p>
    <w:p>
      <w:pPr>
        <w:pStyle w:val="Heading3"/>
      </w:pPr>
      <w:r>
        <w:t>MOB-A11Y-0002 - Scan mode selector (One card / Batch / Pile) has 34 dp tall touch targets</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On the Scan screen the three mode buttons report 80x34, 59x34 and 46x34 dp in the UI dump. Height is well under 48 dp, and "Pile mode" is also under 48 dp wide. The scanner is used one-handed at events, which makes small targets more costly.</w:t>
      </w:r>
    </w:p>
    <w:p>
      <w:r>
        <w:rPr>
          <w:b/>
        </w:rPr>
        <w:t>Steps to reproduce.</w:t>
      </w:r>
      <w:r>
        <w:t xml:space="preserve"> 1. Contacts &gt; Scan card, allow camera. 2. </w:t>
      </w:r>
      <w:r>
        <w:rPr>
          <w:rFonts w:ascii="Consolas" w:hAnsi="Consolas"/>
          <w:sz w:val="18"/>
        </w:rPr>
        <w:t>adb shell uiautomator dump</w:t>
      </w:r>
      <w:r>
        <w:t>; read the bounds of "One card mode", "Batch mode", "Pile mode".</w:t>
      </w:r>
    </w:p>
    <w:p>
      <w:r>
        <w:rPr>
          <w:b/>
        </w:rPr>
        <w:t>Expected.</w:t>
      </w:r>
      <w:r>
        <w:t xml:space="preserve"> Each target at least 48x48 dp (visual pill can stay smaller, with padding to the tap area).</w:t>
      </w:r>
    </w:p>
    <w:p>
      <w:r>
        <w:rPr>
          <w:b/>
        </w:rPr>
        <w:t>Observed.</w:t>
      </w:r>
      <w:r>
        <w:t xml:space="preserve"> </w:t>
      </w:r>
      <w:r>
        <w:rPr>
          <w:rFonts w:ascii="Consolas" w:hAnsi="Consolas"/>
          <w:sz w:val="18"/>
        </w:rPr>
        <w:t>Button One card mode w=80 h=34</w:t>
      </w:r>
      <w:r>
        <w:t xml:space="preserve">, </w:t>
      </w:r>
      <w:r>
        <w:rPr>
          <w:rFonts w:ascii="Consolas" w:hAnsi="Consolas"/>
          <w:sz w:val="18"/>
        </w:rPr>
        <w:t>Button Batch mode w=59 h=34</w:t>
      </w:r>
      <w:r>
        <w:t xml:space="preserve">, </w:t>
      </w:r>
      <w:r>
        <w:rPr>
          <w:rFonts w:ascii="Consolas" w:hAnsi="Consolas"/>
          <w:sz w:val="18"/>
        </w:rPr>
        <w:t>Button Pile mode w=46 h=34</w:t>
      </w:r>
      <w:r>
        <w:t>.</w:t>
      </w:r>
    </w:p>
    <w:p>
      <w:r>
        <w:rPr>
          <w:b/>
        </w:rPr>
        <w:t>Evidence.</w:t>
      </w:r>
      <w:r>
        <w:t xml:space="preserve"> UI dump above; screenshot </w:t>
      </w:r>
      <w:r>
        <w:rPr>
          <w:rFonts w:ascii="Consolas" w:hAnsi="Consolas"/>
          <w:sz w:val="18"/>
        </w:rPr>
        <w:t>audit/artifact/screens/13_scan.png</w:t>
      </w:r>
      <w:r>
        <w:t>.</w:t>
      </w:r>
    </w:p>
    <w:p>
      <w:r>
        <w:rPr>
          <w:b/>
        </w:rPr>
        <w:t>Impact.</w:t>
      </w:r>
      <w:r>
        <w:t xml:space="preserve"> User: mis-taps between modes; Accessibility Scanner flag.</w:t>
      </w:r>
    </w:p>
    <w:p>
      <w:r>
        <w:rPr>
          <w:b/>
        </w:rPr>
        <w:t>Recommended remediation.</w:t>
      </w:r>
      <w:r>
        <w:t xml:space="preserve"> Give the mode buttons </w:t>
      </w:r>
      <w:r>
        <w:rPr>
          <w:rFonts w:ascii="Consolas" w:hAnsi="Consolas"/>
          <w:sz w:val="18"/>
        </w:rPr>
        <w:t>minimumSize: Size(48, 48)</w:t>
      </w:r>
      <w:r>
        <w:t xml:space="preserve"> / </w:t>
      </w:r>
      <w:r>
        <w:rPr>
          <w:rFonts w:ascii="Consolas" w:hAnsi="Consolas"/>
          <w:sz w:val="18"/>
        </w:rPr>
        <w:t>tapTargetSize: MaterialTapTargetSize.padded</w:t>
      </w:r>
      <w:r>
        <w:t>.</w:t>
      </w:r>
    </w:p>
    <w:p>
      <w:r>
        <w:rPr>
          <w:b/>
        </w:rPr>
        <w:t>Verification procedure.</w:t>
      </w:r>
      <w:r>
        <w:t xml:space="preserve"> Re-dump the Scan screen; all three report &gt;= 48 dp in both dimensions.</w:t>
      </w:r>
    </w:p>
    <w:p>
      <w:r>
        <w:rPr>
          <w:b/>
        </w:rPr>
        <w:t>References.</w:t>
      </w:r>
      <w:r>
        <w:t xml:space="preserve"> WCAG 2.2 SC 2.5.8; Android touch target guidance (48 dp).</w:t>
      </w:r>
    </w:p>
    <w:p>
      <w:pPr>
        <w:pStyle w:val="Heading3"/>
      </w:pPr>
      <w:r>
        <w:t>MOB-AND-0001 - "Android auto-backup is on by default, so the contacts database and card photos go to Google cloud and device-transfer backups"</w:t>
      </w:r>
    </w:p>
    <w:p>
      <w:r>
        <w:rPr>
          <w:b/>
        </w:rPr>
        <w:t>Severity</w:t>
      </w:r>
      <w:r>
        <w:t xml:space="preserve"> S2 | </w:t>
      </w:r>
      <w:r>
        <w:rPr>
          <w:b/>
        </w:rPr>
        <w:t>Status</w:t>
      </w:r>
      <w:r>
        <w:t xml:space="preserve"> duplicate (tracked as MOB-SEC-0001) | </w:t>
      </w:r>
      <w:r>
        <w:rPr>
          <w:b/>
        </w:rPr>
        <w:t>Confidence</w:t>
      </w:r>
      <w:r>
        <w:t xml:space="preserve"> high | </w:t>
      </w:r>
      <w:r>
        <w:rPr>
          <w:b/>
        </w:rPr>
        <w:t>Basis</w:t>
      </w:r>
      <w:r>
        <w:t xml:space="preserve"> artifact | </w:t>
      </w:r>
      <w:r>
        <w:rPr>
          <w:b/>
        </w:rPr>
        <w:t>Blockers</w:t>
      </w:r>
      <w:r>
        <w:t xml:space="preserve"> [privacy]</w:t>
      </w:r>
    </w:p>
    <w:p>
      <w:r>
        <w:rPr>
          <w:b/>
        </w:rPr>
        <w:t>Consolidation:</w:t>
      </w:r>
      <w:r>
        <w:t xml:space="preserve"> same defect as MOB-SEC-0001; counted there, not here.</w:t>
      </w:r>
    </w:p>
    <w:p>
      <w:pPr>
        <w:pStyle w:val="Heading1"/>
      </w:pPr>
      <w:r>
        <w:t>Android auto-backup is on by default, so the contacts database and card photos go to Google cloud and device-transfer backups</w:t>
      </w:r>
    </w:p>
    <w:p>
      <w:pPr>
        <w:pStyle w:val="Heading2"/>
      </w:pPr>
      <w:r>
        <w:t>Description</w:t>
      </w:r>
    </w:p>
    <w:p>
      <w:r>
        <w:t>The merged release manifest does not set android:allowBackup, android:fullBackupContent or android:dataExtractionRules, so the Android default (allowBackup=true) applies. Auto Backup and device-to-device transfer then include app_flutter/card_organizer.sqlite and app_flutter/cards/. The app's own backup design (user-chosen .zip via SAF) implies on-device-only intent, and the threat model lists 'backups reading it' as a main risk. After uninstall and reinstall on a phone signed into the same Google account, data may silently come back; this is not documented. Google cloud backups are end-to-end encrypted with the lock-screen credential on Android 9+, which limits but does not remove the exposure.</w:t>
      </w:r>
    </w:p>
    <w:p>
      <w:pPr>
        <w:pStyle w:val="Heading2"/>
      </w:pPr>
      <w:r>
        <w:t>Expected behaviour</w:t>
      </w:r>
    </w:p>
    <w:p>
      <w:r>
        <w:t>Backup behaviour is a deliberate, documented choice: allowBackup=false plus dataExtractionRules excluding the database (Android 12+), or an explicit include list stated in the privacy notes.</w:t>
      </w:r>
    </w:p>
    <w:p>
      <w:pPr>
        <w:pStyle w:val="Heading2"/>
      </w:pPr>
      <w:r>
        <w:t>Observed behaviour</w:t>
      </w:r>
    </w:p>
    <w:p>
      <w:r>
        <w:t>Default full Auto Backup of contact PII; reinstall behaviour undocumented.</w:t>
      </w:r>
    </w:p>
    <w:p>
      <w:pPr>
        <w:pStyle w:val="Heading2"/>
      </w:pPr>
      <w:r>
        <w:t>Recommended remediation</w:t>
      </w:r>
    </w:p>
    <w:p>
      <w:r>
        <w:t>Add android:allowBackup="false" and a data_extraction_rules.xml that excludes cloud-backup and device-transfer of the database and cards/ (or document the intent if keeping it). Reflect it in the privacy text / Data Safety.</w:t>
      </w:r>
    </w:p>
    <w:p>
      <w:pPr>
        <w:pStyle w:val="Heading2"/>
      </w:pPr>
      <w:r>
        <w:t>Verification procedure</w:t>
      </w:r>
    </w:p>
    <w:p>
      <w:r>
        <w:t xml:space="preserve">Rebuild; manifest-xmltree shows allowBackup=false and dataExtractionRules; </w:t>
      </w:r>
      <w:r>
        <w:rPr>
          <w:rFonts w:ascii="Consolas" w:hAnsi="Consolas"/>
          <w:sz w:val="18"/>
        </w:rPr>
        <w:t>adb shell bmgr backupnow com.axialforge.cardkeep</w:t>
      </w:r>
      <w:r>
        <w:t xml:space="preserve"> reports the package not eligible.</w:t>
      </w:r>
    </w:p>
    <w:p>
      <w:pPr>
        <w:pStyle w:val="Heading3"/>
      </w:pPr>
      <w:r>
        <w:t>MOB-API-0001 - "Update download falls back to a size-only check when GitHub lists no SHA-256 digest, and has no maximum size"</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MOB-BLD-0001 - "Shipped APK declares RECORD_AUDIO, READ_MEDIA_VIDEO and READ_MEDIA_AUDIO that the app never uses"</w:t>
      </w:r>
    </w:p>
    <w:p>
      <w:r>
        <w:rPr>
          <w:b/>
        </w:rPr>
        <w:t>Severity</w:t>
      </w:r>
      <w:r>
        <w:t xml:space="preserve"> S2 | </w:t>
      </w:r>
      <w:r>
        <w:rPr>
          <w:b/>
        </w:rPr>
        <w:t>Status</w:t>
      </w:r>
      <w:r>
        <w:t xml:space="preserve"> duplicate (tracked as MOB-STORE-0002) | </w:t>
      </w:r>
      <w:r>
        <w:rPr>
          <w:b/>
        </w:rPr>
        <w:t>Confidence</w:t>
      </w:r>
      <w:r>
        <w:t xml:space="preserve"> medium | </w:t>
      </w:r>
      <w:r>
        <w:rPr>
          <w:b/>
        </w:rPr>
        <w:t>Basis</w:t>
      </w:r>
      <w:r>
        <w:t xml:space="preserve"> artifact | </w:t>
      </w:r>
      <w:r>
        <w:rPr>
          <w:b/>
        </w:rPr>
        <w:t>Blockers</w:t>
      </w:r>
      <w:r>
        <w:t xml:space="preserve"> [store]</w:t>
      </w:r>
    </w:p>
    <w:p>
      <w:r>
        <w:rPr>
          <w:b/>
        </w:rPr>
        <w:t>Consolidation:</w:t>
      </w:r>
      <w:r>
        <w:t xml:space="preserve"> same defect as MOB-STORE-0002; counted there, not here.</w:t>
      </w:r>
    </w:p>
    <w:p>
      <w:pPr>
        <w:pStyle w:val="Heading1"/>
      </w:pPr>
      <w:r>
        <w:t>Shipped APK declares RECORD_AUDIO, READ_MEDIA_VIDEO and READ_MEDIA_AUDIO that the app never uses</w:t>
      </w:r>
    </w:p>
    <w:p>
      <w:pPr>
        <w:pStyle w:val="Heading2"/>
      </w:pPr>
      <w:r>
        <w:t>Description</w:t>
      </w:r>
    </w:p>
    <w:p>
      <w:r>
        <w:t>The release manifest merges in RECORD_AUDIO (no maxSdkVersion), READ_MEDIA_VIDEO and READ_MEDIA_AUDIO from plugins. CardKeep only takes still card photos and imports .vcf/.csv/.zip through SAF. Unused permissions widen the surface, show on the app's permission page, and READ_MEDIA_* fall under Google Play's Photo and Video Permissions policy when the app moves to Play (M9). Presence is certain; the exact contributing plugin is medium confidence.</w:t>
      </w:r>
    </w:p>
    <w:p>
      <w:pPr>
        <w:pStyle w:val="Heading2"/>
      </w:pPr>
      <w:r>
        <w:t>Expected behaviour</w:t>
      </w:r>
    </w:p>
    <w:p>
      <w:r>
        <w:t>Only permissions the app uses ship.</w:t>
      </w:r>
    </w:p>
    <w:p>
      <w:pPr>
        <w:pStyle w:val="Heading2"/>
      </w:pPr>
      <w:r>
        <w:t>Observed behaviour</w:t>
      </w:r>
    </w:p>
    <w:p>
      <w:r>
        <w:t>Three unused dangerous permissions ship.</w:t>
      </w:r>
    </w:p>
    <w:p>
      <w:pPr>
        <w:pStyle w:val="Heading2"/>
      </w:pPr>
      <w:r>
        <w:t>Recommended remediation</w:t>
      </w:r>
    </w:p>
    <w:p>
      <w:r>
        <w:t>Add uses-permission entries with tools:node="remove" for RECORD_AUDIO, READ_MEDIA_VIDEO, READ_MEDIA_AUDIO (and READ_MEDIA_IMAGES if only the system photo picker is used); construct CameraController with enableAudio: false; re-test capture and gallery import.</w:t>
      </w:r>
    </w:p>
    <w:p>
      <w:pPr>
        <w:pStyle w:val="Heading2"/>
      </w:pPr>
      <w:r>
        <w:t>Verification procedure</w:t>
      </w:r>
    </w:p>
    <w:p>
      <w:r>
        <w:t>aapt2 dump permissions on the new APK lists none of the removed permissions; capture and gallery import still work on the emulator.</w:t>
      </w:r>
    </w:p>
    <w:p>
      <w:pPr>
        <w:pStyle w:val="Heading3"/>
      </w:pPr>
      <w:r>
        <w:t>MOB-BLD-0002 - "Release build silently falls back to the debug signing key when key.properties is missing"</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Release build silently falls back to the debug signing key when key.properties is missing</w:t>
      </w:r>
    </w:p>
    <w:p>
      <w:pPr>
        <w:pStyle w:val="Heading2"/>
      </w:pPr>
      <w:r>
        <w:t>Description</w:t>
      </w:r>
    </w:p>
    <w:p>
      <w:r>
        <w:t xml:space="preserve">If key.properties is absent (a CI secret unset or renamed), </w:t>
      </w:r>
      <w:r>
        <w:rPr>
          <w:rFonts w:ascii="Consolas" w:hAnsi="Consolas"/>
          <w:sz w:val="18"/>
        </w:rPr>
        <w:t>flutter build apk --release</w:t>
      </w:r>
      <w:r>
        <w:t xml:space="preserve"> still succeeds and signs with the debug key, and release.yml would publish it. Installed users could not update to it (signature mismatch fails safe), but a debug-signed public release breaks the update chain. No CI step verifies the signer certificate before upload.</w:t>
      </w:r>
    </w:p>
    <w:p>
      <w:pPr>
        <w:pStyle w:val="Heading2"/>
      </w:pPr>
      <w:r>
        <w:t>Expected behaviour</w:t>
      </w:r>
    </w:p>
    <w:p>
      <w:r>
        <w:t>A tag build fails if the release key is unavailable, and CI checks the signer SHA-256 against the known release certificate.</w:t>
      </w:r>
    </w:p>
    <w:p>
      <w:pPr>
        <w:pStyle w:val="Heading2"/>
      </w:pPr>
      <w:r>
        <w:t>Observed behaviour</w:t>
      </w:r>
    </w:p>
    <w:p>
      <w:r>
        <w:t>Silent fallback; no certificate check.</w:t>
      </w:r>
    </w:p>
    <w:p>
      <w:pPr>
        <w:pStyle w:val="Heading2"/>
      </w:pPr>
      <w:r>
        <w:t>Recommended remediation</w:t>
      </w:r>
    </w:p>
    <w:p>
      <w:r>
        <w:t xml:space="preserve">Fail the build in CI when key.properties is missing (e.g. if System.getenv('CI') != null), and add </w:t>
      </w:r>
      <w:r>
        <w:rPr>
          <w:rFonts w:ascii="Consolas" w:hAnsi="Consolas"/>
          <w:sz w:val="18"/>
        </w:rPr>
        <w:t>apksigner verify --print-certs</w:t>
      </w:r>
      <w:r>
        <w:t xml:space="preserve"> compared to the known cert SHA-256 (4ffa7fe0...3a2820) before publishing.</w:t>
      </w:r>
    </w:p>
    <w:p>
      <w:pPr>
        <w:pStyle w:val="Heading2"/>
      </w:pPr>
      <w:r>
        <w:t>Verification procedure</w:t>
      </w:r>
    </w:p>
    <w:p>
      <w:r>
        <w:t>Run the release workflow on a throwaway tag with the keystore secret removed: it must fail.</w:t>
      </w:r>
    </w:p>
    <w:p>
      <w:pPr>
        <w:pStyle w:val="Heading3"/>
      </w:pPr>
      <w:r>
        <w:t>MOB-BLD-0003 - "CI actions are pinned to moving major tags, and releases carry no provenance, checksums file or SBOM"</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CI actions are pinned to moving major tags, and releases carry no provenance, checksums file or SBOM</w:t>
      </w:r>
    </w:p>
    <w:p>
      <w:pPr>
        <w:pStyle w:val="Heading2"/>
      </w:pPr>
      <w:r>
        <w:t>Description</w:t>
      </w:r>
    </w:p>
    <w:p>
      <w:r>
        <w:t>The release job holds the signing keystore secrets and contents:write, yet third-party actions are referenced by mutable tags. A compromised tag of subosito/flutter-action or softprops/action-gh-release would run with access to the keystore. No build attestation, SHA256SUMS or SBOM is attached to the GitHub Release, and the NDK is fetched via sdkmanager without a checksum pin. Mitigation present: tag-vs-pubspec version check, flutter test before build, Flutter version pinned to 3.47.0.</w:t>
      </w:r>
    </w:p>
    <w:p>
      <w:pPr>
        <w:pStyle w:val="Heading2"/>
      </w:pPr>
      <w:r>
        <w:t>Expected behaviour</w:t>
      </w:r>
    </w:p>
    <w:p>
      <w:r>
        <w:t>Third-party actions pinned to full commit SHAs; provenance attestation and checksums published.</w:t>
      </w:r>
    </w:p>
    <w:p>
      <w:pPr>
        <w:pStyle w:val="Heading2"/>
      </w:pPr>
      <w:r>
        <w:t>Observed behaviour</w:t>
      </w:r>
    </w:p>
    <w:p>
      <w:r>
        <w:t>Tag-pinned actions, no attestation or checksums.</w:t>
      </w:r>
    </w:p>
    <w:p>
      <w:pPr>
        <w:pStyle w:val="Heading2"/>
      </w:pPr>
      <w:r>
        <w:t>Recommended remediation</w:t>
      </w:r>
    </w:p>
    <w:p>
      <w:r>
        <w:t>Pin each action to a commit SHA (Dependabot can bump them), add actions/attest-build-provenance and a SHA256SUMS asset, optionally generate a CycloneDX SBOM in CI.</w:t>
      </w:r>
    </w:p>
    <w:p>
      <w:pPr>
        <w:pStyle w:val="Heading2"/>
      </w:pPr>
      <w:r>
        <w:t>Verification procedure</w:t>
      </w:r>
    </w:p>
    <w:p>
      <w:r>
        <w:t>grep 'uses:' in workflows shows 40-hex SHAs; next release page shows attestation and SHA256SUMS.</w:t>
      </w:r>
    </w:p>
    <w:p>
      <w:pPr>
        <w:pStyle w:val="Heading3"/>
      </w:pPr>
      <w:r>
        <w:t>MOB-BLD-0004 - "R8 mapping and Dart symbol files are not archived, so release crashes cannot be symbolicated"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R8 mapping and Dart symbol files are not archived, so release crashes cannot be symbolicated</w:t>
      </w:r>
    </w:p>
    <w:p>
      <w:pPr>
        <w:pStyle w:val="Heading2"/>
      </w:pPr>
      <w:r>
        <w:t>Description</w:t>
      </w:r>
    </w:p>
    <w:p>
      <w:r>
        <w:t>R8 runs on release (proguard-rules.pro is applied, and CLAUDE.md records a 0.2.x R8 stripping bug found only in release), but mapping.txt is discarded with the runner and Dart code is not built with --split-debug-info, so no symbol files exist for the shipped binaries. No user risk; it limits diagnosing field crashes.</w:t>
      </w:r>
    </w:p>
    <w:p>
      <w:pPr>
        <w:pStyle w:val="Heading2"/>
      </w:pPr>
      <w:r>
        <w:t>Expected behaviour</w:t>
      </w:r>
    </w:p>
    <w:p>
      <w:r>
        <w:t>mapping.txt (and symbols if adopted) retained per release.</w:t>
      </w:r>
    </w:p>
    <w:p>
      <w:pPr>
        <w:pStyle w:val="Heading2"/>
      </w:pPr>
      <w:r>
        <w:t>Observed behaviour</w:t>
      </w:r>
    </w:p>
    <w:p>
      <w:r>
        <w:t>Not retained.</w:t>
      </w:r>
    </w:p>
    <w:p>
      <w:pPr>
        <w:pStyle w:val="Heading2"/>
      </w:pPr>
      <w:r>
        <w:t>Recommended remediation</w:t>
      </w:r>
    </w:p>
    <w:p>
      <w:r>
        <w:t>Upload build/app/outputs/mapping/release/mapping.txt with actions/upload-artifact (long retention) or as a release asset.</w:t>
      </w:r>
    </w:p>
    <w:p>
      <w:pPr>
        <w:pStyle w:val="Heading2"/>
      </w:pPr>
      <w:r>
        <w:t>Verification procedure</w:t>
      </w:r>
    </w:p>
    <w:p>
      <w:r>
        <w:t>Next tag's workflow run lists a mapping artifact.</w:t>
      </w:r>
    </w:p>
    <w:p>
      <w:pPr>
        <w:pStyle w:val="Heading3"/>
      </w:pPr>
      <w:r>
        <w:t>MOB-BLD-0005 - "APK is signed with scheme v2 only; v3 (key rotation) is not enabled and there is no recorded key backup"</w:t>
      </w:r>
    </w:p>
    <w:p>
      <w:r>
        <w:rPr>
          <w:b/>
        </w:rPr>
        <w:t>Severity</w:t>
      </w:r>
      <w:r>
        <w:t xml:space="preserve"> S0 | </w:t>
      </w:r>
      <w:r>
        <w:rPr>
          <w:b/>
        </w:rPr>
        <w:t>Status</w:t>
      </w:r>
      <w:r>
        <w:t xml:space="preserve"> open | </w:t>
      </w:r>
      <w:r>
        <w:rPr>
          <w:b/>
        </w:rPr>
        <w:t>Confidence</w:t>
      </w:r>
      <w:r>
        <w:t xml:space="preserve"> high | </w:t>
      </w:r>
      <w:r>
        <w:rPr>
          <w:b/>
        </w:rPr>
        <w:t>Basis</w:t>
      </w:r>
      <w:r>
        <w:t xml:space="preserve"> artifact | </w:t>
      </w:r>
      <w:r>
        <w:rPr>
          <w:b/>
        </w:rPr>
        <w:t>Blockers</w:t>
      </w:r>
      <w:r>
        <w:t xml:space="preserve"> []</w:t>
      </w:r>
    </w:p>
    <w:p>
      <w:pPr>
        <w:pStyle w:val="Heading1"/>
      </w:pPr>
      <w:r>
        <w:t>APK is signed with scheme v2 only; v3 (key rotation) is not enabled and there is no recorded key backup</w:t>
      </w:r>
    </w:p>
    <w:p>
      <w:pPr>
        <w:pStyle w:val="Heading2"/>
      </w:pPr>
      <w:r>
        <w:t>Description</w:t>
      </w:r>
    </w:p>
    <w:p>
      <w:r>
        <w:t>apksigner shows v2 only. v2 is sufficient for minSdk 24, but without v3 the key can never be rotated in place for sideloaded users, so loss or compromise of the single key ends the update chain. Where the offline backup of keys/ lives is not recorded in the repo docs.</w:t>
      </w:r>
    </w:p>
    <w:p>
      <w:pPr>
        <w:pStyle w:val="Heading2"/>
      </w:pPr>
      <w:r>
        <w:t>Expected behaviour</w:t>
      </w:r>
    </w:p>
    <w:p>
      <w:r>
        <w:t>v2+v3 signatures and a documented key backup.</w:t>
      </w:r>
    </w:p>
    <w:p>
      <w:pPr>
        <w:pStyle w:val="Heading2"/>
      </w:pPr>
      <w:r>
        <w:t>Observed behaviour</w:t>
      </w:r>
    </w:p>
    <w:p>
      <w:r>
        <w:t>v2 only.</w:t>
      </w:r>
    </w:p>
    <w:p>
      <w:pPr>
        <w:pStyle w:val="Heading2"/>
      </w:pPr>
      <w:r>
        <w:t>Recommended remediation</w:t>
      </w:r>
    </w:p>
    <w:p>
      <w:r>
        <w:t>Set enableV3Signing = true in the release signing config; record the keystore backup location in CLAUDE.md.</w:t>
      </w:r>
    </w:p>
    <w:p>
      <w:pPr>
        <w:pStyle w:val="Heading2"/>
      </w:pPr>
      <w:r>
        <w:t>Verification procedure</w:t>
      </w:r>
    </w:p>
    <w:p>
      <w:r>
        <w:t>apksigner verify reports v3 true.</w:t>
      </w:r>
    </w:p>
    <w:p>
      <w:pPr>
        <w:pStyle w:val="Heading3"/>
      </w:pPr>
      <w:r>
        <w:t>MOB-PERF-0001 - About 80 MB of memory stays allocated after leaving the Scan screen</w:t>
      </w:r>
    </w:p>
    <w:p>
      <w:r>
        <w:rPr>
          <w:b/>
        </w:rPr>
        <w:t>Severity</w:t>
      </w:r>
      <w:r>
        <w:t xml:space="preserve"> S0 | </w:t>
      </w:r>
      <w:r>
        <w:rPr>
          <w:b/>
        </w:rPr>
        <w:t>Status</w:t>
      </w:r>
      <w:r>
        <w:t xml:space="preserve"> open | </w:t>
      </w:r>
      <w:r>
        <w:rPr>
          <w:b/>
        </w:rPr>
        <w:t>Confidence</w:t>
      </w:r>
      <w:r>
        <w:t xml:space="preserve"> medium | </w:t>
      </w:r>
      <w:r>
        <w:rPr>
          <w:b/>
        </w:rPr>
        <w:t>Basis</w:t>
      </w:r>
      <w:r>
        <w:t xml:space="preserve"> runtime | </w:t>
      </w:r>
      <w:r>
        <w:rPr>
          <w:b/>
        </w:rPr>
        <w:t>Blockers</w:t>
      </w:r>
      <w:r>
        <w:t xml:space="preserve"> []</w:t>
      </w:r>
    </w:p>
    <w:p>
      <w:r>
        <w:rPr>
          <w:b/>
        </w:rPr>
        <w:t>Description.</w:t>
      </w:r>
      <w:r>
        <w:t xml:space="preserve"> Total PSS rose from 86.9 MB (idle on Contacts) to 182.7 MB with the Scan screen open (native heap 25.8 MB -&gt; 99.2 MB). After closing Scan and visiting eleven other screens, PSS stayed at 165-167 MB. It is likely the ML Kit text/barcode recognizers and OpenCV buffers held by long-lived providers rather than a growing leak (it did not grow further), so S0. On low-RAM devices (minSdk 24 phones with 2-3 GB) this raises the chance the app is killed in the background.</w:t>
      </w:r>
    </w:p>
    <w:p>
      <w:r>
        <w:rPr>
          <w:b/>
        </w:rPr>
        <w:t>Evidence.</w:t>
      </w:r>
    </w:p>
    <w:p>
      <w:r>
        <w:rPr>
          <w:rFonts w:ascii="Consolas" w:hAnsi="Consolas"/>
          <w:sz w:val="18"/>
        </w:rPr>
        <w:t>`</w:t>
      </w:r>
    </w:p>
    <w:p>
      <w:r>
        <w:t>idle (Contacts)          TOTAL PSS:  86891 KB   Native Heap 25836 KB</w:t>
      </w:r>
    </w:p>
    <w:p>
      <w:r>
        <w:t>Scan open                TOTAL PSS: 182749 KB   Native Heap 99196 KB</w:t>
      </w:r>
    </w:p>
    <w:p>
      <w:r>
        <w:t>5 s after closing Scan   TOTAL PSS: 167490 KB</w:t>
      </w:r>
    </w:p>
    <w:p>
      <w:r>
        <w:t>after 11 more screens    TOTAL PSS: 165847 KB</w:t>
      </w:r>
    </w:p>
    <w:p>
      <w:r>
        <w:rPr>
          <w:rFonts w:ascii="Consolas" w:hAnsi="Consolas"/>
          <w:sz w:val="18"/>
        </w:rPr>
        <w:t>`</w:t>
      </w:r>
    </w:p>
    <w:p>
      <w:r>
        <w:t>(</w:t>
      </w:r>
      <w:r>
        <w:rPr>
          <w:rFonts w:ascii="Consolas" w:hAnsi="Consolas"/>
          <w:sz w:val="18"/>
        </w:rPr>
        <w:t>adb shell dumpsys meminfo com.axialforge.cardkeep</w:t>
      </w:r>
      <w:r>
        <w:t xml:space="preserve">). Screenshot </w:t>
      </w:r>
      <w:r>
        <w:rPr>
          <w:rFonts w:ascii="Consolas" w:hAnsi="Consolas"/>
          <w:sz w:val="18"/>
        </w:rPr>
        <w:t>audit/artifact/screens/13_scan.png</w:t>
      </w:r>
      <w:r>
        <w:t>.</w:t>
      </w:r>
    </w:p>
    <w:p>
      <w:r>
        <w:rPr>
          <w:b/>
        </w:rPr>
        <w:t>Impact.</w:t>
      </w:r>
      <w:r>
        <w:t xml:space="preserve"> User: slightly higher background-kill risk on low-memory phones.</w:t>
      </w:r>
    </w:p>
    <w:p>
      <w:r>
        <w:rPr>
          <w:b/>
        </w:rPr>
        <w:t>Recommended remediation.</w:t>
      </w:r>
      <w:r>
        <w:t xml:space="preserve"> Close recognizers / release OpenCV mats when the Scan route is disposed (autoDispose providers), and re-check with repeated open/close cycles.</w:t>
      </w:r>
    </w:p>
    <w:p>
      <w:r>
        <w:rPr>
          <w:b/>
        </w:rPr>
        <w:t>Verification procedure.</w:t>
      </w:r>
      <w:r>
        <w:t xml:space="preserve"> Open/close Scan 5 times; PSS returns to within ~20 MB of idle and does not climb.</w:t>
      </w:r>
    </w:p>
    <w:p>
      <w:r>
        <w:rPr>
          <w:b/>
        </w:rPr>
        <w:t>References.</w:t>
      </w:r>
      <w:r>
        <w:t xml:space="preserve"> Android "Manage your app's memory", checked 2026-10-21.</w:t>
      </w:r>
    </w:p>
    <w:p>
      <w:pPr>
        <w:pStyle w:val="Heading3"/>
      </w:pPr>
      <w:r>
        <w:t>MOB-PRV-0001 - "ML Kit ships Google's datatransport telemetry stack, contradicting the 'only goes online for updates / no analytics' claims"</w:t>
      </w:r>
    </w:p>
    <w:p>
      <w:r>
        <w:rPr>
          <w:b/>
        </w:rPr>
        <w:t>Severity</w:t>
      </w:r>
      <w:r>
        <w:t xml:space="preserve"> S3 | </w:t>
      </w:r>
      <w:r>
        <w:rPr>
          <w:b/>
        </w:rPr>
        <w:t>Status</w:t>
      </w:r>
      <w:r>
        <w:t xml:space="preserve"> open | </w:t>
      </w:r>
      <w:r>
        <w:rPr>
          <w:b/>
        </w:rPr>
        <w:t>Confidence</w:t>
      </w:r>
      <w:r>
        <w:t xml:space="preserve"> medium | </w:t>
      </w:r>
      <w:r>
        <w:rPr>
          <w:b/>
        </w:rPr>
        <w:t>Basis</w:t>
      </w:r>
      <w:r>
        <w:t xml:space="preserve"> artifact | </w:t>
      </w:r>
      <w:r>
        <w:rPr>
          <w:b/>
        </w:rPr>
        <w:t>Blockers</w:t>
      </w:r>
      <w:r>
        <w:t xml:space="preserve"> [privacy, store]</w:t>
      </w:r>
    </w:p>
    <w:p>
      <w:r>
        <w:t>Evidence and reasoning in front matter. Related: MOB-STORE-0005 (Data Safety answers not prepared).</w:t>
      </w:r>
    </w:p>
    <w:p>
      <w:pPr>
        <w:pStyle w:val="Heading3"/>
      </w:pPr>
      <w:r>
        <w:t>MOB-PRV-0002 - "Deleting a contact never removes its data: tombstone only, card photos, logos and contact details kept forever and copied into every backup"</w:t>
      </w:r>
    </w:p>
    <w:p>
      <w:r>
        <w:rPr>
          <w:b/>
        </w:rPr>
        <w:t>Severity</w:t>
      </w:r>
      <w:r>
        <w:t xml:space="preserve"> S3 | </w:t>
      </w:r>
      <w:r>
        <w:rPr>
          <w:b/>
        </w:rPr>
        <w:t>Status</w:t>
      </w:r>
      <w:r>
        <w:t xml:space="preserve"> open | </w:t>
      </w:r>
      <w:r>
        <w:rPr>
          <w:b/>
        </w:rPr>
        <w:t>Confidence</w:t>
      </w:r>
      <w:r>
        <w:t xml:space="preserve"> high | </w:t>
      </w:r>
      <w:r>
        <w:rPr>
          <w:b/>
        </w:rPr>
        <w:t>Basis</w:t>
      </w:r>
      <w:r>
        <w:t xml:space="preserve"> static | </w:t>
      </w:r>
      <w:r>
        <w:rPr>
          <w:b/>
        </w:rPr>
        <w:t>Blockers</w:t>
      </w:r>
      <w:r>
        <w:t xml:space="preserve"> [privacy]</w:t>
      </w:r>
    </w:p>
    <w:p>
      <w:r>
        <w:t>See front matter.</w:t>
      </w:r>
    </w:p>
    <w:p>
      <w:pPr>
        <w:pStyle w:val="Heading3"/>
      </w:pPr>
      <w:r>
        <w:t>MOB-PRV-0003 - "before_restore/ fallback copy of the whole library is kept indefinitely with no way to discard it"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t>See front matter.</w:t>
      </w:r>
    </w:p>
    <w:p>
      <w:pPr>
        <w:pStyle w:val="Heading3"/>
      </w:pPr>
      <w:r>
        <w:t>MOB-PRV-0004 - "open_filex and camera_android_camerax also merge legacy READ/WRITE_EXTERNAL_STORAGE that the app never uses"</w:t>
      </w:r>
    </w:p>
    <w:p>
      <w:r>
        <w:rPr>
          <w:b/>
        </w:rPr>
        <w:t>Severity</w:t>
      </w:r>
      <w:r>
        <w:t xml:space="preserve"> S1 | </w:t>
      </w:r>
      <w:r>
        <w:rPr>
          <w:b/>
        </w:rPr>
        <w:t>Status</w:t>
      </w:r>
      <w:r>
        <w:t xml:space="preserve"> open | </w:t>
      </w:r>
      <w:r>
        <w:rPr>
          <w:b/>
        </w:rPr>
        <w:t>Confidence</w:t>
      </w:r>
      <w:r>
        <w:t xml:space="preserve"> high | </w:t>
      </w:r>
      <w:r>
        <w:rPr>
          <w:b/>
        </w:rPr>
        <w:t>Basis</w:t>
      </w:r>
      <w:r>
        <w:t xml:space="preserve"> artifact | </w:t>
      </w:r>
      <w:r>
        <w:rPr>
          <w:b/>
        </w:rPr>
        <w:t>Blockers</w:t>
      </w:r>
      <w:r>
        <w:t xml:space="preserve"> []</w:t>
      </w:r>
    </w:p>
    <w:p>
      <w:r>
        <w:t>See front matter.</w:t>
      </w:r>
    </w:p>
    <w:p>
      <w:pPr>
        <w:pStyle w:val="Heading3"/>
      </w:pPr>
      <w:r>
        <w:t>MOB-REL-0001 - Restore swap is not crash-safe; a re-run after a partial swap deletes the user's pre-restore data and opens an empty database</w:t>
      </w:r>
    </w:p>
    <w:p>
      <w:r>
        <w:rPr>
          <w:b/>
        </w:rPr>
        <w:t>Severity</w:t>
      </w:r>
      <w:r>
        <w:t xml:space="preserve"> S4 | </w:t>
      </w:r>
      <w:r>
        <w:rPr>
          <w:b/>
        </w:rPr>
        <w:t>Status</w:t>
      </w:r>
      <w:r>
        <w:t xml:space="preserve"> open | </w:t>
      </w:r>
      <w:r>
        <w:rPr>
          <w:b/>
        </w:rPr>
        <w:t>Confidence</w:t>
      </w:r>
      <w:r>
        <w:t xml:space="preserve"> high | </w:t>
      </w:r>
      <w:r>
        <w:rPr>
          <w:b/>
        </w:rPr>
        <w:t>Basis</w:t>
      </w:r>
      <w:r>
        <w:t xml:space="preserve"> runtime | </w:t>
      </w:r>
      <w:r>
        <w:rPr>
          <w:b/>
        </w:rPr>
        <w:t>Blockers</w:t>
      </w:r>
      <w:r>
        <w:t xml:space="preserve"> [data-loss]</w:t>
      </w:r>
    </w:p>
    <w:p>
      <w:r>
        <w:rPr>
          <w:b/>
        </w:rPr>
        <w:t>Description.</w:t>
      </w:r>
      <w:r>
        <w:t xml:space="preserve"> </w:t>
      </w:r>
      <w:r>
        <w:rPr>
          <w:rFonts w:ascii="Consolas" w:hAnsi="Consolas"/>
          <w:sz w:val="18"/>
        </w:rPr>
        <w:t>applyPendingRestore</w:t>
      </w:r>
      <w:r>
        <w:t xml:space="preserve"> decides whether to run only by checking that </w:t>
      </w:r>
      <w:r>
        <w:rPr>
          <w:rFonts w:ascii="Consolas" w:hAnsi="Consolas"/>
          <w:sz w:val="18"/>
        </w:rPr>
        <w:t>restore_pending/.ready</w:t>
      </w:r>
      <w:r>
        <w:t xml:space="preserve"> exists. That marker is removed last of all (</w:t>
      </w:r>
      <w:r>
        <w:rPr>
          <w:rFonts w:ascii="Consolas" w:hAnsi="Consolas"/>
          <w:sz w:val="18"/>
        </w:rPr>
        <w:t>:185</w:t>
      </w:r>
      <w:r>
        <w:t xml:space="preserve">, </w:t>
      </w:r>
      <w:r>
        <w:rPr>
          <w:rFonts w:ascii="Consolas" w:hAnsi="Consolas"/>
          <w:sz w:val="18"/>
        </w:rPr>
        <w:t>staged.delete</w:t>
      </w:r>
      <w:r>
        <w:t>). The steps before it are not idempotent:</w:t>
      </w:r>
    </w:p>
    <w:p>
      <w:pPr>
        <w:pStyle w:val="ListNumber"/>
      </w:pPr>
      <w:r>
        <w:t xml:space="preserve">It deletes </w:t>
      </w:r>
      <w:r>
        <w:rPr>
          <w:rFonts w:ascii="Consolas" w:hAnsi="Consolas"/>
          <w:sz w:val="18"/>
        </w:rPr>
        <w:t>before_restore/</w:t>
      </w:r>
      <w:r>
        <w:t xml:space="preserve"> (</w:t>
      </w:r>
      <w:r>
        <w:rPr>
          <w:rFonts w:ascii="Consolas" w:hAnsi="Consolas"/>
          <w:sz w:val="18"/>
        </w:rPr>
        <w:t>:173</w:t>
      </w:r>
      <w:r>
        <w:t>).</w:t>
      </w:r>
    </w:p>
    <w:p>
      <w:pPr>
        <w:pStyle w:val="ListNumber"/>
      </w:pPr>
      <w:r>
        <w:t xml:space="preserve">It moves the live DB, WAL and SHM into </w:t>
      </w:r>
      <w:r>
        <w:rPr>
          <w:rFonts w:ascii="Consolas" w:hAnsi="Consolas"/>
          <w:sz w:val="18"/>
        </w:rPr>
        <w:t>before_restore/</w:t>
      </w:r>
      <w:r>
        <w:t xml:space="preserve"> (</w:t>
      </w:r>
      <w:r>
        <w:rPr>
          <w:rFonts w:ascii="Consolas" w:hAnsi="Consolas"/>
          <w:sz w:val="18"/>
        </w:rPr>
        <w:t>:175-178</w:t>
      </w:r>
      <w:r>
        <w:t>).</w:t>
      </w:r>
    </w:p>
    <w:p>
      <w:pPr>
        <w:pStyle w:val="ListNumber"/>
      </w:pPr>
      <w:r>
        <w:t xml:space="preserve">It moves </w:t>
      </w:r>
      <w:r>
        <w:rPr>
          <w:rFonts w:ascii="Consolas" w:hAnsi="Consolas"/>
          <w:sz w:val="18"/>
        </w:rPr>
        <w:t>cards/</w:t>
      </w:r>
      <w:r>
        <w:t xml:space="preserve"> into </w:t>
      </w:r>
      <w:r>
        <w:rPr>
          <w:rFonts w:ascii="Consolas" w:hAnsi="Consolas"/>
          <w:sz w:val="18"/>
        </w:rPr>
        <w:t>before_restore/</w:t>
      </w:r>
      <w:r>
        <w:t xml:space="preserve"> (</w:t>
      </w:r>
      <w:r>
        <w:rPr>
          <w:rFonts w:ascii="Consolas" w:hAnsi="Consolas"/>
          <w:sz w:val="18"/>
        </w:rPr>
        <w:t>:180</w:t>
      </w:r>
      <w:r>
        <w:t>).</w:t>
      </w:r>
    </w:p>
    <w:p>
      <w:pPr>
        <w:pStyle w:val="ListNumber"/>
      </w:pPr>
      <w:r>
        <w:t>It moves the staged DB into place (</w:t>
      </w:r>
      <w:r>
        <w:rPr>
          <w:rFonts w:ascii="Consolas" w:hAnsi="Consolas"/>
          <w:sz w:val="18"/>
        </w:rPr>
        <w:t>:182</w:t>
      </w:r>
      <w:r>
        <w:t>).</w:t>
      </w:r>
    </w:p>
    <w:p>
      <w:pPr>
        <w:pStyle w:val="ListNumber"/>
      </w:pPr>
      <w:r>
        <w:t xml:space="preserve">It moves the staged </w:t>
      </w:r>
      <w:r>
        <w:rPr>
          <w:rFonts w:ascii="Consolas" w:hAnsi="Consolas"/>
          <w:sz w:val="18"/>
        </w:rPr>
        <w:t>cards/</w:t>
      </w:r>
      <w:r>
        <w:t xml:space="preserve"> into place (</w:t>
      </w:r>
      <w:r>
        <w:rPr>
          <w:rFonts w:ascii="Consolas" w:hAnsi="Consolas"/>
          <w:sz w:val="18"/>
        </w:rPr>
        <w:t>:184</w:t>
      </w:r>
      <w:r>
        <w:t>).</w:t>
      </w:r>
    </w:p>
    <w:p>
      <w:pPr>
        <w:pStyle w:val="ListNumber"/>
      </w:pPr>
      <w:r>
        <w:t xml:space="preserve">It deletes </w:t>
      </w:r>
      <w:r>
        <w:rPr>
          <w:rFonts w:ascii="Consolas" w:hAnsi="Consolas"/>
          <w:sz w:val="18"/>
        </w:rPr>
        <w:t>restore_pending/</w:t>
      </w:r>
      <w:r>
        <w:t xml:space="preserve"> (</w:t>
      </w:r>
      <w:r>
        <w:rPr>
          <w:rFonts w:ascii="Consolas" w:hAnsi="Consolas"/>
          <w:sz w:val="18"/>
        </w:rPr>
        <w:t>:185</w:t>
      </w:r>
      <w:r>
        <w:t>).</w:t>
      </w:r>
    </w:p>
    <w:p>
      <w:r>
        <w:t xml:space="preserve">If the process dies after step 2 and before step 6 (the OS kills a slow start, the battery dies, or the user force-stops a start that looks frozen while a large </w:t>
      </w:r>
      <w:r>
        <w:rPr>
          <w:rFonts w:ascii="Consolas" w:hAnsi="Consolas"/>
          <w:sz w:val="18"/>
        </w:rPr>
        <w:t>cards/</w:t>
      </w:r>
      <w:r>
        <w:t xml:space="preserve"> tree is being renamed), </w:t>
      </w:r>
      <w:r>
        <w:rPr>
          <w:rFonts w:ascii="Consolas" w:hAnsi="Consolas"/>
          <w:sz w:val="18"/>
        </w:rPr>
        <w:t>.ready</w:t>
      </w:r>
      <w:r>
        <w:t xml:space="preserve"> is still there on the next start. The re-run then does the following:</w:t>
      </w:r>
    </w:p>
    <w:p>
      <w:pPr>
        <w:pStyle w:val="ListBullet"/>
      </w:pPr>
      <w:r>
        <w:rPr>
          <w:b/>
        </w:rPr>
        <w:t>Killed after step 2, 3 or 4:</w:t>
      </w:r>
      <w:r>
        <w:t xml:space="preserve"> step 1 deletes </w:t>
      </w:r>
      <w:r>
        <w:rPr>
          <w:rFonts w:ascii="Consolas" w:hAnsi="Consolas"/>
          <w:sz w:val="18"/>
        </w:rPr>
        <w:t>before_restore/</w:t>
      </w:r>
      <w:r>
        <w:t xml:space="preserve">, which by now holds the user's </w:t>
      </w:r>
      <w:r>
        <w:rPr>
          <w:b/>
        </w:rPr>
        <w:t>only copy of the original database and card images</w:t>
      </w:r>
      <w:r>
        <w:t xml:space="preserve">. If the staged DB was still in </w:t>
      </w:r>
      <w:r>
        <w:rPr>
          <w:rFonts w:ascii="Consolas" w:hAnsi="Consolas"/>
          <w:sz w:val="18"/>
        </w:rPr>
        <w:t>restore_pending</w:t>
      </w:r>
      <w:r>
        <w:t>, the restore then completes, but the safety copy is gone for good.</w:t>
      </w:r>
    </w:p>
    <w:p>
      <w:pPr>
        <w:pStyle w:val="ListBullet"/>
      </w:pPr>
      <w:r>
        <w:rPr>
          <w:b/>
        </w:rPr>
        <w:t>Killed after step 4 or 5:</w:t>
      </w:r>
      <w:r>
        <w:t xml:space="preserve"> step 1 deletes the original data, and step 2 moves the *restored* DB into </w:t>
      </w:r>
      <w:r>
        <w:rPr>
          <w:rFonts w:ascii="Consolas" w:hAnsi="Consolas"/>
          <w:sz w:val="18"/>
        </w:rPr>
        <w:t>before_restore/</w:t>
      </w:r>
      <w:r>
        <w:t xml:space="preserve">. Step 4 then throws </w:t>
      </w:r>
      <w:r>
        <w:rPr>
          <w:rFonts w:ascii="Consolas" w:hAnsi="Consolas"/>
          <w:sz w:val="18"/>
        </w:rPr>
        <w:t>FileSystemException</w:t>
      </w:r>
      <w:r>
        <w:t xml:space="preserve">, because the staged DB has already been moved. </w:t>
      </w:r>
      <w:r>
        <w:rPr>
          <w:rFonts w:ascii="Consolas" w:hAnsi="Consolas"/>
          <w:sz w:val="18"/>
        </w:rPr>
        <w:t>main()</w:t>
      </w:r>
      <w:r>
        <w:t xml:space="preserve"> swallows the error (</w:t>
      </w:r>
      <w:r>
        <w:rPr>
          <w:rFonts w:ascii="Consolas" w:hAnsi="Consolas"/>
          <w:sz w:val="18"/>
        </w:rPr>
        <w:t>debugPrint</w:t>
      </w:r>
      <w:r>
        <w:t xml:space="preserve">, </w:t>
      </w:r>
      <w:r>
        <w:rPr>
          <w:rFonts w:ascii="Consolas" w:hAnsi="Consolas"/>
          <w:sz w:val="18"/>
        </w:rPr>
        <w:t>main.dart:17</w:t>
      </w:r>
      <w:r>
        <w:t xml:space="preserve">). drift finds no </w:t>
      </w:r>
      <w:r>
        <w:rPr>
          <w:rFonts w:ascii="Consolas" w:hAnsi="Consolas"/>
          <w:sz w:val="18"/>
        </w:rPr>
        <w:t>card_organizer.sqlite</w:t>
      </w:r>
      <w:r>
        <w:t xml:space="preserve"> and creates an </w:t>
      </w:r>
      <w:r>
        <w:rPr>
          <w:b/>
        </w:rPr>
        <w:t>empty database</w:t>
      </w:r>
      <w:r>
        <w:t xml:space="preserve">. The user sees an empty app. The original data is gone. The restored data sits in a hidden folder that nothing in the UI can reach (MOB-REL-0003). </w:t>
      </w:r>
      <w:r>
        <w:rPr>
          <w:rFonts w:ascii="Consolas" w:hAnsi="Consolas"/>
          <w:sz w:val="18"/>
        </w:rPr>
        <w:t>.ready</w:t>
      </w:r>
      <w:r>
        <w:t xml:space="preserve"> is still present, so every later start repeats the failure and </w:t>
      </w:r>
      <w:r>
        <w:rPr>
          <w:b/>
        </w:rPr>
        <w:t>deletes `before_restore/` again</w:t>
      </w:r>
      <w:r>
        <w:t>, which destroys the restored data too, while the new empty database is moved aside each time.</w:t>
      </w:r>
    </w:p>
    <w:p>
      <w:r>
        <w:t xml:space="preserve">The rename steps themselves are fast. What makes the crash window realistic is the directory renames, which run while the app shows no UI before </w:t>
      </w:r>
      <w:r>
        <w:rPr>
          <w:rFonts w:ascii="Consolas" w:hAnsi="Consolas"/>
          <w:sz w:val="18"/>
        </w:rPr>
        <w:t>runApp</w:t>
      </w:r>
      <w:r>
        <w:t>, and the fact that a single interruption costs everything with no warning. The consequence is total loss of the contact database, so the severity is S4.</w:t>
      </w:r>
    </w:p>
    <w:p>
      <w:r>
        <w:rPr>
          <w:b/>
        </w:rPr>
        <w:t>Preconditions.</w:t>
      </w:r>
      <w:r>
        <w:t xml:space="preserve"> The user restored a backup and the app restarts. The process dies partway through </w:t>
      </w:r>
      <w:r>
        <w:rPr>
          <w:rFonts w:ascii="Consolas" w:hAnsi="Consolas"/>
          <w:sz w:val="18"/>
        </w:rPr>
        <w:t>applyPendingRestore</w:t>
      </w:r>
      <w:r>
        <w:t>.</w:t>
      </w:r>
    </w:p>
    <w:p>
      <w:r>
        <w:rPr>
          <w:b/>
        </w:rPr>
        <w:t>Steps to reproduce (deterministic simulation).</w:t>
      </w:r>
    </w:p>
    <w:p>
      <w:pPr>
        <w:pStyle w:val="ListNumber"/>
      </w:pPr>
      <w:r>
        <w:t xml:space="preserve">In a temp docs folder, create </w:t>
      </w:r>
      <w:r>
        <w:rPr>
          <w:rFonts w:ascii="Consolas" w:hAnsi="Consolas"/>
          <w:sz w:val="18"/>
        </w:rPr>
        <w:t>card_organizer.sqlite</w:t>
      </w:r>
      <w:r>
        <w:t xml:space="preserve"> ("RESTORED"), </w:t>
      </w:r>
      <w:r>
        <w:rPr>
          <w:rFonts w:ascii="Consolas" w:hAnsi="Consolas"/>
          <w:sz w:val="18"/>
        </w:rPr>
        <w:t>before_restore/card_organizer.sqlite</w:t>
      </w:r>
      <w:r>
        <w:t xml:space="preserve"> ("ORIGINAL") and </w:t>
      </w:r>
      <w:r>
        <w:rPr>
          <w:rFonts w:ascii="Consolas" w:hAnsi="Consolas"/>
          <w:sz w:val="18"/>
        </w:rPr>
        <w:t>restore_pending/.ready</w:t>
      </w:r>
      <w:r>
        <w:t>, with no staged DB. This is the state after a kill following step 4.</w:t>
      </w:r>
    </w:p>
    <w:p>
      <w:pPr>
        <w:pStyle w:val="ListNumber"/>
      </w:pPr>
      <w:r>
        <w:t xml:space="preserve">Call </w:t>
      </w:r>
      <w:r>
        <w:rPr>
          <w:rFonts w:ascii="Consolas" w:hAnsi="Consolas"/>
          <w:sz w:val="18"/>
        </w:rPr>
        <w:t>applyPendingRestore(docs)</w:t>
      </w:r>
      <w:r>
        <w:t>.</w:t>
      </w:r>
    </w:p>
    <w:p>
      <w:pPr>
        <w:pStyle w:val="ListNumber"/>
      </w:pPr>
      <w:r>
        <w:t xml:space="preserve">Trace of the code: </w:t>
      </w:r>
      <w:r>
        <w:rPr>
          <w:rFonts w:ascii="Consolas" w:hAnsi="Consolas"/>
          <w:sz w:val="18"/>
        </w:rPr>
        <w:t>before_restore/</w:t>
      </w:r>
      <w:r>
        <w:t xml:space="preserve"> with ORIGINAL is deleted at </w:t>
      </w:r>
      <w:r>
        <w:rPr>
          <w:rFonts w:ascii="Consolas" w:hAnsi="Consolas"/>
          <w:sz w:val="18"/>
        </w:rPr>
        <w:t>:173</w:t>
      </w:r>
      <w:r>
        <w:t xml:space="preserve">. RESTORED is moved into </w:t>
      </w:r>
      <w:r>
        <w:rPr>
          <w:rFonts w:ascii="Consolas" w:hAnsi="Consolas"/>
          <w:sz w:val="18"/>
        </w:rPr>
        <w:t>before_restore/</w:t>
      </w:r>
      <w:r>
        <w:t xml:space="preserve"> at </w:t>
      </w:r>
      <w:r>
        <w:rPr>
          <w:rFonts w:ascii="Consolas" w:hAnsi="Consolas"/>
          <w:sz w:val="18"/>
        </w:rPr>
        <w:t>:177</w:t>
      </w:r>
      <w:r>
        <w:t xml:space="preserve">. </w:t>
      </w:r>
      <w:r>
        <w:rPr>
          <w:rFonts w:ascii="Consolas" w:hAnsi="Consolas"/>
          <w:sz w:val="18"/>
        </w:rPr>
        <w:t>File(restore_pending/card_organizer.sqlite).rename</w:t>
      </w:r>
      <w:r>
        <w:t xml:space="preserve"> throws at </w:t>
      </w:r>
      <w:r>
        <w:rPr>
          <w:rFonts w:ascii="Consolas" w:hAnsi="Consolas"/>
          <w:sz w:val="18"/>
        </w:rPr>
        <w:t>:182</w:t>
      </w:r>
      <w:r>
        <w:t xml:space="preserve">. </w:t>
      </w:r>
      <w:r>
        <w:rPr>
          <w:rFonts w:ascii="Consolas" w:hAnsi="Consolas"/>
          <w:sz w:val="18"/>
        </w:rPr>
        <w:t>docs</w:t>
      </w:r>
      <w:r>
        <w:t xml:space="preserve"> has no database, and </w:t>
      </w:r>
      <w:r>
        <w:rPr>
          <w:rFonts w:ascii="Consolas" w:hAnsi="Consolas"/>
          <w:sz w:val="18"/>
        </w:rPr>
        <w:t>.ready</w:t>
      </w:r>
      <w:r>
        <w:t xml:space="preserve"> is still present.</w:t>
      </w:r>
    </w:p>
    <w:p>
      <w:r>
        <w:rPr>
          <w:b/>
        </w:rPr>
        <w:t>Confirmed by a run (consolidation, 2026-10-21).</w:t>
      </w:r>
      <w:r>
        <w:t xml:space="preserve"> A unit test set up the state after a kill following step 4 (live DB = restored copy, </w:t>
      </w:r>
      <w:r>
        <w:rPr>
          <w:rFonts w:ascii="Consolas" w:hAnsi="Consolas"/>
          <w:sz w:val="18"/>
        </w:rPr>
        <w:t>before_restore/</w:t>
      </w:r>
      <w:r>
        <w:t xml:space="preserve"> = original, </w:t>
      </w:r>
      <w:r>
        <w:rPr>
          <w:rFonts w:ascii="Consolas" w:hAnsi="Consolas"/>
          <w:sz w:val="18"/>
        </w:rPr>
        <w:t>restore_pending/.ready</w:t>
      </w:r>
      <w:r>
        <w:t xml:space="preserve"> present, staged DB already moved) and called </w:t>
      </w:r>
      <w:r>
        <w:rPr>
          <w:rFonts w:ascii="Consolas" w:hAnsi="Consolas"/>
          <w:sz w:val="18"/>
        </w:rPr>
        <w:t>applyPendingRestore(docs)</w:t>
      </w:r>
      <w:r>
        <w:t>. Output:</w:t>
      </w:r>
    </w:p>
    <w:p>
      <w:r>
        <w:rPr>
          <w:rFonts w:ascii="Consolas" w:hAnsi="Consolas"/>
          <w:sz w:val="18"/>
        </w:rPr>
        <w:t>`</w:t>
      </w:r>
    </w:p>
    <w:p>
      <w:r>
        <w:t>error: PathNotFoundException</w:t>
      </w:r>
    </w:p>
    <w:p>
      <w:r>
        <w:t>live db exists: false</w:t>
      </w:r>
    </w:p>
    <w:p>
      <w:r>
        <w:t>before_restore holds: RESTORED</w:t>
      </w:r>
    </w:p>
    <w:p>
      <w:r>
        <w:t>.ready still there: true</w:t>
      </w:r>
    </w:p>
    <w:p>
      <w:r>
        <w:rPr>
          <w:rFonts w:ascii="Consolas" w:hAnsi="Consolas"/>
          <w:sz w:val="18"/>
        </w:rPr>
        <w:t>`</w:t>
      </w:r>
    </w:p>
    <w:p>
      <w:r>
        <w:t>The original database was deleted, the live database is gone (drift will create an empty one), and the marker remains, so the next start repeats the loss. The test file was removed after the run.</w:t>
      </w:r>
    </w:p>
    <w:p>
      <w:r>
        <w:rPr>
          <w:b/>
        </w:rPr>
        <w:t>Expected.</w:t>
      </w:r>
      <w:r>
        <w:t xml:space="preserve"> The swap is resumable or transactional. </w:t>
      </w:r>
      <w:r>
        <w:rPr>
          <w:rFonts w:ascii="Consolas" w:hAnsi="Consolas"/>
          <w:sz w:val="18"/>
        </w:rPr>
        <w:t>before_restore</w:t>
      </w:r>
      <w:r>
        <w:t xml:space="preserve"> is never deleted while it holds the only copy of user data. A failed swap is rolled back and reported.</w:t>
      </w:r>
    </w:p>
    <w:p>
      <w:r>
        <w:rPr>
          <w:b/>
        </w:rPr>
        <w:t>Root cause.</w:t>
      </w:r>
      <w:r>
        <w:t xml:space="preserve"> A single completion marker is checked at the start and removed at the end. The delete-first handling of the fallback folder is not idempotent.</w:t>
      </w:r>
    </w:p>
    <w:p>
      <w:r>
        <w:rPr>
          <w:b/>
        </w:rPr>
        <w:t>Remediation.</w:t>
      </w:r>
    </w:p>
    <w:p>
      <w:pPr>
        <w:pStyle w:val="ListBullet"/>
      </w:pPr>
      <w:r>
        <w:t>Write a journal file (</w:t>
      </w:r>
      <w:r>
        <w:rPr>
          <w:rFonts w:ascii="Consolas" w:hAnsi="Consolas"/>
          <w:sz w:val="18"/>
        </w:rPr>
        <w:t>restore_state</w:t>
      </w:r>
      <w:r>
        <w:t xml:space="preserve">: </w:t>
      </w:r>
      <w:r>
        <w:rPr>
          <w:rFonts w:ascii="Consolas" w:hAnsi="Consolas"/>
          <w:sz w:val="18"/>
        </w:rPr>
        <w:t>moving_old</w:t>
      </w:r>
      <w:r>
        <w:t xml:space="preserve">, </w:t>
      </w:r>
      <w:r>
        <w:rPr>
          <w:rFonts w:ascii="Consolas" w:hAnsi="Consolas"/>
          <w:sz w:val="18"/>
        </w:rPr>
        <w:t>moving_new</w:t>
      </w:r>
      <w:r>
        <w:t xml:space="preserve">, </w:t>
      </w:r>
      <w:r>
        <w:rPr>
          <w:rFonts w:ascii="Consolas" w:hAnsi="Consolas"/>
          <w:sz w:val="18"/>
        </w:rPr>
        <w:t>done</w:t>
      </w:r>
      <w:r>
        <w:t>) and resume from the recorded phase.</w:t>
      </w:r>
    </w:p>
    <w:p>
      <w:pPr>
        <w:pStyle w:val="ListBullet"/>
      </w:pPr>
      <w:r>
        <w:t xml:space="preserve">Delete the old </w:t>
      </w:r>
      <w:r>
        <w:rPr>
          <w:rFonts w:ascii="Consolas" w:hAnsi="Consolas"/>
          <w:sz w:val="18"/>
        </w:rPr>
        <w:t>before_restore</w:t>
      </w:r>
      <w:r>
        <w:t xml:space="preserve"> only after the new swap has finished and the database opens.</w:t>
      </w:r>
    </w:p>
    <w:p>
      <w:pPr>
        <w:pStyle w:val="ListBullet"/>
      </w:pPr>
      <w:r>
        <w:t xml:space="preserve">Rename </w:t>
      </w:r>
      <w:r>
        <w:rPr>
          <w:rFonts w:ascii="Consolas" w:hAnsi="Consolas"/>
          <w:sz w:val="18"/>
        </w:rPr>
        <w:t>restore_pending/.ready</w:t>
      </w:r>
      <w:r>
        <w:t xml:space="preserve"> to </w:t>
      </w:r>
      <w:r>
        <w:rPr>
          <w:rFonts w:ascii="Consolas" w:hAnsi="Consolas"/>
          <w:sz w:val="18"/>
        </w:rPr>
        <w:t>.applying</w:t>
      </w:r>
      <w:r>
        <w:t xml:space="preserve"> before step 1, and if </w:t>
      </w:r>
      <w:r>
        <w:rPr>
          <w:rFonts w:ascii="Consolas" w:hAnsi="Consolas"/>
          <w:sz w:val="18"/>
        </w:rPr>
        <w:t>.applying</w:t>
      </w:r>
      <w:r>
        <w:t xml:space="preserve"> is found at start, roll back from </w:t>
      </w:r>
      <w:r>
        <w:rPr>
          <w:rFonts w:ascii="Consolas" w:hAnsi="Consolas"/>
          <w:sz w:val="18"/>
        </w:rPr>
        <w:t>before_restore</w:t>
      </w:r>
      <w:r>
        <w:t>.</w:t>
      </w:r>
    </w:p>
    <w:p>
      <w:pPr>
        <w:pStyle w:val="ListBullet"/>
      </w:pPr>
      <w:r>
        <w:t xml:space="preserve">Surface failures to the user instead of swallowing them in </w:t>
      </w:r>
      <w:r>
        <w:rPr>
          <w:rFonts w:ascii="Consolas" w:hAnsi="Consolas"/>
          <w:sz w:val="18"/>
        </w:rPr>
        <w:t>main()</w:t>
      </w:r>
      <w:r>
        <w:t>.</w:t>
      </w:r>
    </w:p>
    <w:p>
      <w:r>
        <w:rPr>
          <w:b/>
        </w:rPr>
        <w:t>Verification.</w:t>
      </w:r>
      <w:r>
        <w:t xml:space="preserve"> Unit tests that simulate a kill after each step (set up each intermediate state and call </w:t>
      </w:r>
      <w:r>
        <w:rPr>
          <w:rFonts w:ascii="Consolas" w:hAnsi="Consolas"/>
          <w:sz w:val="18"/>
        </w:rPr>
        <w:t>applyPendingRestore</w:t>
      </w:r>
      <w:r>
        <w:t xml:space="preserve"> again) and assert that either the original or the restored database ends up in </w:t>
      </w:r>
      <w:r>
        <w:rPr>
          <w:rFonts w:ascii="Consolas" w:hAnsi="Consolas"/>
          <w:sz w:val="18"/>
        </w:rPr>
        <w:t>docs/</w:t>
      </w:r>
      <w:r>
        <w:t xml:space="preserve"> and no copy is lost.</w:t>
      </w:r>
    </w:p>
    <w:p>
      <w:r>
        <w:rPr>
          <w:b/>
        </w:rPr>
        <w:t>References.</w:t>
      </w:r>
      <w:r>
        <w:t xml:space="preserve"> CWE-367 (TOCTOU-style non-atomic multi-step operation), MASVS-RESILIENCE (data integrity).</w:t>
      </w:r>
    </w:p>
    <w:p>
      <w:pPr>
        <w:pStyle w:val="Heading3"/>
      </w:pPr>
      <w:r>
        <w:t>MOB-REL-0002 - Queued scan captures exist only in memory; killing the app during batch scanning loses them</w:t>
      </w:r>
    </w:p>
    <w:p>
      <w:r>
        <w:rPr>
          <w:b/>
        </w:rPr>
        <w:t>Severity</w:t>
      </w:r>
      <w:r>
        <w:t xml:space="preserve"> S3 | </w:t>
      </w:r>
      <w:r>
        <w:rPr>
          <w:b/>
        </w:rPr>
        <w:t>Status</w:t>
      </w:r>
      <w:r>
        <w:t xml:space="preserve"> open | </w:t>
      </w:r>
      <w:r>
        <w:rPr>
          <w:b/>
        </w:rPr>
        <w:t>Confidence</w:t>
      </w:r>
      <w:r>
        <w:t xml:space="preserve"> high | </w:t>
      </w:r>
      <w:r>
        <w:rPr>
          <w:b/>
        </w:rPr>
        <w:t>Basis</w:t>
      </w:r>
      <w:r>
        <w:t xml:space="preserve"> static | </w:t>
      </w:r>
      <w:r>
        <w:rPr>
          <w:b/>
        </w:rPr>
        <w:t>Blockers</w:t>
      </w:r>
      <w:r>
        <w:t xml:space="preserve"> [data-loss]</w:t>
      </w:r>
    </w:p>
    <w:p>
      <w:r>
        <w:rPr>
          <w:b/>
        </w:rPr>
        <w:t>Description.</w:t>
      </w:r>
      <w:r>
        <w:t xml:space="preserve"> The scanner accepts up to 8 captures ahead of the reader (</w:t>
      </w:r>
      <w:r>
        <w:rPr>
          <w:rFonts w:ascii="Consolas" w:hAnsi="Consolas"/>
          <w:sz w:val="18"/>
        </w:rPr>
        <w:t>ScanWorker.maxQueued</w:t>
      </w:r>
      <w:r>
        <w:t xml:space="preserve">). </w:t>
      </w:r>
      <w:r>
        <w:rPr>
          <w:rFonts w:ascii="Consolas" w:hAnsi="Consolas"/>
          <w:sz w:val="18"/>
        </w:rPr>
        <w:t>scan_screen.dart:240</w:t>
      </w:r>
      <w:r>
        <w:t xml:space="preserve"> and </w:t>
      </w:r>
      <w:r>
        <w:rPr>
          <w:rFonts w:ascii="Consolas" w:hAnsi="Consolas"/>
          <w:sz w:val="18"/>
        </w:rPr>
        <w:t>:307</w:t>
      </w:r>
      <w:r>
        <w:t xml:space="preserve"> call </w:t>
      </w:r>
      <w:r>
        <w:rPr>
          <w:rFonts w:ascii="Consolas" w:hAnsi="Consolas"/>
          <w:sz w:val="18"/>
        </w:rPr>
        <w:t>worker.add(ScanJob(bytes))</w:t>
      </w:r>
      <w:r>
        <w:t xml:space="preserve"> with no </w:t>
      </w:r>
      <w:r>
        <w:rPr>
          <w:rFonts w:ascii="Consolas" w:hAnsi="Consolas"/>
          <w:sz w:val="18"/>
        </w:rPr>
        <w:t>pending</w:t>
      </w:r>
      <w:r>
        <w:t xml:space="preserve"> file. The crash-safe copy is only written by </w:t>
      </w:r>
      <w:r>
        <w:rPr>
          <w:rFonts w:ascii="Consolas" w:hAnsi="Consolas"/>
          <w:sz w:val="18"/>
        </w:rPr>
        <w:t>ScanPipeline.process</w:t>
      </w:r>
      <w:r>
        <w:t xml:space="preserve"> (</w:t>
      </w:r>
      <w:r>
        <w:rPr>
          <w:rFonts w:ascii="Consolas" w:hAnsi="Consolas"/>
          <w:sz w:val="18"/>
        </w:rPr>
        <w:t>scan_pipeline.dart:122</w:t>
      </w:r>
      <w:r>
        <w:t xml:space="preserve">) once the job reaches the head of the queue. On top of that, </w:t>
      </w:r>
      <w:r>
        <w:rPr>
          <w:rFonts w:ascii="Consolas" w:hAnsi="Consolas"/>
          <w:sz w:val="18"/>
        </w:rPr>
        <w:t>ImageStore.commit</w:t>
      </w:r>
      <w:r>
        <w:t xml:space="preserve"> deletes the pending copy (</w:t>
      </w:r>
      <w:r>
        <w:rPr>
          <w:rFonts w:ascii="Consolas" w:hAnsi="Consolas"/>
          <w:sz w:val="18"/>
        </w:rPr>
        <w:t>image_store.dart:55</w:t>
      </w:r>
      <w:r>
        <w:t xml:space="preserve">) *before* OCR, QR, logo extraction and </w:t>
      </w:r>
      <w:r>
        <w:rPr>
          <w:rFonts w:ascii="Consolas" w:hAnsi="Consolas"/>
          <w:sz w:val="18"/>
        </w:rPr>
        <w:t>queue.enqueue</w:t>
      </w:r>
      <w:r>
        <w:t xml:space="preserve"> run (</w:t>
      </w:r>
      <w:r>
        <w:rPr>
          <w:rFonts w:ascii="Consolas" w:hAnsi="Consolas"/>
          <w:sz w:val="18"/>
        </w:rPr>
        <w:t>scan_pipeline.dart:132-134</w:t>
      </w:r>
      <w:r>
        <w:t xml:space="preserve">, </w:t>
      </w:r>
      <w:r>
        <w:rPr>
          <w:rFonts w:ascii="Consolas" w:hAnsi="Consolas"/>
          <w:sz w:val="18"/>
        </w:rPr>
        <w:t>scan_worker.dart:65</w:t>
      </w:r>
      <w:r>
        <w:t>). ML Kit OCR takes seconds per card.</w:t>
      </w:r>
    </w:p>
    <w:p>
      <w:r>
        <w:t xml:space="preserve">The stated contract ("never lose a capture", </w:t>
      </w:r>
      <w:r>
        <w:rPr>
          <w:rFonts w:ascii="Consolas" w:hAnsi="Consolas"/>
          <w:sz w:val="18"/>
        </w:rPr>
        <w:t>image_store.dart:30-31</w:t>
      </w:r>
      <w:r>
        <w:t xml:space="preserve">, </w:t>
      </w:r>
      <w:r>
        <w:rPr>
          <w:rFonts w:ascii="Consolas" w:hAnsi="Consolas"/>
          <w:sz w:val="18"/>
        </w:rPr>
        <w:t>app.dart:44-45</w:t>
      </w:r>
      <w:r>
        <w:t>) therefore fails in two windows:</w:t>
      </w:r>
    </w:p>
    <w:p>
      <w:pPr>
        <w:pStyle w:val="ListNumber"/>
      </w:pPr>
      <w:r>
        <w:t xml:space="preserve">Every capture still waiting in </w:t>
      </w:r>
      <w:r>
        <w:rPr>
          <w:rFonts w:ascii="Consolas" w:hAnsi="Consolas"/>
          <w:sz w:val="18"/>
        </w:rPr>
        <w:t>_jobs</w:t>
      </w:r>
      <w:r>
        <w:t xml:space="preserve"> (up to 7) has no file on disk.</w:t>
      </w:r>
    </w:p>
    <w:p>
      <w:pPr>
        <w:pStyle w:val="ListNumber"/>
      </w:pPr>
      <w:r>
        <w:t xml:space="preserve">The capture being read has already lost its pending file and has no </w:t>
      </w:r>
      <w:r>
        <w:rPr>
          <w:rFonts w:ascii="Consolas" w:hAnsi="Consolas"/>
          <w:sz w:val="18"/>
        </w:rPr>
        <w:t>cards</w:t>
      </w:r>
      <w:r>
        <w:t xml:space="preserve"> row yet. Its images are left orphaned in </w:t>
      </w:r>
      <w:r>
        <w:rPr>
          <w:rFonts w:ascii="Consolas" w:hAnsi="Consolas"/>
          <w:sz w:val="18"/>
        </w:rPr>
        <w:t>cards/</w:t>
      </w:r>
      <w:r>
        <w:t>, and nothing references them.</w:t>
      </w:r>
    </w:p>
    <w:p>
      <w:r>
        <w:t>Severity is S3 rather than S4 because the paper card can usually be scanned again. At an event, though, the loss is silent and the card may already have been handed back.</w:t>
      </w:r>
    </w:p>
    <w:p>
      <w:r>
        <w:rPr>
          <w:b/>
        </w:rPr>
        <w:t>Preconditions.</w:t>
      </w:r>
      <w:r>
        <w:t xml:space="preserve"> Several captures queued ("Reading N" above 1), or a capture being read.</w:t>
      </w:r>
    </w:p>
    <w:p>
      <w:r>
        <w:rPr>
          <w:b/>
        </w:rPr>
        <w:t>Steps to reproduce.</w:t>
      </w:r>
    </w:p>
    <w:p>
      <w:pPr>
        <w:pStyle w:val="ListNumber"/>
      </w:pPr>
      <w:r>
        <w:t>Batch-scan or gallery-import 5 or more cards quickly.</w:t>
      </w:r>
    </w:p>
    <w:p>
      <w:pPr>
        <w:pStyle w:val="ListNumber"/>
      </w:pPr>
      <w:r>
        <w:t>While "Reading N" shows, swipe the app away from Recents (or let the OS kill it).</w:t>
      </w:r>
    </w:p>
    <w:p>
      <w:pPr>
        <w:pStyle w:val="ListNumber"/>
      </w:pPr>
      <w:r>
        <w:t xml:space="preserve">Reopen the app. Start-up recovery reads at most the one file still in </w:t>
      </w:r>
      <w:r>
        <w:rPr>
          <w:rFonts w:ascii="Consolas" w:hAnsi="Consolas"/>
          <w:sz w:val="18"/>
        </w:rPr>
        <w:t>pending/</w:t>
      </w:r>
      <w:r>
        <w:t>. The other captures are gone, and no message says so.</w:t>
      </w:r>
    </w:p>
    <w:p>
      <w:r>
        <w:rPr>
          <w:b/>
        </w:rPr>
        <w:t>Expected.</w:t>
      </w:r>
      <w:r>
        <w:t xml:space="preserve"> Every accepted capture is on disk before it is acknowledged. The pending copy is deleted only after the </w:t>
      </w:r>
      <w:r>
        <w:rPr>
          <w:rFonts w:ascii="Consolas" w:hAnsi="Consolas"/>
          <w:sz w:val="18"/>
        </w:rPr>
        <w:t>cards</w:t>
      </w:r>
      <w:r>
        <w:t xml:space="preserve"> row is committed.</w:t>
      </w:r>
    </w:p>
    <w:p>
      <w:r>
        <w:rPr>
          <w:b/>
        </w:rPr>
        <w:t>Observed (code).</w:t>
      </w:r>
      <w:r>
        <w:t xml:space="preserve"> Recovery (</w:t>
      </w:r>
      <w:r>
        <w:rPr>
          <w:rFonts w:ascii="Consolas" w:hAnsi="Consolas"/>
          <w:sz w:val="18"/>
        </w:rPr>
        <w:t>scan_worker.dart:44-50</w:t>
      </w:r>
      <w:r>
        <w:t xml:space="preserve">) can only find files in </w:t>
      </w:r>
      <w:r>
        <w:rPr>
          <w:rFonts w:ascii="Consolas" w:hAnsi="Consolas"/>
          <w:sz w:val="18"/>
        </w:rPr>
        <w:t>pending/</w:t>
      </w:r>
      <w:r>
        <w:t xml:space="preserve">, and queued jobs never reach </w:t>
      </w:r>
      <w:r>
        <w:rPr>
          <w:rFonts w:ascii="Consolas" w:hAnsi="Consolas"/>
          <w:sz w:val="18"/>
        </w:rPr>
        <w:t>pending/</w:t>
      </w:r>
      <w:r>
        <w:t xml:space="preserve"> before they are processed.</w:t>
      </w:r>
    </w:p>
    <w:p>
      <w:r>
        <w:rPr>
          <w:b/>
        </w:rPr>
        <w:t>Root cause.</w:t>
      </w:r>
      <w:r>
        <w:t xml:space="preserve"> </w:t>
      </w:r>
      <w:r>
        <w:rPr>
          <w:rFonts w:ascii="Consolas" w:hAnsi="Consolas"/>
          <w:sz w:val="18"/>
        </w:rPr>
        <w:t>savePending</w:t>
      </w:r>
      <w:r>
        <w:t xml:space="preserve"> runs in the pipeline instead of at capture time. The pending copy is removed during the image commit instead of after the enqueue.</w:t>
      </w:r>
    </w:p>
    <w:p>
      <w:r>
        <w:rPr>
          <w:b/>
        </w:rPr>
        <w:t>Remediation.</w:t>
      </w:r>
      <w:r>
        <w:t xml:space="preserve"> Call </w:t>
      </w:r>
      <w:r>
        <w:rPr>
          <w:rFonts w:ascii="Consolas" w:hAnsi="Consolas"/>
          <w:sz w:val="18"/>
        </w:rPr>
        <w:t>store.savePending</w:t>
      </w:r>
      <w:r>
        <w:t xml:space="preserve"> in </w:t>
      </w:r>
      <w:r>
        <w:rPr>
          <w:rFonts w:ascii="Consolas" w:hAnsi="Consolas"/>
          <w:sz w:val="18"/>
        </w:rPr>
        <w:t>ScanWorker.add</w:t>
      </w:r>
      <w:r>
        <w:t xml:space="preserve"> (or in scan_screen before </w:t>
      </w:r>
      <w:r>
        <w:rPr>
          <w:rFonts w:ascii="Consolas" w:hAnsi="Consolas"/>
          <w:sz w:val="18"/>
        </w:rPr>
        <w:t>add</w:t>
      </w:r>
      <w:r>
        <w:t xml:space="preserve">) and pass it as </w:t>
      </w:r>
      <w:r>
        <w:rPr>
          <w:rFonts w:ascii="Consolas" w:hAnsi="Consolas"/>
          <w:sz w:val="18"/>
        </w:rPr>
        <w:t>pending</w:t>
      </w:r>
      <w:r>
        <w:t xml:space="preserve">. Delete the pending copy only after </w:t>
      </w:r>
      <w:r>
        <w:rPr>
          <w:rFonts w:ascii="Consolas" w:hAnsi="Consolas"/>
          <w:sz w:val="18"/>
        </w:rPr>
        <w:t>queue.enqueue</w:t>
      </w:r>
      <w:r>
        <w:t xml:space="preserve"> succeeds.</w:t>
      </w:r>
    </w:p>
    <w:p>
      <w:r>
        <w:rPr>
          <w:b/>
        </w:rPr>
        <w:t>Verification.</w:t>
      </w:r>
      <w:r>
        <w:t xml:space="preserve"> Test 1: queue 3 jobs behind a blocking fake pipeline and assert that 3 files exist in </w:t>
      </w:r>
      <w:r>
        <w:rPr>
          <w:rFonts w:ascii="Consolas" w:hAnsi="Consolas"/>
          <w:sz w:val="18"/>
        </w:rPr>
        <w:t>pending/</w:t>
      </w:r>
      <w:r>
        <w:t xml:space="preserve">. Test 2: throw after </w:t>
      </w:r>
      <w:r>
        <w:rPr>
          <w:rFonts w:ascii="Consolas" w:hAnsi="Consolas"/>
          <w:sz w:val="18"/>
        </w:rPr>
        <w:t>commit</w:t>
      </w:r>
      <w:r>
        <w:t xml:space="preserve"> and before </w:t>
      </w:r>
      <w:r>
        <w:rPr>
          <w:rFonts w:ascii="Consolas" w:hAnsi="Consolas"/>
          <w:sz w:val="18"/>
        </w:rPr>
        <w:t>enqueue</w:t>
      </w:r>
      <w:r>
        <w:t>, and assert that the pending file still exists.</w:t>
      </w:r>
    </w:p>
    <w:p>
      <w:pPr>
        <w:pStyle w:val="Heading3"/>
      </w:pPr>
      <w:r>
        <w:t>MOB-REL-0003 - A failed or bad restore is silent, and the before_restore safety copy cannot be reached from the app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applyPendingRestore</w:t>
      </w:r>
      <w:r>
        <w:t xml:space="preserve"> keeps the old database and images in </w:t>
      </w:r>
      <w:r>
        <w:rPr>
          <w:rFonts w:ascii="Consolas" w:hAnsi="Consolas"/>
          <w:sz w:val="18"/>
        </w:rPr>
        <w:t>before_restore/</w:t>
      </w:r>
      <w:r>
        <w:t xml:space="preserve">, but nothing else in </w:t>
      </w:r>
      <w:r>
        <w:rPr>
          <w:rFonts w:ascii="Consolas" w:hAnsi="Consolas"/>
          <w:sz w:val="18"/>
        </w:rPr>
        <w:t>lib/</w:t>
      </w:r>
      <w:r>
        <w:t xml:space="preserve"> refers to that folder (</w:t>
      </w:r>
      <w:r>
        <w:rPr>
          <w:rFonts w:ascii="Consolas" w:hAnsi="Consolas"/>
          <w:sz w:val="18"/>
        </w:rPr>
        <w:t>grep -rn before_restore lib</w:t>
      </w:r>
      <w:r>
        <w:t xml:space="preserve"> finds only backup.dart). There is no undo for a restore.</w:t>
      </w:r>
    </w:p>
    <w:p>
      <w:r>
        <w:t xml:space="preserve">If the swap throws, </w:t>
      </w:r>
      <w:r>
        <w:rPr>
          <w:rFonts w:ascii="Consolas" w:hAnsi="Consolas"/>
          <w:sz w:val="18"/>
        </w:rPr>
        <w:t>main()</w:t>
      </w:r>
      <w:r>
        <w:t xml:space="preserve"> only logs it with </w:t>
      </w:r>
      <w:r>
        <w:rPr>
          <w:rFonts w:ascii="Consolas" w:hAnsi="Consolas"/>
          <w:sz w:val="18"/>
        </w:rPr>
        <w:t>debugPrint('Restore failed: $e')</w:t>
      </w:r>
      <w:r>
        <w:t>. The app then opens whatever is in place, which can be a new, empty database (see MOB-REL-0001), and the user is never told.</w:t>
      </w:r>
    </w:p>
    <w:p>
      <w:r>
        <w:t>A staged database can pass the hash check and still fail to open, for example a backup taken from an already-damaged database. In that case drift fails at open, and nothing rolls back to the old copy automatically.</w:t>
      </w:r>
    </w:p>
    <w:p>
      <w:r>
        <w:t xml:space="preserve">Each new restore deletes the previous </w:t>
      </w:r>
      <w:r>
        <w:rPr>
          <w:rFonts w:ascii="Consolas" w:hAnsi="Consolas"/>
          <w:sz w:val="18"/>
        </w:rPr>
        <w:t>before_restore</w:t>
      </w:r>
      <w:r>
        <w:t xml:space="preserve"> without asking (</w:t>
      </w:r>
      <w:r>
        <w:rPr>
          <w:rFonts w:ascii="Consolas" w:hAnsi="Consolas"/>
          <w:sz w:val="18"/>
        </w:rPr>
        <w:t>backup.dart:173</w:t>
      </w:r>
      <w:r>
        <w:t>), so there is only one level of fallback. One level is acceptable. Having no way to reach it is the defect.</w:t>
      </w:r>
    </w:p>
    <w:p>
      <w:r>
        <w:rPr>
          <w:b/>
        </w:rPr>
        <w:t>Expected.</w:t>
      </w:r>
    </w:p>
    <w:p>
      <w:pPr>
        <w:pStyle w:val="ListBullet"/>
      </w:pPr>
      <w:r>
        <w:t xml:space="preserve">A failed swap rolls back from </w:t>
      </w:r>
      <w:r>
        <w:rPr>
          <w:rFonts w:ascii="Consolas" w:hAnsi="Consolas"/>
          <w:sz w:val="18"/>
        </w:rPr>
        <w:t>before_restore</w:t>
      </w:r>
      <w:r>
        <w:t xml:space="preserve"> and tells the user.</w:t>
      </w:r>
    </w:p>
    <w:p>
      <w:pPr>
        <w:pStyle w:val="ListBullet"/>
      </w:pPr>
      <w:r>
        <w:t>After a restore, an "Undo restore" option stays available until the next restore.</w:t>
      </w:r>
    </w:p>
    <w:p>
      <w:r>
        <w:rPr>
          <w:b/>
        </w:rPr>
        <w:t>Remediation.</w:t>
      </w:r>
    </w:p>
    <w:p>
      <w:pPr>
        <w:pStyle w:val="ListBullet"/>
      </w:pPr>
      <w:r>
        <w:t>Wrap the swap in rollback logic, record the outcome in a marker file, and show it in a snackbar on the next start.</w:t>
      </w:r>
    </w:p>
    <w:p>
      <w:pPr>
        <w:pStyle w:val="ListBullet"/>
      </w:pPr>
      <w:r>
        <w:t xml:space="preserve">Open the new database once and run </w:t>
      </w:r>
      <w:r>
        <w:rPr>
          <w:rFonts w:ascii="Consolas" w:hAnsi="Consolas"/>
          <w:sz w:val="18"/>
        </w:rPr>
        <w:t>PRAGMA integrity_check</w:t>
      </w:r>
      <w:r>
        <w:t xml:space="preserve"> before discarding the old copy.</w:t>
      </w:r>
    </w:p>
    <w:p>
      <w:pPr>
        <w:pStyle w:val="ListBullet"/>
      </w:pPr>
      <w:r>
        <w:t xml:space="preserve">Add an "Undo last restore" action that stages </w:t>
      </w:r>
      <w:r>
        <w:rPr>
          <w:rFonts w:ascii="Consolas" w:hAnsi="Consolas"/>
          <w:sz w:val="18"/>
        </w:rPr>
        <w:t>before_restore</w:t>
      </w:r>
      <w:r>
        <w:t>.</w:t>
      </w:r>
    </w:p>
    <w:p>
      <w:r>
        <w:rPr>
          <w:b/>
        </w:rPr>
        <w:t>Verification.</w:t>
      </w:r>
      <w:r>
        <w:t xml:space="preserve"> Test: stage a backup whose database bytes are not SQLite but whose hashes are valid. After apply and open, the old database is back in place and the failure is reported.</w:t>
      </w:r>
    </w:p>
    <w:p>
      <w:pPr>
        <w:pStyle w:val="Heading3"/>
      </w:pPr>
      <w:r>
        <w:t>MOB-REL-0004 - An offline or interrupted update download throws an uncaught error and leaves the sheet on its progress bar</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Updater.check</w:t>
      </w:r>
      <w:r>
        <w:t xml:space="preserve"> turns every network error into an </w:t>
      </w:r>
      <w:r>
        <w:rPr>
          <w:rFonts w:ascii="Consolas" w:hAnsi="Consolas"/>
          <w:sz w:val="18"/>
        </w:rPr>
        <w:t>UpdateException</w:t>
      </w:r>
      <w:r>
        <w:t xml:space="preserve"> (</w:t>
      </w:r>
      <w:r>
        <w:rPr>
          <w:rFonts w:ascii="Consolas" w:hAnsi="Consolas"/>
          <w:sz w:val="18"/>
        </w:rPr>
        <w:t>updater.dart:103-111</w:t>
      </w:r>
      <w:r>
        <w:t>), so the update check fails gracefully offline. That part passes domain 20.</w:t>
      </w:r>
    </w:p>
    <w:p>
      <w:r>
        <w:rPr>
          <w:rFonts w:ascii="Consolas" w:hAnsi="Consolas"/>
          <w:sz w:val="18"/>
        </w:rPr>
        <w:t>Updater.download</w:t>
      </w:r>
      <w:r>
        <w:t xml:space="preserve"> does not do the same. Neither </w:t>
      </w:r>
      <w:r>
        <w:rPr>
          <w:rFonts w:ascii="Consolas" w:hAnsi="Consolas"/>
          <w:sz w:val="18"/>
        </w:rPr>
        <w:t>client.send(req).timeout(20s)</w:t>
      </w:r>
      <w:r>
        <w:t xml:space="preserve"> (</w:t>
      </w:r>
      <w:r>
        <w:rPr>
          <w:rFonts w:ascii="Consolas" w:hAnsi="Consolas"/>
          <w:sz w:val="18"/>
        </w:rPr>
        <w:t>:167</w:t>
      </w:r>
      <w:r>
        <w:t xml:space="preserve">) nor the </w:t>
      </w:r>
      <w:r>
        <w:rPr>
          <w:rFonts w:ascii="Consolas" w:hAnsi="Consolas"/>
          <w:sz w:val="18"/>
        </w:rPr>
        <w:t>await for</w:t>
      </w:r>
      <w:r>
        <w:t xml:space="preserve"> loop over </w:t>
      </w:r>
      <w:r>
        <w:rPr>
          <w:rFonts w:ascii="Consolas" w:hAnsi="Consolas"/>
          <w:sz w:val="18"/>
        </w:rPr>
        <w:t>resp.stream</w:t>
      </w:r>
      <w:r>
        <w:t xml:space="preserve"> (</w:t>
      </w:r>
      <w:r>
        <w:rPr>
          <w:rFonts w:ascii="Consolas" w:hAnsi="Consolas"/>
          <w:sz w:val="18"/>
        </w:rPr>
        <w:t>:172</w:t>
      </w:r>
      <w:r>
        <w:t xml:space="preserve">) is wrapped. A network loss raises a </w:t>
      </w:r>
      <w:r>
        <w:rPr>
          <w:rFonts w:ascii="Consolas" w:hAnsi="Consolas"/>
          <w:sz w:val="18"/>
        </w:rPr>
        <w:t>SocketException</w:t>
      </w:r>
      <w:r>
        <w:t xml:space="preserve">, </w:t>
      </w:r>
      <w:r>
        <w:rPr>
          <w:rFonts w:ascii="Consolas" w:hAnsi="Consolas"/>
          <w:sz w:val="18"/>
        </w:rPr>
        <w:t>ClientException</w:t>
      </w:r>
      <w:r>
        <w:t xml:space="preserve">, </w:t>
      </w:r>
      <w:r>
        <w:rPr>
          <w:rFonts w:ascii="Consolas" w:hAnsi="Consolas"/>
          <w:sz w:val="18"/>
        </w:rPr>
        <w:t>TimeoutException</w:t>
      </w:r>
      <w:r>
        <w:t xml:space="preserve"> or </w:t>
      </w:r>
      <w:r>
        <w:rPr>
          <w:rFonts w:ascii="Consolas" w:hAnsi="Consolas"/>
          <w:sz w:val="18"/>
        </w:rPr>
        <w:t>HttpException</w:t>
      </w:r>
      <w:r>
        <w:t xml:space="preserve">. </w:t>
      </w:r>
      <w:r>
        <w:rPr>
          <w:rFonts w:ascii="Consolas" w:hAnsi="Consolas"/>
          <w:sz w:val="18"/>
        </w:rPr>
        <w:t>_install</w:t>
      </w:r>
      <w:r>
        <w:t xml:space="preserve"> catches only </w:t>
      </w:r>
      <w:r>
        <w:rPr>
          <w:rFonts w:ascii="Consolas" w:hAnsi="Consolas"/>
          <w:sz w:val="18"/>
        </w:rPr>
        <w:t>on UpdateException</w:t>
      </w:r>
      <w:r>
        <w:t xml:space="preserve"> (</w:t>
      </w:r>
      <w:r>
        <w:rPr>
          <w:rFonts w:ascii="Consolas" w:hAnsi="Consolas"/>
          <w:sz w:val="18"/>
        </w:rPr>
        <w:t>update_sheet.dart:50</w:t>
      </w:r>
      <w:r>
        <w:t>), so:</w:t>
      </w:r>
    </w:p>
    <w:p>
      <w:pPr>
        <w:pStyle w:val="ListBullet"/>
      </w:pPr>
      <w:r>
        <w:rPr>
          <w:rFonts w:ascii="Consolas" w:hAnsi="Consolas"/>
          <w:sz w:val="18"/>
        </w:rPr>
        <w:t>_progress</w:t>
      </w:r>
      <w:r>
        <w:t xml:space="preserve"> stays set and the progress bar stays on screen;</w:t>
      </w:r>
    </w:p>
    <w:p>
      <w:pPr>
        <w:pStyle w:val="ListBullet"/>
      </w:pPr>
      <w:r>
        <w:t>no error message appears;</w:t>
      </w:r>
    </w:p>
    <w:p>
      <w:pPr>
        <w:pStyle w:val="ListBullet"/>
      </w:pPr>
      <w:r>
        <w:t>the exception surfaces as unhandled.</w:t>
      </w:r>
    </w:p>
    <w:p>
      <w:r>
        <w:t>A connection that stalls without closing never ends, because the stream has no idle timeout. The partial APK stays in the temp folder until the next attempt deletes it (</w:t>
      </w:r>
      <w:r>
        <w:rPr>
          <w:rFonts w:ascii="Consolas" w:hAnsi="Consolas"/>
          <w:sz w:val="18"/>
        </w:rPr>
        <w:t>:165</w:t>
      </w:r>
      <w:r>
        <w:t>).</w:t>
      </w:r>
    </w:p>
    <w:p>
      <w:r>
        <w:rPr>
          <w:b/>
        </w:rPr>
        <w:t>Steps to reproduce.</w:t>
      </w:r>
    </w:p>
    <w:p>
      <w:pPr>
        <w:pStyle w:val="ListNumber"/>
      </w:pPr>
      <w:r>
        <w:t>Open the update sheet while online, with an update available.</w:t>
      </w:r>
    </w:p>
    <w:p>
      <w:pPr>
        <w:pStyle w:val="ListNumber"/>
      </w:pPr>
      <w:r>
        <w:t>Turn on airplane mode.</w:t>
      </w:r>
    </w:p>
    <w:p>
      <w:pPr>
        <w:pStyle w:val="ListNumber"/>
      </w:pPr>
      <w:r>
        <w:t>Tap Install.</w:t>
      </w:r>
    </w:p>
    <w:p>
      <w:r>
        <w:rPr>
          <w:b/>
        </w:rPr>
        <w:t>Expected.</w:t>
      </w:r>
      <w:r>
        <w:t xml:space="preserve"> "The download did not work. Check your connection." with a way to retry.</w:t>
      </w:r>
    </w:p>
    <w:p>
      <w:r>
        <w:rPr>
          <w:b/>
        </w:rPr>
        <w:t>Remediation.</w:t>
      </w:r>
    </w:p>
    <w:p>
      <w:pPr>
        <w:pStyle w:val="ListBullet"/>
      </w:pPr>
      <w:r>
        <w:t xml:space="preserve">Wrap the send and the stream loop in try/catch and rethrow as </w:t>
      </w:r>
      <w:r>
        <w:rPr>
          <w:rFonts w:ascii="Consolas" w:hAnsi="Consolas"/>
          <w:sz w:val="18"/>
        </w:rPr>
        <w:t>UpdateException</w:t>
      </w:r>
      <w:r>
        <w:t>.</w:t>
      </w:r>
    </w:p>
    <w:p>
      <w:pPr>
        <w:pStyle w:val="ListBullet"/>
      </w:pPr>
      <w:r>
        <w:t>Add an idle timeout to the stream (</w:t>
      </w:r>
      <w:r>
        <w:rPr>
          <w:rFonts w:ascii="Consolas" w:hAnsi="Consolas"/>
          <w:sz w:val="18"/>
        </w:rPr>
        <w:t>resp.stream.timeout(...)</w:t>
      </w:r>
      <w:r>
        <w:t>).</w:t>
      </w:r>
    </w:p>
    <w:p>
      <w:pPr>
        <w:pStyle w:val="ListBullet"/>
      </w:pPr>
      <w:r>
        <w:t xml:space="preserve">In the sheet, also catch generic errors and reset </w:t>
      </w:r>
      <w:r>
        <w:rPr>
          <w:rFonts w:ascii="Consolas" w:hAnsi="Consolas"/>
          <w:sz w:val="18"/>
        </w:rPr>
        <w:t>_progress</w:t>
      </w:r>
      <w:r>
        <w:t>.</w:t>
      </w:r>
    </w:p>
    <w:p>
      <w:r>
        <w:rPr>
          <w:b/>
        </w:rPr>
        <w:t>Verification.</w:t>
      </w:r>
      <w:r>
        <w:t xml:space="preserve"> Unit test with a MockClient that throws mid-stream, asserting an </w:t>
      </w:r>
      <w:r>
        <w:rPr>
          <w:rFonts w:ascii="Consolas" w:hAnsi="Consolas"/>
          <w:sz w:val="18"/>
        </w:rPr>
        <w:t>UpdateException</w:t>
      </w:r>
      <w:r>
        <w:t>. Runtime check: airplane mode during a download on the emulator.</w:t>
      </w:r>
    </w:p>
    <w:p>
      <w:pPr>
        <w:pStyle w:val="Heading3"/>
      </w:pPr>
      <w:r>
        <w:t>MOB-REL-0005 - A capture that always fails to process is retried on every launch, with a recurring "Reading 1 card left from last time"</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Sometimes </w:t>
      </w:r>
      <w:r>
        <w:rPr>
          <w:rFonts w:ascii="Consolas" w:hAnsi="Consolas"/>
          <w:sz w:val="18"/>
        </w:rPr>
        <w:t>pipeline.process</w:t>
      </w:r>
      <w:r>
        <w:t xml:space="preserve"> throws before </w:t>
      </w:r>
      <w:r>
        <w:rPr>
          <w:rFonts w:ascii="Consolas" w:hAnsi="Consolas"/>
          <w:sz w:val="18"/>
        </w:rPr>
        <w:t>commit</w:t>
      </w:r>
      <w:r>
        <w:t>, for example on an undecodable JPEG or an opencv error in the isolate. The worker swallows the error (</w:t>
      </w:r>
      <w:r>
        <w:rPr>
          <w:rFonts w:ascii="Consolas" w:hAnsi="Consolas"/>
          <w:sz w:val="18"/>
        </w:rPr>
        <w:t>catch (_) {}</w:t>
      </w:r>
      <w:r>
        <w:t xml:space="preserve"> at </w:t>
      </w:r>
      <w:r>
        <w:rPr>
          <w:rFonts w:ascii="Consolas" w:hAnsi="Consolas"/>
          <w:sz w:val="18"/>
        </w:rPr>
        <w:t>scan_worker.dart:71</w:t>
      </w:r>
      <w:r>
        <w:t>) and leaves the pending file "for the next recovery".</w:t>
      </w:r>
    </w:p>
    <w:p>
      <w:r>
        <w:t>There is no retry count, no quarantine and no message to the user. Every launch reads the file again, fails again, and shows the snackbar again. The user cannot see the file or remove it.</w:t>
      </w:r>
    </w:p>
    <w:p>
      <w:r>
        <w:rPr>
          <w:b/>
        </w:rPr>
        <w:t>Remediation.</w:t>
      </w:r>
      <w:r>
        <w:t xml:space="preserve"> Count attempts, either in the file name or in a sidecar file. After 2 failures, move the capture to the queue as a "could not read" item the user can discard, or move it to </w:t>
      </w:r>
      <w:r>
        <w:rPr>
          <w:rFonts w:ascii="Consolas" w:hAnsi="Consolas"/>
          <w:sz w:val="18"/>
        </w:rPr>
        <w:t>pending/failed/</w:t>
      </w:r>
      <w:r>
        <w:t>.</w:t>
      </w:r>
    </w:p>
    <w:p>
      <w:r>
        <w:rPr>
          <w:b/>
        </w:rPr>
        <w:t>Verification.</w:t>
      </w:r>
      <w:r>
        <w:t xml:space="preserve"> Test with a pipeline that always throws for one file: after two </w:t>
      </w:r>
      <w:r>
        <w:rPr>
          <w:rFonts w:ascii="Consolas" w:hAnsi="Consolas"/>
          <w:sz w:val="18"/>
        </w:rPr>
        <w:t>recover()</w:t>
      </w:r>
      <w:r>
        <w:t xml:space="preserve"> calls, that file is no longer re-queued.</w:t>
      </w:r>
    </w:p>
    <w:p>
      <w:pPr>
        <w:pStyle w:val="Heading3"/>
      </w:pPr>
      <w:r>
        <w:t>MOB-REL-0006 - Several multi-step writes are not in a transaction (job change, import, event delete, card link)</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Merge, undo, retire, moveFollowup, contact save/delete/restore and the tag operations all use </w:t>
      </w:r>
      <w:r>
        <w:rPr>
          <w:rFonts w:ascii="Consolas" w:hAnsi="Consolas"/>
          <w:sz w:val="18"/>
        </w:rPr>
        <w:t>db.transaction</w:t>
      </w:r>
      <w:r>
        <w:t xml:space="preserve"> (12 call sites). The methods below do not:</w:t>
      </w:r>
    </w:p>
    <w:p>
      <w:pPr>
        <w:pStyle w:val="ListBullet"/>
      </w:pPr>
      <w:r>
        <w:rPr>
          <w:b/>
        </w:rPr>
        <w:t>`changeJob`</w:t>
      </w:r>
      <w:r>
        <w:t xml:space="preserve"> marks the old role *former* (</w:t>
      </w:r>
      <w:r>
        <w:rPr>
          <w:rFonts w:ascii="Consolas" w:hAnsi="Consolas"/>
          <w:sz w:val="18"/>
        </w:rPr>
        <w:t>:281</w:t>
      </w:r>
      <w:r>
        <w:t>), inserts the new role, and then updates emails and roles. An error after the first write leaves the person with no current role.</w:t>
      </w:r>
    </w:p>
    <w:p>
      <w:pPr>
        <w:pStyle w:val="ListBullet"/>
      </w:pPr>
      <w:r>
        <w:rPr>
          <w:b/>
        </w:rPr>
        <w:t>`importContacts`</w:t>
      </w:r>
      <w:r>
        <w:t xml:space="preserve"> saves each contact, then merges or tombstones it in separate steps. A kill partway through leaves the file half imported, and "skipped" duplicates leave tombstoned rows behind.</w:t>
      </w:r>
    </w:p>
    <w:p>
      <w:pPr>
        <w:pStyle w:val="ListBullet"/>
      </w:pPr>
      <w:r>
        <w:rPr>
          <w:b/>
        </w:rPr>
        <w:t>`EventsRepository.delete`</w:t>
      </w:r>
      <w:r>
        <w:t xml:space="preserve"> ends the event's sessions and tombstones the event in two separate statements.</w:t>
      </w:r>
    </w:p>
    <w:p>
      <w:pPr>
        <w:pStyle w:val="ListBullet"/>
      </w:pPr>
      <w:r>
        <w:rPr>
          <w:b/>
        </w:rPr>
        <w:t>`CardQueueRepository.link`</w:t>
      </w:r>
      <w:r>
        <w:t xml:space="preserve"> runs up to three updates: the logo, the met-at event, and the card status. If it fails after the person is updated, the card stays in the queue, and a retried </w:t>
      </w:r>
      <w:r>
        <w:rPr>
          <w:rFonts w:ascii="Consolas" w:hAnsi="Consolas"/>
          <w:sz w:val="18"/>
        </w:rPr>
        <w:t>autoSave</w:t>
      </w:r>
      <w:r>
        <w:t xml:space="preserve"> creates a duplicate contact.</w:t>
      </w:r>
    </w:p>
    <w:p>
      <w:r>
        <w:t>These statements are quick, so being killed between them is unlikely. Errors are the more realistic trigger.</w:t>
      </w:r>
    </w:p>
    <w:p>
      <w:r>
        <w:rPr>
          <w:b/>
        </w:rPr>
        <w:t>Remediation.</w:t>
      </w:r>
      <w:r>
        <w:t xml:space="preserve"> Wrap each of these method bodies in </w:t>
      </w:r>
      <w:r>
        <w:rPr>
          <w:rFonts w:ascii="Consolas" w:hAnsi="Consolas"/>
          <w:sz w:val="18"/>
        </w:rPr>
        <w:t>db.transaction</w:t>
      </w:r>
      <w:r>
        <w:t>. For import, use one transaction per contact.</w:t>
      </w:r>
    </w:p>
    <w:p>
      <w:r>
        <w:rPr>
          <w:b/>
        </w:rPr>
        <w:t>Verification.</w:t>
      </w:r>
      <w:r>
        <w:t xml:space="preserve"> Fault-injection tests that make a later step throw, then assert that no partial rows remain.</w:t>
      </w:r>
    </w:p>
    <w:p>
      <w:pPr>
        <w:pStyle w:val="Heading3"/>
      </w:pPr>
      <w:r>
        <w:t>MOB-REL-0007 - Reminder sync calls cancelAll, which also clears today's reminder already shown; ids come from String.hashCode</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sync</w:t>
      </w:r>
      <w:r>
        <w:t xml:space="preserve"> calls </w:t>
      </w:r>
      <w:r>
        <w:rPr>
          <w:rFonts w:ascii="Consolas" w:hAnsi="Consolas"/>
          <w:sz w:val="18"/>
        </w:rPr>
        <w:t>_plugin.cancelAll()</w:t>
      </w:r>
      <w:r>
        <w:t xml:space="preserve"> and then re-schedules only follow-ups dated in the future. On Android, </w:t>
      </w:r>
      <w:r>
        <w:rPr>
          <w:rFonts w:ascii="Consolas" w:hAnsi="Consolas"/>
          <w:sz w:val="18"/>
        </w:rPr>
        <w:t>cancelAll</w:t>
      </w:r>
      <w:r>
        <w:t xml:space="preserve"> also removes notifications that are already showing. A reminder that fired at 08:00 today therefore vanishes the next time </w:t>
      </w:r>
      <w:r>
        <w:rPr>
          <w:rFonts w:ascii="Consolas" w:hAnsi="Consolas"/>
          <w:sz w:val="18"/>
        </w:rPr>
        <w:t>sync</w:t>
      </w:r>
      <w:r>
        <w:t xml:space="preserve"> runs, which is on app start or any follow-up edit, before the user has acted on it.</w:t>
      </w:r>
    </w:p>
    <w:p>
      <w:r>
        <w:t xml:space="preserve">Ids are </w:t>
      </w:r>
      <w:r>
        <w:rPr>
          <w:rFonts w:ascii="Consolas" w:hAnsi="Consolas"/>
          <w:sz w:val="18"/>
        </w:rPr>
        <w:t>personId.hashCode &amp; 0x3fffffff</w:t>
      </w:r>
      <w:r>
        <w:t>. The Dart VM computes string hash codes deterministically, so the ids are stable. Two people can still collide, in which case one reminder replaces the other. The chance is about n^2/2^31, roughly 0.05% with 1,000 open follow-ups. That is low, but nothing guards against it.</w:t>
      </w:r>
    </w:p>
    <w:p>
      <w:r>
        <w:rPr>
          <w:b/>
        </w:rPr>
        <w:t>Remediation.</w:t>
      </w:r>
    </w:p>
    <w:p>
      <w:pPr>
        <w:pStyle w:val="ListBullet"/>
      </w:pPr>
      <w:r>
        <w:t xml:space="preserve">Diff against </w:t>
      </w:r>
      <w:r>
        <w:rPr>
          <w:rFonts w:ascii="Consolas" w:hAnsi="Consolas"/>
          <w:sz w:val="18"/>
        </w:rPr>
        <w:t>pendingNotificationRequests()</w:t>
      </w:r>
      <w:r>
        <w:t xml:space="preserve"> and cancel only ids that are no longer wanted.</w:t>
      </w:r>
    </w:p>
    <w:p>
      <w:pPr>
        <w:pStyle w:val="ListBullet"/>
      </w:pPr>
      <w:r>
        <w:t>Assign ids from a stored counter instead of from hashCode.</w:t>
      </w:r>
    </w:p>
    <w:p>
      <w:r>
        <w:rPr>
          <w:b/>
        </w:rPr>
        <w:t>Verification.</w:t>
      </w:r>
      <w:r>
        <w:t xml:space="preserve"> Fake-plugin test: re-syncing an unchanged list cancels nothing.</w:t>
      </w:r>
    </w:p>
    <w:p>
      <w:pPr>
        <w:pStyle w:val="Heading3"/>
      </w:pPr>
      <w:r>
        <w:t>MOB-REL-0008 - Card images are content-addressed, but discarding a card deletes them without checking whether another card uses the same hash</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commit</w:t>
      </w:r>
      <w:r>
        <w:t xml:space="preserve"> stores image files by sha256 and skips files that already exist ("Idempotent"). Rectification is deterministic, so importing the same gallery photo twice creates two </w:t>
      </w:r>
      <w:r>
        <w:rPr>
          <w:rFonts w:ascii="Consolas" w:hAnsi="Consolas"/>
          <w:sz w:val="18"/>
        </w:rPr>
        <w:t>cards</w:t>
      </w:r>
      <w:r>
        <w:t xml:space="preserve"> rows with the same </w:t>
      </w:r>
      <w:r>
        <w:rPr>
          <w:rFonts w:ascii="Consolas" w:hAnsi="Consolas"/>
          <w:sz w:val="18"/>
        </w:rPr>
        <w:t>front_sha256</w:t>
      </w:r>
      <w:r>
        <w:t xml:space="preserve">. </w:t>
      </w:r>
      <w:r>
        <w:rPr>
          <w:rFonts w:ascii="Consolas" w:hAnsi="Consolas"/>
          <w:sz w:val="18"/>
        </w:rPr>
        <w:t>discard(cardId)</w:t>
      </w:r>
      <w:r>
        <w:t xml:space="preserve"> calls </w:t>
      </w:r>
      <w:r>
        <w:rPr>
          <w:rFonts w:ascii="Consolas" w:hAnsi="Consolas"/>
          <w:sz w:val="18"/>
        </w:rPr>
        <w:t>store.delete(hash)</w:t>
      </w:r>
      <w:r>
        <w:t xml:space="preserve"> without checking whether another live card still references that hash. The other card, which may already be saved to a contact, loses its images.</w:t>
      </w:r>
    </w:p>
    <w:p>
      <w:r>
        <w:t>Undo (</w:t>
      </w:r>
      <w:r>
        <w:rPr>
          <w:rFonts w:ascii="Consolas" w:hAnsi="Consolas"/>
          <w:sz w:val="18"/>
        </w:rPr>
        <w:t>restore</w:t>
      </w:r>
      <w:r>
        <w:t>) brings back the card row but not the deleted files.</w:t>
      </w:r>
    </w:p>
    <w:p>
      <w:r>
        <w:rPr>
          <w:b/>
        </w:rPr>
        <w:t>Remediation.</w:t>
      </w:r>
    </w:p>
    <w:p>
      <w:pPr>
        <w:pStyle w:val="ListBullet"/>
      </w:pPr>
      <w:r>
        <w:t>Delete the files only when no live card references the hash.</w:t>
      </w:r>
    </w:p>
    <w:p>
      <w:pPr>
        <w:pStyle w:val="ListBullet"/>
      </w:pPr>
      <w:r>
        <w:t>Delay file deletion until the undo window has closed.</w:t>
      </w:r>
    </w:p>
    <w:p>
      <w:r>
        <w:rPr>
          <w:b/>
        </w:rPr>
        <w:t>Verification.</w:t>
      </w:r>
      <w:r>
        <w:t xml:space="preserve"> Test: create two cards with the same hash, discard one, and assert that the other card's files still exist. Also assert that undo restores the images.</w:t>
      </w:r>
    </w:p>
    <w:p>
      <w:pPr>
        <w:pStyle w:val="Heading3"/>
      </w:pPr>
      <w:r>
        <w:t>MOB-REL-0009 - No test runs the v1 to v2 to v3 schema upgrade, which every restore of an older backup depends on</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onUpgrade</w:t>
      </w:r>
      <w:r>
        <w:t xml:space="preserve"> creates </w:t>
      </w:r>
      <w:r>
        <w:rPr>
          <w:rFonts w:ascii="Consolas" w:hAnsi="Consolas"/>
          <w:sz w:val="18"/>
        </w:rPr>
        <w:t>not_duplicates</w:t>
      </w:r>
      <w:r>
        <w:t xml:space="preserve"> at v2 and adds 4 columns at v3 (</w:t>
      </w:r>
      <w:r>
        <w:rPr>
          <w:rFonts w:ascii="Consolas" w:hAnsi="Consolas"/>
          <w:sz w:val="18"/>
        </w:rPr>
        <w:t>tables.dart:43-45, 83</w:t>
      </w:r>
      <w:r>
        <w:t>). The new columns are nullable or have constant defaults, and the FTS table and indexes are untouched, so static review finds the upgrade correct.</w:t>
      </w:r>
    </w:p>
    <w:p>
      <w:r>
        <w:t>No test, however, opens a v1 or v2 database and upgrades it:</w:t>
      </w:r>
    </w:p>
    <w:p>
      <w:pPr>
        <w:pStyle w:val="ListBullet"/>
      </w:pPr>
      <w:r>
        <w:rPr>
          <w:rFonts w:ascii="Consolas" w:hAnsi="Consolas"/>
          <w:sz w:val="18"/>
        </w:rPr>
        <w:t>grep -rn migrat test</w:t>
      </w:r>
      <w:r>
        <w:t xml:space="preserve"> finds nothing;</w:t>
      </w:r>
    </w:p>
    <w:p>
      <w:pPr>
        <w:pStyle w:val="ListBullet"/>
      </w:pPr>
      <w:r>
        <w:rPr>
          <w:rFonts w:ascii="Consolas" w:hAnsi="Consolas"/>
          <w:sz w:val="18"/>
        </w:rPr>
        <w:t>schema_test.dart</w:t>
      </w:r>
      <w:r>
        <w:t xml:space="preserve"> only checks a fresh create;</w:t>
      </w:r>
    </w:p>
    <w:p>
      <w:pPr>
        <w:pStyle w:val="ListBullet"/>
      </w:pPr>
      <w:r>
        <w:t>there are no drift schema dumps.</w:t>
      </w:r>
    </w:p>
    <w:p>
      <w:r>
        <w:rPr>
          <w:rFonts w:ascii="Consolas" w:hAnsi="Consolas"/>
          <w:sz w:val="18"/>
        </w:rPr>
        <w:t>backup.dart:168</w:t>
      </w:r>
      <w:r>
        <w:t xml:space="preserve"> relies on older backups being "migrated by the normal upgrade", so this untested path runs on every restore of an older backup.</w:t>
      </w:r>
    </w:p>
    <w:p>
      <w:r>
        <w:rPr>
          <w:b/>
        </w:rPr>
        <w:t>Remediation.</w:t>
      </w:r>
      <w:r>
        <w:t xml:space="preserve"> Add </w:t>
      </w:r>
      <w:r>
        <w:rPr>
          <w:rFonts w:ascii="Consolas" w:hAnsi="Consolas"/>
          <w:sz w:val="18"/>
        </w:rPr>
        <w:t>drift_dev schema dump</w:t>
      </w:r>
      <w:r>
        <w:t xml:space="preserve"> snapshots for v1 to v3 and a </w:t>
      </w:r>
      <w:r>
        <w:rPr>
          <w:rFonts w:ascii="Consolas" w:hAnsi="Consolas"/>
          <w:sz w:val="18"/>
        </w:rPr>
        <w:t>SchemaVerifier</w:t>
      </w:r>
      <w:r>
        <w:t xml:space="preserve"> migration test, plus a test that restores a v1 backup fixture.</w:t>
      </w:r>
    </w:p>
    <w:p>
      <w:r>
        <w:rPr>
          <w:b/>
        </w:rPr>
        <w:t>Verification.</w:t>
      </w:r>
      <w:r>
        <w:t xml:space="preserve"> The new tests pass in CI.</w:t>
      </w:r>
    </w:p>
    <w:p>
      <w:pPr>
        <w:pStyle w:val="Heading3"/>
      </w:pPr>
      <w:r>
        <w:t>MOB-SEC-0001 - "Backup scope is undeclared: allowBackup defaults to true with no dataExtractionRules, so the contacts DB, card photos and weekly backup zips go to Google cloud backup and device transfer"</w:t>
      </w:r>
    </w:p>
    <w:p>
      <w:r>
        <w:rPr>
          <w:b/>
        </w:rPr>
        <w:t>Severity</w:t>
      </w:r>
      <w:r>
        <w:t xml:space="preserve"> S2 | </w:t>
      </w:r>
      <w:r>
        <w:rPr>
          <w:b/>
        </w:rPr>
        <w:t>Status</w:t>
      </w:r>
      <w:r>
        <w:t xml:space="preserve"> open | </w:t>
      </w:r>
      <w:r>
        <w:rPr>
          <w:b/>
        </w:rPr>
        <w:t>Confidence</w:t>
      </w:r>
      <w:r>
        <w:t xml:space="preserve"> high | </w:t>
      </w:r>
      <w:r>
        <w:rPr>
          <w:b/>
        </w:rPr>
        <w:t>Basis</w:t>
      </w:r>
      <w:r>
        <w:t xml:space="preserve"> artifact | </w:t>
      </w:r>
      <w:r>
        <w:rPr>
          <w:b/>
        </w:rPr>
        <w:t>Blockers</w:t>
      </w:r>
      <w:r>
        <w:t xml:space="preserve"> []</w:t>
      </w:r>
    </w:p>
    <w:p>
      <w:pPr>
        <w:pStyle w:val="Heading3"/>
      </w:pPr>
      <w:r>
        <w:t>MOB-SEC-0002 - "Follow-up reminders show the contact's name, company and event on the lock screen (no visibility or publicVersion set)"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MOB-SEC-0003 - "Camera captures (takePicture files in the cache dir) are read into memory and never deleted"</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MOB-SEC-0004 - "No FLAG_SECURE or recents protection: contact screens appear in the recents thumbnail and in screenshots"</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MOB-SEC-0005 - "Contacts database, card images and backup zips are stored unencrypted (roadmap decision D3 still open)"</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MOB-SEC-0006 - "Incoming vCard intent reads any URI without checking scheme or authority (confused-deputy read of CardKeep's own private files)"</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MOB-SEC-0007 - "debugPrint error logging runs in release, and clipboard copies of contact details are not flagged sensitive"</w:t>
      </w:r>
    </w:p>
    <w:p>
      <w:r>
        <w:rPr>
          <w:b/>
        </w:rPr>
        <w:t>Severity</w:t>
      </w:r>
      <w:r>
        <w:t xml:space="preserve"> S0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MOB-SEC-0100 - "CSV import is quadratic: the separator is re-detected by splitting the whole file at every comma, so a few-thousand-row CSV freezes the app"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[quality]</w:t>
      </w:r>
    </w:p>
    <w:p>
      <w:pPr>
        <w:pStyle w:val="Heading3"/>
      </w:pPr>
      <w:r>
        <w:t>MOB-SEC-0101 - "OCR text parser regexes are super-linear on long lines (20k digits 13 s, 50k chars 84 s)"</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MOB-SEC-0102 - "Backup restore trusts the zip's own manifest: unlisted files are staged unverified, the database is not integrity-checked, and there is no size limit"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MOB-SEC-0103 - "Opening a malformed website value (e.g. 'javascript:alert(1)' from a vCard or QR) throws an uncaught FormatException"</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MOB-STORE-0001 - "In-app APK self-updater and REQUEST_INSTALL_PACKAGES are not allowed in a Play build"</w:t>
      </w:r>
    </w:p>
    <w:p>
      <w:r>
        <w:rPr>
          <w:b/>
        </w:rPr>
        <w:t>Severity</w:t>
      </w:r>
      <w:r>
        <w:t xml:space="preserve"> S3 | </w:t>
      </w:r>
      <w:r>
        <w:rPr>
          <w:b/>
        </w:rPr>
        <w:t>Status</w:t>
      </w:r>
      <w:r>
        <w:t xml:space="preserve"> open | </w:t>
      </w:r>
      <w:r>
        <w:rPr>
          <w:b/>
        </w:rPr>
        <w:t>Confidence</w:t>
      </w:r>
      <w:r>
        <w:t xml:space="preserve"> high | </w:t>
      </w:r>
      <w:r>
        <w:rPr>
          <w:b/>
        </w:rPr>
        <w:t>Basis</w:t>
      </w:r>
      <w:r>
        <w:t xml:space="preserve"> artifact | </w:t>
      </w:r>
      <w:r>
        <w:rPr>
          <w:b/>
        </w:rPr>
        <w:t>Blockers</w:t>
      </w:r>
      <w:r>
        <w:t xml:space="preserve"> [store]</w:t>
      </w:r>
    </w:p>
    <w:p>
      <w:r>
        <w:t>Blocks Play submission only. Fine for GitHub Releases.</w:t>
      </w:r>
    </w:p>
    <w:p>
      <w:pPr>
        <w:pStyle w:val="Heading3"/>
      </w:pPr>
      <w:r>
        <w:t>MOB-STORE-0002 - "Plugin-merged READ_MEDIA_IMAGES/VIDEO/AUDIO and RECORD_AUDIO are declared but no feature needs them"</w:t>
      </w:r>
    </w:p>
    <w:p>
      <w:r>
        <w:rPr>
          <w:b/>
        </w:rPr>
        <w:t>Severity</w:t>
      </w:r>
      <w:r>
        <w:t xml:space="preserve"> S3 | </w:t>
      </w:r>
      <w:r>
        <w:rPr>
          <w:b/>
        </w:rPr>
        <w:t>Status</w:t>
      </w:r>
      <w:r>
        <w:t xml:space="preserve"> open | </w:t>
      </w:r>
      <w:r>
        <w:rPr>
          <w:b/>
        </w:rPr>
        <w:t>Confidence</w:t>
      </w:r>
      <w:r>
        <w:t xml:space="preserve"> medium | </w:t>
      </w:r>
      <w:r>
        <w:rPr>
          <w:b/>
        </w:rPr>
        <w:t>Basis</w:t>
      </w:r>
      <w:r>
        <w:t xml:space="preserve"> artifact | </w:t>
      </w:r>
      <w:r>
        <w:rPr>
          <w:b/>
        </w:rPr>
        <w:t>Blockers</w:t>
      </w:r>
      <w:r>
        <w:t xml:space="preserve"> [store]</w:t>
      </w:r>
    </w:p>
    <w:p>
      <w:r>
        <w:t>Blocks Play submission (media permissions); least-privilege improvement for GitHub.</w:t>
      </w:r>
    </w:p>
    <w:p>
      <w:pPr>
        <w:pStyle w:val="Heading3"/>
      </w:pPr>
      <w:r>
        <w:t>MOB-STORE-0003 - "CI builds split APKs only; no AAB and no Play App Signing setup"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MOB-STORE-0004 - "No privacy policy URL and no in-app privacy policy link"</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MOB-STORE-0005 - "Data safety answers not prepared; they depend on the Play build contents"</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MOB-STORE-0006 - "README is stale: 'What it does (0.2.0)', shipped features listed under 'What's next', removed Medium theme named"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[quality]</w:t>
      </w:r>
    </w:p>
    <w:p>
      <w:pPr>
        <w:pStyle w:val="Heading3"/>
      </w:pPr>
      <w:r>
        <w:t>MOB-STORE-0007 - "Roadmap still names app id com.axialforge.card_organizer; shipped id com.axialforge.cardkeep becomes permanent at first Play upload"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MOB-UX-0001 - Drawer destinations pile up on the back stack; Back walks through every section visited before leaving the app</w:t>
      </w:r>
    </w:p>
    <w:p>
      <w:r>
        <w:rPr>
          <w:b/>
        </w:rPr>
        <w:t>Severity</w:t>
      </w:r>
      <w:r>
        <w:t xml:space="preserve"> S2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Opening top-level sections from the navigation drawer pushes each one onto the stack instead of replacing the current section. After visiting Events, Career moves, Review queue, Follow-ups, Duplicates, Tags (and others) via the drawer, system Back steps through each of them in reverse before reaching Contacts and exiting. Some entries (Export and backup, My card, Settings) did not stay on the stack, so the behaviour is also inconsistent between drawer items. Android's navigation principle is that top-level destinations reached from a drawer are siblings: Back from any of them goes to the start destination.</w:t>
      </w:r>
    </w:p>
    <w:p>
      <w:r>
        <w:rPr>
          <w:b/>
        </w:rPr>
        <w:t>Steps to reproduce.</w:t>
      </w:r>
      <w:r>
        <w:t xml:space="preserve"> 1. From Contacts open the drawer and visit Events, Career moves, Review queue, Follow-ups, Duplicates, Tags, Export and backup, Settings, Tap cards in turn. 2. Press Back repeatedly.</w:t>
      </w:r>
    </w:p>
    <w:p>
      <w:r>
        <w:rPr>
          <w:b/>
        </w:rPr>
        <w:t>Expected.</w:t>
      </w:r>
      <w:r>
        <w:t xml:space="preserve"> Back from a top-level section returns to Contacts; next Back leaves the app.</w:t>
      </w:r>
    </w:p>
    <w:p>
      <w:r>
        <w:rPr>
          <w:b/>
        </w:rPr>
        <w:t>Observed.</w:t>
      </w:r>
      <w:r>
        <w:t xml:space="preserve"> 8 Back presses needed:</w:t>
      </w:r>
    </w:p>
    <w:p>
      <w:r>
        <w:rPr>
          <w:rFonts w:ascii="Consolas" w:hAnsi="Consolas"/>
          <w:sz w:val="18"/>
        </w:rPr>
        <w:t>`</w:t>
      </w:r>
    </w:p>
    <w:p>
      <w:r>
        <w:t>1 : MainActivity | Tags</w:t>
      </w:r>
    </w:p>
    <w:p>
      <w:r>
        <w:t>2 : MainActivity | Check the whole library again   (Duplicates)</w:t>
      </w:r>
    </w:p>
    <w:p>
      <w:r>
        <w:t>3 : MainActivity | Follow-ups</w:t>
      </w:r>
    </w:p>
    <w:p>
      <w:r>
        <w:t>4 : MainActivity | Scan cards                      (Review queue)</w:t>
      </w:r>
    </w:p>
    <w:p>
      <w:r>
        <w:t>5 : MainActivity | Career moves</w:t>
      </w:r>
    </w:p>
    <w:p>
      <w:r>
        <w:t>6 : MainActivity | Events</w:t>
      </w:r>
    </w:p>
    <w:p>
      <w:r>
        <w:t>7 : MainActivity | Add contact                     (Contacts)</w:t>
      </w:r>
    </w:p>
    <w:p>
      <w:r>
        <w:t>8 : NexusLauncherActivity                          (app left)</w:t>
      </w:r>
    </w:p>
    <w:p>
      <w:r>
        <w:rPr>
          <w:rFonts w:ascii="Consolas" w:hAnsi="Consolas"/>
          <w:sz w:val="18"/>
        </w:rPr>
        <w:t>`</w:t>
      </w:r>
    </w:p>
    <w:p>
      <w:r>
        <w:rPr>
          <w:b/>
        </w:rPr>
        <w:t>Evidence.</w:t>
      </w:r>
      <w:r>
        <w:t xml:space="preserve"> Command output above (adb </w:t>
      </w:r>
      <w:r>
        <w:rPr>
          <w:rFonts w:ascii="Consolas" w:hAnsi="Consolas"/>
          <w:sz w:val="18"/>
        </w:rPr>
        <w:t>input keyevent BACK</w:t>
      </w:r>
      <w:r>
        <w:t xml:space="preserve"> + </w:t>
      </w:r>
      <w:r>
        <w:rPr>
          <w:rFonts w:ascii="Consolas" w:hAnsi="Consolas"/>
          <w:sz w:val="18"/>
        </w:rPr>
        <w:t>dumpsys window mCurrentFocus</w:t>
      </w:r>
      <w:r>
        <w:t xml:space="preserve"> + UI dump per step). Screens: </w:t>
      </w:r>
      <w:r>
        <w:rPr>
          <w:rFonts w:ascii="Consolas" w:hAnsi="Consolas"/>
          <w:sz w:val="18"/>
        </w:rPr>
        <w:t>audit/artifact/screens/20_Events.png</w:t>
      </w:r>
      <w:r>
        <w:t xml:space="preserve"> .. </w:t>
      </w:r>
      <w:r>
        <w:rPr>
          <w:rFonts w:ascii="Consolas" w:hAnsi="Consolas"/>
          <w:sz w:val="18"/>
        </w:rPr>
        <w:t>30_Tap_cards_NFC.png</w:t>
      </w:r>
      <w:r>
        <w:t>.</w:t>
      </w:r>
    </w:p>
    <w:p>
      <w:r>
        <w:rPr>
          <w:b/>
        </w:rPr>
        <w:t>Impact.</w:t>
      </w:r>
      <w:r>
        <w:t xml:space="preserve"> User: confusing, "stuck in the app" feel; growing stack also keeps every visited screen alive in memory.</w:t>
      </w:r>
    </w:p>
    <w:p>
      <w:r>
        <w:rPr>
          <w:b/>
        </w:rPr>
        <w:t>Recommended remediation.</w:t>
      </w:r>
      <w:r>
        <w:t xml:space="preserve"> Use </w:t>
      </w:r>
      <w:r>
        <w:rPr>
          <w:rFonts w:ascii="Consolas" w:hAnsi="Consolas"/>
          <w:sz w:val="18"/>
        </w:rPr>
        <w:t>context.go()</w:t>
      </w:r>
      <w:r>
        <w:t xml:space="preserve"> (replace) for drawer destinations, </w:t>
      </w:r>
      <w:r>
        <w:rPr>
          <w:rFonts w:ascii="Consolas" w:hAnsi="Consolas"/>
          <w:sz w:val="18"/>
        </w:rPr>
        <w:t>push</w:t>
      </w:r>
      <w:r>
        <w:t xml:space="preserve"> only for detail/sub screens; make all drawer items consistent.</w:t>
      </w:r>
    </w:p>
    <w:p>
      <w:r>
        <w:rPr>
          <w:b/>
        </w:rPr>
        <w:t>Verification procedure.</w:t>
      </w:r>
      <w:r>
        <w:t xml:space="preserve"> Repeat the steps; Back from any drawer section lands on Contacts, then exits.</w:t>
      </w:r>
    </w:p>
    <w:p>
      <w:r>
        <w:rPr>
          <w:b/>
        </w:rPr>
        <w:t>References.</w:t>
      </w:r>
      <w:r>
        <w:t xml:space="preserve"> Android "Principles of navigation" (fixed start destination; Back to start from top-level), checked 2026-10-21.</w:t>
      </w:r>
    </w:p>
    <w:p>
      <w:pPr>
        <w:pStyle w:val="Heading3"/>
      </w:pPr>
      <w:r>
        <w:t>MOB-UX-0002 - "Sync to desktop" is a live drawer entry that opens a "coming in 0.8" placeholder</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The drawer lists "Sync to desktop" alongside working features. Tapping it opens a screen that only says "Sync to desktop is on the way - This part of the app arrives in version 0.8." Shipping unfinished features as navigable entries reads as broken to users, and Google Play's minimum functionality guidance discourages placeholder content. Low severity because it is clearly labelled and harmless.</w:t>
      </w:r>
    </w:p>
    <w:p>
      <w:r>
        <w:rPr>
          <w:b/>
        </w:rPr>
        <w:t>Steps to reproduce.</w:t>
      </w:r>
      <w:r>
        <w:t xml:space="preserve"> Drawer &gt; Sync to desktop.</w:t>
      </w:r>
    </w:p>
    <w:p>
      <w:r>
        <w:rPr>
          <w:b/>
        </w:rPr>
        <w:t>Expected.</w:t>
      </w:r>
      <w:r>
        <w:t xml:space="preserve"> Entry hidden until the feature exists (or clearly marked "Coming soon" in the drawer itself).</w:t>
      </w:r>
    </w:p>
    <w:p>
      <w:r>
        <w:rPr>
          <w:b/>
        </w:rPr>
        <w:t>Observed.</w:t>
      </w:r>
      <w:r>
        <w:t xml:space="preserve"> Placeholder screen.</w:t>
      </w:r>
    </w:p>
    <w:p>
      <w:r>
        <w:rPr>
          <w:b/>
        </w:rPr>
        <w:t>Evidence.</w:t>
      </w:r>
      <w:r>
        <w:t xml:space="preserve"> </w:t>
      </w:r>
      <w:r>
        <w:rPr>
          <w:rFonts w:ascii="Consolas" w:hAnsi="Consolas"/>
          <w:sz w:val="18"/>
        </w:rPr>
        <w:t>audit/artifact/screens/27_Sync_to_desktop.png</w:t>
      </w:r>
      <w:r>
        <w:t xml:space="preserve">; UI dump of drawer: </w:t>
      </w:r>
      <w:r>
        <w:rPr>
          <w:rFonts w:ascii="Consolas" w:hAnsi="Consolas"/>
          <w:sz w:val="18"/>
        </w:rPr>
        <w:t>Button Sync to desktop w=308 h=50</w:t>
      </w:r>
      <w:r>
        <w:t xml:space="preserve"> (</w:t>
      </w:r>
      <w:r>
        <w:rPr>
          <w:rFonts w:ascii="Consolas" w:hAnsi="Consolas"/>
          <w:sz w:val="18"/>
        </w:rPr>
        <w:t>audit/artifact/screens/02_drawer.png</w:t>
      </w:r>
      <w:r>
        <w:t>).</w:t>
      </w:r>
    </w:p>
    <w:p>
      <w:r>
        <w:rPr>
          <w:b/>
        </w:rPr>
        <w:t>Impact.</w:t>
      </w:r>
      <w:r>
        <w:t xml:space="preserve"> User: dead end. Business: minor store-review risk once on Play (placeholder features).</w:t>
      </w:r>
    </w:p>
    <w:p>
      <w:r>
        <w:rPr>
          <w:b/>
        </w:rPr>
        <w:t>Recommended remediation.</w:t>
      </w:r>
      <w:r>
        <w:t xml:space="preserve"> Hide the entry behind a feature flag until 0.8, or mark it "Coming soon" in the drawer.</w:t>
      </w:r>
    </w:p>
    <w:p>
      <w:r>
        <w:rPr>
          <w:b/>
        </w:rPr>
        <w:t>Verification procedure.</w:t>
      </w:r>
      <w:r>
        <w:t xml:space="preserve"> Drawer no longer shows the entry (or shows it marked).</w:t>
      </w:r>
    </w:p>
    <w:p>
      <w:r>
        <w:rPr>
          <w:b/>
        </w:rPr>
        <w:t>References.</w:t>
      </w:r>
      <w:r>
        <w:t xml:space="preserve"> Google Play "Minimum functionality" policy, checked 2026-10-21.</w:t>
      </w:r>
    </w:p>
    <w:p>
      <w:r>
        <w:br w:type="page"/>
      </w:r>
    </w:p>
    <w:p>
      <w:pPr>
        <w:pStyle w:val="Heading1"/>
      </w:pPr>
      <w:r>
        <w:t>Coverage &amp; Evidence Matrix</w:t>
      </w:r>
    </w:p>
    <w:p>
      <w:r>
        <w:t>Every control from every domain auditor, merged. States: PASS, PASS-WARN, FAIL, BLOCKED, N/A, NOT TESTED, MANUAL REVIEW. Some auditors used WARN/PARTIAL/NOTE; they count as PASS-WARN (met with a concern) in the totals.</w:t>
      </w:r>
    </w:p>
    <w:p>
      <w:pPr>
        <w:pStyle w:val="Heading2"/>
      </w:pPr>
      <w:r>
        <w:t>G1-build-supply</w:t>
      </w:r>
    </w:p>
    <w:p>
      <w:r>
        <w:t>Audited artifact: CardKeep-0.6.0-arm64-v8a.apk (v0.6.0, cdcf49d). Tools: aapt2/apksigner/zipalign 36.0.0. Date 2026-10-21.</w:t>
      </w:r>
    </w:p>
    <w:p>
      <w:r>
        <w:t>Note: the brief listed "21 Dependencies/SBOM"; in domains.md that control set is domain 18 (21 is logging). Covered as 18.</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127"/>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913"/>
          </w:tcPr>
          <w:p>
            <w:r>
              <w:rPr>
                <w:sz w:val="16"/>
              </w:rPr>
            </w:r>
            <w:r>
              <w:rPr>
                <w:sz w:val="16"/>
              </w:rPr>
              <w:t>02</w:t>
            </w:r>
          </w:p>
        </w:tc>
        <w:tc>
          <w:tcPr>
            <w:tcW w:type="dxa" w:w="2341"/>
          </w:tcPr>
          <w:p>
            <w:r>
              <w:rPr>
                <w:sz w:val="16"/>
              </w:rPr>
            </w:r>
            <w:r>
              <w:rPr>
                <w:sz w:val="16"/>
              </w:rPr>
              <w:t>debuggable off in release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manifest-xmltree.txt: no android:debuggable attribute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Debug endpoints, test credentials, dev menus, mock services, staging URLs absent</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Only outbound host api.github.com (updater.dart:106); no staging host found; Appendix A outbound table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Test ad IDs absent</w:t>
            </w:r>
          </w:p>
        </w:tc>
        <w:tc>
          <w:tcPr>
            <w:tcW w:type="dxa" w:w="1270"/>
          </w:tcPr>
          <w:p>
            <w:r>
              <w:rPr>
                <w:sz w:val="16"/>
              </w:rPr>
            </w:r>
            <w:r>
              <w:rPr>
                <w:sz w:val="16"/>
              </w:rPr>
              <w:t>N/A</w:t>
            </w:r>
          </w:p>
        </w:tc>
        <w:tc>
          <w:tcPr>
            <w:tcW w:type="dxa" w:w="1151"/>
          </w:tcPr>
          <w:p>
            <w:r>
              <w:rPr>
                <w:sz w:val="16"/>
              </w:rPr>
            </w:r>
            <w:r>
              <w:rPr>
                <w:sz w:val="16"/>
              </w:rPr>
              <w:t>static</w:t>
            </w:r>
          </w:p>
        </w:tc>
        <w:tc>
          <w:tcPr>
            <w:tcW w:type="dxa" w:w="4127"/>
          </w:tcPr>
          <w:p>
            <w:r>
              <w:rPr>
                <w:sz w:val="16"/>
              </w:rPr>
            </w:r>
            <w:r>
              <w:rPr>
                <w:sz w:val="16"/>
              </w:rPr>
              <w:t>No ads SDK in pubspec.lock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Verbose logging off</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Logcat review belongs to logging domain 21 auditor</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Dev certs removed / no user-CA trust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No networkSecurityConfig, no cleartext flag; defaults (no user CA for targetSdk 36)</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 config correct, dev/prod keys separated</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apksigner: verifies, 1 signer, cert matches prior releases (Appendix A); debug-key fallback in build.gradle.kts:47</w:t>
            </w:r>
          </w:p>
        </w:tc>
        <w:tc>
          <w:tcPr>
            <w:tcW w:type="dxa" w:w="1627"/>
          </w:tcPr>
          <w:p>
            <w:r>
              <w:rPr>
                <w:sz w:val="16"/>
              </w:rPr>
            </w:r>
            <w:r>
              <w:rPr>
                <w:sz w:val="16"/>
              </w:rPr>
              <w:t>MOB-BLD-0002</w:t>
            </w:r>
          </w:p>
        </w:tc>
      </w:tr>
      <w:tr>
        <w:tc>
          <w:tcPr>
            <w:tcW w:type="dxa" w:w="913"/>
          </w:tcPr>
          <w:p>
            <w:r>
              <w:rPr>
                <w:sz w:val="16"/>
              </w:rPr>
            </w:r>
            <w:r>
              <w:rPr>
                <w:sz w:val="16"/>
              </w:rPr>
              <w:t>02</w:t>
            </w:r>
          </w:p>
        </w:tc>
        <w:tc>
          <w:tcPr>
            <w:tcW w:type="dxa" w:w="2341"/>
          </w:tcPr>
          <w:p>
            <w:r>
              <w:rPr>
                <w:sz w:val="16"/>
              </w:rPr>
            </w:r>
            <w:r>
              <w:rPr>
                <w:sz w:val="16"/>
              </w:rPr>
              <w:t>Signing scheme</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v2 true, v3 false</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Package ID and versioning correct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badging: com.axialforge.cardkeep 0.6.0; pubspec 0.6.0+10; release.yml tag-vs-pubspec check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versionCode scheme across ABI splits monotonic</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arm64 2010 = 2000+10 (Flutter split offsets 1000/2000/4000 x 1 + build); build number increments per release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Optimization / minification 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release uses proguard-android-optimize + proguard-rules.pro (Flutter enables R8 for release); ML Kit keep rules present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Symbols / mapping archived, not shipped</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not shipped (unzip -l); not archived either</w:t>
            </w:r>
          </w:p>
        </w:tc>
        <w:tc>
          <w:tcPr>
            <w:tcW w:type="dxa" w:w="1627"/>
          </w:tcPr>
          <w:p>
            <w:r>
              <w:rPr>
                <w:sz w:val="16"/>
              </w:rPr>
            </w:r>
            <w:r>
              <w:rPr>
                <w:sz w:val="16"/>
              </w:rPr>
              <w:t>MOB-BLD-0004</w:t>
            </w:r>
          </w:p>
        </w:tc>
      </w:tr>
      <w:tr>
        <w:tc>
          <w:tcPr>
            <w:tcW w:type="dxa" w:w="913"/>
          </w:tcPr>
          <w:p>
            <w:r>
              <w:rPr>
                <w:sz w:val="16"/>
              </w:rPr>
            </w:r>
            <w:r>
              <w:rPr>
                <w:sz w:val="16"/>
              </w:rPr>
              <w:t>02</w:t>
            </w:r>
          </w:p>
        </w:tc>
        <w:tc>
          <w:tcPr>
            <w:tcW w:type="dxa" w:w="2341"/>
          </w:tcPr>
          <w:p>
            <w:r>
              <w:rPr>
                <w:sz w:val="16"/>
              </w:rPr>
            </w:r>
            <w:r>
              <w:rPr>
                <w:sz w:val="16"/>
              </w:rPr>
              <w:t>No secrets, .env, API keys, private keys in package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unzip -l: no .env/.pem/keystore; strings scan for private-key / AIza / ghp_ patterns: no hits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secrets in repo / CI</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git ls-files: no jks/keystore/key.properties/.env; .gitignore:55-63 and android/.gitignore:78-80 ignore them; CI uses secrets.* only</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unused permissions</w:t>
            </w:r>
          </w:p>
        </w:tc>
        <w:tc>
          <w:tcPr>
            <w:tcW w:type="dxa" w:w="1270"/>
          </w:tcPr>
          <w:p>
            <w:r>
              <w:rPr>
                <w:sz w:val="16"/>
              </w:rPr>
            </w:r>
            <w:r>
              <w:rPr>
                <w:sz w:val="16"/>
              </w:rPr>
              <w:t>FAIL</w:t>
            </w:r>
          </w:p>
        </w:tc>
        <w:tc>
          <w:tcPr>
            <w:tcW w:type="dxa" w:w="1151"/>
          </w:tcPr>
          <w:p>
            <w:r>
              <w:rPr>
                <w:sz w:val="16"/>
              </w:rPr>
            </w:r>
            <w:r>
              <w:rPr>
                <w:sz w:val="16"/>
              </w:rPr>
              <w:t>artifact</w:t>
            </w:r>
          </w:p>
        </w:tc>
        <w:tc>
          <w:tcPr>
            <w:tcW w:type="dxa" w:w="4127"/>
          </w:tcPr>
          <w:p>
            <w:r>
              <w:rPr>
                <w:sz w:val="16"/>
              </w:rPr>
            </w:r>
            <w:r>
              <w:rPr>
                <w:sz w:val="16"/>
              </w:rPr>
              <w:t>RECORD_AUDIO, READ_MEDIA_VIDEO, READ_MEDIA_AUDIO merged in</w:t>
            </w:r>
          </w:p>
        </w:tc>
        <w:tc>
          <w:tcPr>
            <w:tcW w:type="dxa" w:w="1627"/>
          </w:tcPr>
          <w:p>
            <w:r>
              <w:rPr>
                <w:sz w:val="16"/>
              </w:rPr>
            </w:r>
            <w:r>
              <w:rPr>
                <w:sz w:val="16"/>
              </w:rPr>
              <w:t>MOB-BLD-0001</w:t>
            </w:r>
          </w:p>
        </w:tc>
      </w:tr>
      <w:tr>
        <w:tc>
          <w:tcPr>
            <w:tcW w:type="dxa" w:w="913"/>
          </w:tcPr>
          <w:p>
            <w:r>
              <w:rPr>
                <w:sz w:val="16"/>
              </w:rPr>
            </w:r>
            <w:r>
              <w:rPr>
                <w:sz w:val="16"/>
              </w:rPr>
              <w:t>02</w:t>
            </w:r>
          </w:p>
        </w:tc>
        <w:tc>
          <w:tcPr>
            <w:tcW w:type="dxa" w:w="2341"/>
          </w:tcPr>
          <w:p>
            <w:r>
              <w:rPr>
                <w:sz w:val="16"/>
              </w:rPr>
            </w:r>
            <w:r>
              <w:rPr>
                <w:sz w:val="16"/>
              </w:rPr>
              <w:t>No unused assets</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Asset-by-asset usage not traced; APK 362 entries, 53.4 MB mostly native libs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APK inventory</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native-libs.txt (libapp, libflutter, libdartcv, ML Kit OCR + barhopper, libsqlite3); zipalign -c -P 16 OK; extractNativeLibs=false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Lockfiles committed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tracked in git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Reproducible / provenance-tracked CI build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Built by release.yml on tag, Flutter pinned 3.47.0; no attestation; byte-for-byte rebuild not attempted</w:t>
            </w:r>
          </w:p>
        </w:tc>
        <w:tc>
          <w:tcPr>
            <w:tcW w:type="dxa" w:w="1627"/>
          </w:tcPr>
          <w:p>
            <w:r>
              <w:rPr>
                <w:sz w:val="16"/>
              </w:rPr>
            </w:r>
            <w:r>
              <w:rPr>
                <w:sz w:val="16"/>
              </w:rPr>
              <w:t>MOB-BLD-0003</w:t>
            </w:r>
          </w:p>
        </w:tc>
      </w:tr>
      <w:tr>
        <w:tc>
          <w:tcPr>
            <w:tcW w:type="dxa" w:w="913"/>
          </w:tcPr>
          <w:p>
            <w:r>
              <w:rPr>
                <w:sz w:val="16"/>
              </w:rPr>
            </w:r>
            <w:r>
              <w:rPr>
                <w:sz w:val="16"/>
              </w:rPr>
              <w:t>02</w:t>
            </w:r>
          </w:p>
        </w:tc>
        <w:tc>
          <w:tcPr>
            <w:tcW w:type="dxa" w:w="2341"/>
          </w:tcPr>
          <w:p>
            <w:r>
              <w:rPr>
                <w:sz w:val="16"/>
              </w:rPr>
            </w:r>
            <w:r>
              <w:rPr>
                <w:sz w:val="16"/>
              </w:rPr>
              <w:t>Reproducibility rebuild comparison</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Local OpenCV/NDK rebuild not run in this audit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Signing-key protection and backup</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keys/ git-ignored, keystore only in GitHub secrets; offline backup location not documented</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Rollback artifact retained</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Previous APKs remain on GitHub Releases; same key allows reinstall only after uninstall (downgrade blocked by versionCode)</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Fresh install -&gt; launch -&gt; init</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install flow owned by functional/runtime auditor on emulator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Auth / configure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accounts (Appendix A)</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previous release -&gt; candidate: DB schema migration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database.dart:32 schemaVersion 3; onUpgrade:47-53 adds table (from&lt;2) and columns (from&lt;3), additive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prefs, caches, user files retained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Same applicationId and signing key; card files in app_flutter/cards untouched by migration</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path via in-app updater integrity</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updater.dart:157-160 https + GitHub host allow-list; :161-163 refuses when neither SHA-256 nor size known; :185-187 SHA-256 check; size-only when digest absent; Android verifies same signer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Failed-migration recovery</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try/rollback around onUpgrade; drift runs it in a transaction; pre-restore copy exists only for restore (CLAUDE.md:121)</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Encryption migration / credentials retained</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encryption or tokens</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after inactivity, large data, near-full storage</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Removal / reinstall: what persists (cloud backup, shared storage)</w:t>
            </w:r>
          </w:p>
        </w:tc>
        <w:tc>
          <w:tcPr>
            <w:tcW w:type="dxa" w:w="1270"/>
          </w:tcPr>
          <w:p>
            <w:r>
              <w:rPr>
                <w:sz w:val="16"/>
              </w:rPr>
            </w:r>
            <w:r>
              <w:rPr>
                <w:sz w:val="16"/>
              </w:rPr>
              <w:t>FAIL</w:t>
            </w:r>
          </w:p>
        </w:tc>
        <w:tc>
          <w:tcPr>
            <w:tcW w:type="dxa" w:w="1151"/>
          </w:tcPr>
          <w:p>
            <w:r>
              <w:rPr>
                <w:sz w:val="16"/>
              </w:rPr>
            </w:r>
            <w:r>
              <w:rPr>
                <w:sz w:val="16"/>
              </w:rPr>
              <w:t>artifact</w:t>
            </w:r>
          </w:p>
        </w:tc>
        <w:tc>
          <w:tcPr>
            <w:tcW w:type="dxa" w:w="4127"/>
          </w:tcPr>
          <w:p>
            <w:r>
              <w:rPr>
                <w:sz w:val="16"/>
              </w:rPr>
            </w:r>
            <w:r>
              <w:rPr>
                <w:sz w:val="16"/>
              </w:rPr>
              <w:t>Auto Backup default on; exports written via SAF/share persist by design</w:t>
            </w:r>
          </w:p>
        </w:tc>
        <w:tc>
          <w:tcPr>
            <w:tcW w:type="dxa" w:w="1627"/>
          </w:tcPr>
          <w:p>
            <w:r>
              <w:rPr>
                <w:sz w:val="16"/>
              </w:rPr>
            </w:r>
            <w:r>
              <w:rPr>
                <w:sz w:val="16"/>
              </w:rPr>
              <w:t>MOB-AND-0001</w:t>
            </w:r>
          </w:p>
        </w:tc>
      </w:tr>
      <w:tr>
        <w:tc>
          <w:tcPr>
            <w:tcW w:type="dxa" w:w="913"/>
          </w:tcPr>
          <w:p>
            <w:r>
              <w:rPr>
                <w:sz w:val="16"/>
              </w:rPr>
            </w:r>
            <w:r>
              <w:rPr>
                <w:sz w:val="16"/>
              </w:rPr>
              <w:t>03</w:t>
            </w:r>
          </w:p>
        </w:tc>
        <w:tc>
          <w:tcPr>
            <w:tcW w:type="dxa" w:w="2341"/>
          </w:tcPr>
          <w:p>
            <w:r>
              <w:rPr>
                <w:sz w:val="16"/>
              </w:rPr>
            </w:r>
            <w:r>
              <w:rPr>
                <w:sz w:val="16"/>
              </w:rPr>
              <w:t>Keystore / device IDs / auth state persistence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None used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Inventory SDKs, native libs, packages incl. transitive</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audit/B-sbom.md from pubspec.lock + native-libs.txt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Versions and age (outdated)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rFonts w:ascii="Consolas" w:hAnsi="Consolas"/>
                <w:sz w:val="16"/>
              </w:rPr>
              <w:t>flutter pub outdated</w:t>
            </w:r>
            <w:r>
              <w:rPr>
                <w:sz w:val="16"/>
              </w:rPr>
              <w:t xml:space="preserve"> 2026-10-21: direct go_router 18.1.0-&gt;18.1.1, ndef_record 1.4.2 (1.5.0 not resolvable); 21 transitive behind, incl. sqlite3 3.5.2-&gt;3.7.1, dartcv4 2.2.2-&gt;2.3.1</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Known vulnerabilities</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pub.dev advisory surfaced by pub tooling on 2026-10-21; no external CVE DB lookup (OSV/GHSA) done for bundled native SQLite/OpenCV versions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Licences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All BSD/MIT/Apache-2.0 for shipped code; dbus MPL-2.0 is Linux-only (not in APK); ML Kit under Google ML Kit terms; licences shown via Flutter LicensePage expected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Maintainer / deprecation / abandonment</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sqlite3_flutter_libs 0.6.0+eol and sqlcipher_flutter_libs 0.7.0+eol are end-of-life stub packages (native lib now via sqlite3 build hooks); remove when drift_flutter allows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Ad / analytics / auth / crypto libraries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None besides crypto (SHA-256); firebase-components present only as ML Kit internals, no Firebase services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Necessity</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Every direct dependency maps to a feature in Appendix A stack</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SBOM (CycloneDX/SPDX)</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Table SBOM produced (B-sbom.md); no machine-readable SBOM in CI</w:t>
            </w:r>
          </w:p>
        </w:tc>
        <w:tc>
          <w:tcPr>
            <w:tcW w:type="dxa" w:w="1627"/>
          </w:tcPr>
          <w:p>
            <w:r>
              <w:rPr>
                <w:sz w:val="16"/>
              </w:rPr>
            </w:r>
            <w:r>
              <w:rPr>
                <w:sz w:val="16"/>
              </w:rPr>
              <w:t>MOB-BLD-0003</w:t>
            </w:r>
          </w:p>
        </w:tc>
      </w:tr>
      <w:tr>
        <w:tc>
          <w:tcPr>
            <w:tcW w:type="dxa" w:w="913"/>
          </w:tcPr>
          <w:p>
            <w:r>
              <w:rPr>
                <w:sz w:val="16"/>
              </w:rPr>
            </w:r>
            <w:r>
              <w:rPr>
                <w:sz w:val="16"/>
              </w:rPr>
              <w:t>18</w:t>
            </w:r>
          </w:p>
        </w:tc>
        <w:tc>
          <w:tcPr>
            <w:tcW w:type="dxa" w:w="2341"/>
          </w:tcPr>
          <w:p>
            <w:r>
              <w:rPr>
                <w:sz w:val="16"/>
              </w:rPr>
            </w:r>
            <w:r>
              <w:rPr>
                <w:sz w:val="16"/>
              </w:rPr>
              <w:t>Lockfile integrity and pinned versions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committed with sha256 per hosted package; CI runs pub get against it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CI supply chain (action pinning)</w:t>
            </w:r>
          </w:p>
        </w:tc>
        <w:tc>
          <w:tcPr>
            <w:tcW w:type="dxa" w:w="1270"/>
          </w:tcPr>
          <w:p>
            <w:r>
              <w:rPr>
                <w:sz w:val="16"/>
              </w:rPr>
            </w:r>
            <w:r>
              <w:rPr>
                <w:sz w:val="16"/>
              </w:rPr>
              <w:t>FAIL</w:t>
            </w:r>
          </w:p>
        </w:tc>
        <w:tc>
          <w:tcPr>
            <w:tcW w:type="dxa" w:w="1151"/>
          </w:tcPr>
          <w:p>
            <w:r>
              <w:rPr>
                <w:sz w:val="16"/>
              </w:rPr>
            </w:r>
            <w:r>
              <w:rPr>
                <w:sz w:val="16"/>
              </w:rPr>
              <w:t>static</w:t>
            </w:r>
          </w:p>
        </w:tc>
        <w:tc>
          <w:tcPr>
            <w:tcW w:type="dxa" w:w="4127"/>
          </w:tcPr>
          <w:p>
            <w:r>
              <w:rPr>
                <w:sz w:val="16"/>
              </w:rPr>
            </w:r>
            <w:r>
              <w:rPr>
                <w:sz w:val="16"/>
              </w:rPr>
              <w:t>Actions pinned by major tag</w:t>
            </w:r>
          </w:p>
        </w:tc>
        <w:tc>
          <w:tcPr>
            <w:tcW w:type="dxa" w:w="1627"/>
          </w:tcPr>
          <w:p>
            <w:r>
              <w:rPr>
                <w:sz w:val="16"/>
              </w:rPr>
            </w:r>
            <w:r>
              <w:rPr>
                <w:sz w:val="16"/>
              </w:rPr>
              <w:t>MOB-BLD-0003</w:t>
            </w:r>
          </w:p>
        </w:tc>
      </w:tr>
    </w:tbl>
    <w:p/>
    <w:p>
      <w:r>
        <w:t>Counts: PASS 18, PASS-WARN 8, FAIL 3, MANUAL REVIEW 3, NOT TESTED 5, N/A 4, BLOCKED 0 (total 41).</w:t>
      </w:r>
    </w:p>
    <w:p>
      <w:pPr>
        <w:pStyle w:val="Heading2"/>
      </w:pPr>
      <w:r>
        <w:t>G2-local-platform</w:t>
      </w:r>
    </w:p>
    <w:p>
      <w:r>
        <w:t xml:space="preserve">Runtime checks: the emulator's </w:t>
      </w:r>
      <w:r>
        <w:rPr>
          <w:rFonts w:ascii="Consolas" w:hAnsi="Consolas"/>
          <w:sz w:val="18"/>
        </w:rPr>
        <w:t>dumpsys package</w:t>
      </w:r>
      <w:r>
        <w:t xml:space="preserve"> returned "Can't find service: package" during this pass, so runtime-only controls are static and capped at PASS-WARN, or BLOCKED.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365"/>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12</w:t>
            </w:r>
          </w:p>
        </w:tc>
        <w:tc>
          <w:tcPr>
            <w:tcW w:type="dxa" w:w="3175"/>
          </w:tcPr>
          <w:p>
            <w:r>
              <w:rPr>
                <w:sz w:val="16"/>
              </w:rPr>
            </w:r>
            <w:r>
              <w:rPr>
                <w:sz w:val="16"/>
              </w:rPr>
              <w:t>Backup flags (allowBackup / dataExtractionRules / fullBackupContent)</w:t>
            </w:r>
          </w:p>
        </w:tc>
        <w:tc>
          <w:tcPr>
            <w:tcW w:type="dxa" w:w="1389"/>
          </w:tcPr>
          <w:p>
            <w:r>
              <w:rPr>
                <w:sz w:val="16"/>
              </w:rPr>
            </w:r>
            <w:r>
              <w:rPr>
                <w:sz w:val="16"/>
              </w:rPr>
              <w:t>FAIL</w:t>
            </w:r>
          </w:p>
        </w:tc>
        <w:tc>
          <w:tcPr>
            <w:tcW w:type="dxa" w:w="1151"/>
          </w:tcPr>
          <w:p>
            <w:r>
              <w:rPr>
                <w:sz w:val="16"/>
              </w:rPr>
            </w:r>
            <w:r>
              <w:rPr>
                <w:sz w:val="16"/>
              </w:rPr>
              <w:t>artifact</w:t>
            </w:r>
          </w:p>
        </w:tc>
        <w:tc>
          <w:tcPr>
            <w:tcW w:type="dxa" w:w="4365"/>
          </w:tcPr>
          <w:p>
            <w:r>
              <w:rPr>
                <w:sz w:val="16"/>
              </w:rPr>
            </w:r>
            <w:r>
              <w:rPr>
                <w:sz w:val="16"/>
              </w:rPr>
              <w:t>manifest-xmltree.txt:101-106 no attributes</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adb backup extraction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targetSdk 36: adb backup excluded on Android 12+; still possible on API 24-30 devices because allowBackup defaults to true</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Database at rest (encryption)</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drift/SQLite plaintext, app-private; D3 open</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Storage location (app-private, no external storage)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app_flutter/ paths (A architecture); no WRITE_EXTERNAL_STORAGE in manifest; exports via SAF/share only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Card images stored as files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lib/core/images/image_store.dart app_flutter/cards/&lt;sha&gt;.jpg, pending cleanup :53,:68</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OCR / region jpg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lib/scan/scan_pipeline.dart:194-221 deleted in finally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camera capture</w:t>
            </w:r>
          </w:p>
        </w:tc>
        <w:tc>
          <w:tcPr>
            <w:tcW w:type="dxa" w:w="1389"/>
          </w:tcPr>
          <w:p>
            <w:r>
              <w:rPr>
                <w:sz w:val="16"/>
              </w:rPr>
            </w:r>
            <w:r>
              <w:rPr>
                <w:sz w:val="16"/>
              </w:rPr>
              <w:t>FAIL</w:t>
            </w:r>
          </w:p>
        </w:tc>
        <w:tc>
          <w:tcPr>
            <w:tcW w:type="dxa" w:w="1151"/>
          </w:tcPr>
          <w:p>
            <w:r>
              <w:rPr>
                <w:sz w:val="16"/>
              </w:rPr>
            </w:r>
            <w:r>
              <w:rPr>
                <w:sz w:val="16"/>
              </w:rPr>
              <w:t>static</w:t>
            </w:r>
          </w:p>
        </w:tc>
        <w:tc>
          <w:tcPr>
            <w:tcW w:type="dxa" w:w="4365"/>
          </w:tcPr>
          <w:p>
            <w:r>
              <w:rPr>
                <w:sz w:val="16"/>
              </w:rPr>
            </w:r>
            <w:r>
              <w:rPr>
                <w:sz w:val="16"/>
              </w:rPr>
              <w:t>scan_screen.dart:239-255 never deleted</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Temp files: VACUUM INTO backup copy</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backup.dart:40-44 no finally</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Update APK temp</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updater.dart:164-188 deletes on failure/retry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Exported backup zip confidentiality</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backup.dart:38-50 plaintext zip</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Restore zip path traversal (stage)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backup.dart:121-124 normalize + isWithin, skips escapes; hashes checked in check()</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safety copy</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backup.dart:170-186 before_restore/ kept</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zip size / decompression cap</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backup.dart:121 decodeBytes of whole zip with no size cap (zip bomb could OOM; user-chosen file, so low); referred to the domain 08/10 auditor</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Clipboard</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contact_detail_screen.dart:418, tap_screen.dart:238 not marked sensitive</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Screenshots / recents (FLAG_SECURE)</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not set; acceptable until app lock S15.2</w:t>
            </w:r>
          </w:p>
        </w:tc>
        <w:tc>
          <w:tcPr>
            <w:tcW w:type="dxa" w:w="1627"/>
          </w:tcPr>
          <w:p>
            <w:r>
              <w:rPr>
                <w:sz w:val="16"/>
              </w:rPr>
            </w:r>
            <w:r>
              <w:rPr>
                <w:sz w:val="16"/>
              </w:rPr>
              <w:t>MOB-SEC-0004</w:t>
            </w:r>
          </w:p>
        </w:tc>
      </w:tr>
      <w:tr>
        <w:tc>
          <w:tcPr>
            <w:tcW w:type="dxa" w:w="1151"/>
          </w:tcPr>
          <w:p>
            <w:r>
              <w:rPr>
                <w:sz w:val="16"/>
              </w:rPr>
            </w:r>
            <w:r>
              <w:rPr>
                <w:sz w:val="16"/>
              </w:rPr>
              <w:t>12</w:t>
            </w:r>
          </w:p>
        </w:tc>
        <w:tc>
          <w:tcPr>
            <w:tcW w:type="dxa" w:w="3175"/>
          </w:tcPr>
          <w:p>
            <w:r>
              <w:rPr>
                <w:sz w:val="16"/>
              </w:rPr>
            </w:r>
            <w:r>
              <w:rPr>
                <w:sz w:val="16"/>
              </w:rPr>
              <w:t>Logs on device (print/debugPrint PII)</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4 debugPrint of exceptions only; no print() in lib/</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Keyboard cache on sensitive fields</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password/secret fields (no auth)</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Secrets/keys stored on device</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none (no backend, no auth; A scope)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Exported components inventory</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only MainActivity exported=true plus androidx ProfileInstallerReceiver (exported, permission DUMP, :264-268); all providers/services/other receivers exported=false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FileProvider / share providers</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providers :166-196 exported=false, grantUriPermissions=true; share via XFile.fromData (contacts_screen.dart:137, contact_detail_screen.dart:66, my_card_screen.dart:113)</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VIEW/SEND vCard intent handling (readVcf)</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MainActivity.kt:47-70 no scheme/authority check; BROWSABLE on VIEW</w:t>
            </w:r>
          </w:p>
        </w:tc>
        <w:tc>
          <w:tcPr>
            <w:tcW w:type="dxa" w:w="1627"/>
          </w:tcPr>
          <w:p>
            <w:r>
              <w:rPr>
                <w:sz w:val="16"/>
              </w:rPr>
            </w:r>
            <w:r>
              <w:rPr>
                <w:sz w:val="16"/>
              </w:rPr>
              <w:t>MOB-SEC-0006</w:t>
            </w:r>
          </w:p>
        </w:tc>
      </w:tr>
      <w:tr>
        <w:tc>
          <w:tcPr>
            <w:tcW w:type="dxa" w:w="1151"/>
          </w:tcPr>
          <w:p>
            <w:r>
              <w:rPr>
                <w:sz w:val="16"/>
              </w:rPr>
            </w:r>
            <w:r>
              <w:rPr>
                <w:sz w:val="16"/>
              </w:rPr>
              <w:t>PLATFORM</w:t>
            </w:r>
          </w:p>
        </w:tc>
        <w:tc>
          <w:tcPr>
            <w:tcW w:type="dxa" w:w="3175"/>
          </w:tcPr>
          <w:p>
            <w:r>
              <w:rPr>
                <w:sz w:val="16"/>
              </w:rPr>
            </w:r>
            <w:r>
              <w:rPr>
                <w:sz w:val="16"/>
              </w:rPr>
              <w:t>Incoming payload size cap (1 MB)</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MainActivity.kt:62; vcard_reader.dart:7 maxFilePayload</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Imports need user confirmation</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 entry points: Import screen confirm (UI verified by the functional auditor)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Deep links / App Links</w:t>
            </w:r>
          </w:p>
        </w:tc>
        <w:tc>
          <w:tcPr>
            <w:tcW w:type="dxa" w:w="1389"/>
          </w:tcPr>
          <w:p>
            <w:r>
              <w:rPr>
                <w:sz w:val="16"/>
              </w:rPr>
            </w:r>
            <w:r>
              <w:rPr>
                <w:sz w:val="16"/>
              </w:rPr>
              <w:t>N/A</w:t>
            </w:r>
          </w:p>
        </w:tc>
        <w:tc>
          <w:tcPr>
            <w:tcW w:type="dxa" w:w="1151"/>
          </w:tcPr>
          <w:p>
            <w:r>
              <w:rPr>
                <w:sz w:val="16"/>
              </w:rPr>
            </w:r>
            <w:r>
              <w:rPr>
                <w:sz w:val="16"/>
              </w:rPr>
              <w:t>artifact</w:t>
            </w:r>
          </w:p>
        </w:tc>
        <w:tc>
          <w:tcPr>
            <w:tcW w:type="dxa" w:w="4365"/>
          </w:tcPr>
          <w:p>
            <w:r>
              <w:rPr>
                <w:sz w:val="16"/>
              </w:rPr>
            </w:r>
            <w:r>
              <w:rPr>
                <w:sz w:val="16"/>
              </w:rPr>
              <w:t>flutter_deeplinking_enabled=false; no http(s) intent filter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Boot receiver protection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ScheduledNotificationBootReceiver exported=false (AndroidManifest.xml:59)</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Notification content / lock screen</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reminders.dart:65-80 PII, default visibility</w:t>
            </w:r>
          </w:p>
        </w:tc>
        <w:tc>
          <w:tcPr>
            <w:tcW w:type="dxa" w:w="1627"/>
          </w:tcPr>
          <w:p>
            <w:r>
              <w:rPr>
                <w:sz w:val="16"/>
              </w:rPr>
            </w:r>
            <w:r>
              <w:rPr>
                <w:sz w:val="16"/>
              </w:rPr>
              <w:t>MOB-SEC-0002</w:t>
            </w:r>
          </w:p>
        </w:tc>
      </w:tr>
      <w:tr>
        <w:tc>
          <w:tcPr>
            <w:tcW w:type="dxa" w:w="1151"/>
          </w:tcPr>
          <w:p>
            <w:r>
              <w:rPr>
                <w:sz w:val="16"/>
              </w:rPr>
            </w:r>
            <w:r>
              <w:rPr>
                <w:sz w:val="16"/>
              </w:rPr>
              <w:t>PLATFORM</w:t>
            </w:r>
          </w:p>
        </w:tc>
        <w:tc>
          <w:tcPr>
            <w:tcW w:type="dxa" w:w="3175"/>
          </w:tcPr>
          <w:p>
            <w:r>
              <w:rPr>
                <w:sz w:val="16"/>
              </w:rPr>
            </w:r>
            <w:r>
              <w:rPr>
                <w:sz w:val="16"/>
              </w:rPr>
              <w:t>Notification payload handling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payload = person id only (reminders.dart:80), opens /contact/&lt;id&gt;</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WebView</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webview_flutter / WebView in pubspec or lib</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URL launching (QR / contact links)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link_launcher.dart:11 externalApplication only; qr_content.dart:85 non-https warning; opened on tap only</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Package visibility (&lt;queries&gt;)</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AndroidManifest.xml queries limited to PROCESS_TEXT, VIEW http/https/geo, DIAL, SENDTO mailto/sms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Pending intents / implicit internal intents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 only starts system NFC/Wireless settings intents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Tapjacking / overlay protection</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sensitive confirm actions beyond in-app dialogs; not required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Debuggable flag (release)</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application has no debuggable attribute (false)</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Code shrinking / obfuscation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android/app/build.gradle.kts:49 proguard-android-optimize (Flutter release runs R8); classes.dex 4.25 MB; Dart AOT snapshot is not symbolised by --obfuscate (not used; acceptable, no secrets)</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Root / emulator / hook detection</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local app with no secrets, acceptable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Integrity / anti-tamper (Play Integrity, signature check)</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distribution on GitHub with a stable signing key (A identity)</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Native libs extracted (extractNativeLibs=false)</w:t>
            </w:r>
          </w:p>
        </w:tc>
        <w:tc>
          <w:tcPr>
            <w:tcW w:type="dxa" w:w="1389"/>
          </w:tcPr>
          <w:p>
            <w:r>
              <w:rPr>
                <w:sz w:val="16"/>
              </w:rPr>
            </w:r>
            <w:r>
              <w:rPr>
                <w:sz w:val="16"/>
              </w:rPr>
              <w:t>PASS</w:t>
            </w:r>
          </w:p>
        </w:tc>
        <w:tc>
          <w:tcPr>
            <w:tcW w:type="dxa" w:w="1151"/>
          </w:tcPr>
          <w:p>
            <w:r>
              <w:rPr>
                <w:sz w:val="16"/>
              </w:rPr>
            </w:r>
            <w:r>
              <w:rPr>
                <w:sz w:val="16"/>
              </w:rPr>
              <w:t>artifact</w:t>
            </w:r>
          </w:p>
        </w:tc>
        <w:tc>
          <w:tcPr>
            <w:tcW w:type="dxa" w:w="4365"/>
          </w:tcPr>
          <w:p>
            <w:r>
              <w:rPr>
                <w:sz w:val="16"/>
              </w:rPr>
            </w:r>
            <w:r>
              <w:rPr>
                <w:sz w:val="16"/>
              </w:rPr>
              <w:t>manifest-xmltree.txt:101</w:t>
            </w:r>
          </w:p>
        </w:tc>
        <w:tc>
          <w:tcPr>
            <w:tcW w:type="dxa" w:w="1627"/>
          </w:tcPr>
          <w:p>
            <w:r>
              <w:rPr>
                <w:sz w:val="16"/>
              </w:rPr>
            </w:r>
            <w:r>
              <w:rPr>
                <w:sz w:val="16"/>
              </w:rPr>
              <w:t>-</w:t>
            </w:r>
          </w:p>
        </w:tc>
      </w:tr>
    </w:tbl>
    <w:p/>
    <w:p>
      <w:r>
        <w:t>Counts: 37 controls. PASS 1, PASS-WARN 20, WARN 8, FAIL 2, N/A 6 (2 accepted). BLOCKED none; runtime confirmation of the backup contents (bmgr) and the lock-screen notification is listed for Phase 22.</w:t>
      </w:r>
    </w:p>
    <w:p>
      <w:pPr>
        <w:pStyle w:val="Heading2"/>
      </w:pPr>
      <w:r>
        <w:t>G3-network-input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532"/>
            <w:shd w:val="clear" w:color="auto" w:fill="D9D9D9"/>
          </w:tcPr>
          <w:p>
            <w:r>
              <w:rPr>
                <w:b/>
                <w:sz w:val="16"/>
              </w:rPr>
            </w:r>
            <w:r>
              <w:rPr>
                <w:b/>
                <w:sz w:val="16"/>
              </w:rPr>
              <w:t>Control</w:t>
            </w:r>
          </w:p>
        </w:tc>
        <w:tc>
          <w:tcPr>
            <w:tcW w:type="dxa" w:w="1032"/>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4484"/>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13</w:t>
            </w:r>
          </w:p>
        </w:tc>
        <w:tc>
          <w:tcPr>
            <w:tcW w:type="dxa" w:w="3532"/>
          </w:tcPr>
          <w:p>
            <w:r>
              <w:rPr>
                <w:sz w:val="16"/>
              </w:rPr>
            </w:r>
            <w:r>
              <w:rPr>
                <w:sz w:val="16"/>
              </w:rPr>
              <w:t>Cleartext traffic disabled</w:t>
            </w:r>
          </w:p>
        </w:tc>
        <w:tc>
          <w:tcPr>
            <w:tcW w:type="dxa" w:w="1032"/>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 xml:space="preserve">Merged manifest </w:t>
            </w:r>
            <w:r>
              <w:rPr>
                <w:rFonts w:ascii="Consolas" w:hAnsi="Consolas"/>
                <w:sz w:val="16"/>
              </w:rPr>
              <w:t>audit/artifact/manifest-xmltree.txt</w:t>
            </w:r>
            <w:r>
              <w:rPr>
                <w:sz w:val="16"/>
              </w:rPr>
              <w:t>: no usesCleartextTraffic, targetSdk 36 (default false)</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Network security config (no user-CA trust, no debug overrides)</w:t>
            </w:r>
          </w:p>
        </w:tc>
        <w:tc>
          <w:tcPr>
            <w:tcW w:type="dxa" w:w="1032"/>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No networkSecurityConfig attribute; platform default (system CAs only)</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All endpoints HTTPS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updater.dart:106 Uri.https; :158 scheme == https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Certificate pinning</w:t>
            </w:r>
          </w:p>
        </w:tc>
        <w:tc>
          <w:tcPr>
            <w:tcW w:type="dxa" w:w="1032"/>
          </w:tcPr>
          <w:p>
            <w:r>
              <w:rPr>
                <w:sz w:val="16"/>
              </w:rPr>
            </w:r>
            <w:r>
              <w:rPr>
                <w:sz w:val="16"/>
              </w:rPr>
              <w:t>N/A</w:t>
            </w:r>
          </w:p>
        </w:tc>
        <w:tc>
          <w:tcPr>
            <w:tcW w:type="dxa" w:w="1508"/>
          </w:tcPr>
          <w:p>
            <w:r>
              <w:rPr>
                <w:sz w:val="16"/>
              </w:rPr>
            </w:r>
            <w:r>
              <w:rPr>
                <w:sz w:val="16"/>
              </w:rPr>
              <w:t>static</w:t>
            </w:r>
          </w:p>
        </w:tc>
        <w:tc>
          <w:tcPr>
            <w:tcW w:type="dxa" w:w="4484"/>
          </w:tcPr>
          <w:p>
            <w:r>
              <w:rPr>
                <w:sz w:val="16"/>
              </w:rPr>
            </w:r>
            <w:r>
              <w:rPr>
                <w:sz w:val="16"/>
              </w:rPr>
              <w:t>Public GitHub endpoints, no secrets sent; pinning not warranted</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No identifiers/PII in requests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updater.dart:107 only Accept + User-Agent headers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Timeouts on network calls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updater.dart:109 (12 s), :167 (20 s connect)</w:t>
            </w:r>
          </w:p>
        </w:tc>
        <w:tc>
          <w:tcPr>
            <w:tcW w:type="dxa" w:w="1627"/>
          </w:tcPr>
          <w:p>
            <w:r>
              <w:rPr>
                <w:sz w:val="16"/>
              </w:rPr>
            </w:r>
            <w:r>
              <w:rPr>
                <w:sz w:val="16"/>
              </w:rPr>
              <w:t>MOB-REL-0004 (stream errors)</w:t>
            </w:r>
          </w:p>
        </w:tc>
      </w:tr>
      <w:tr>
        <w:tc>
          <w:tcPr>
            <w:tcW w:type="dxa" w:w="1151"/>
          </w:tcPr>
          <w:p>
            <w:r>
              <w:rPr>
                <w:sz w:val="16"/>
              </w:rPr>
            </w:r>
            <w:r>
              <w:rPr>
                <w:sz w:val="16"/>
              </w:rPr>
              <w:t>14</w:t>
            </w:r>
          </w:p>
        </w:tc>
        <w:tc>
          <w:tcPr>
            <w:tcW w:type="dxa" w:w="3532"/>
          </w:tcPr>
          <w:p>
            <w:r>
              <w:rPr>
                <w:sz w:val="16"/>
              </w:rPr>
            </w:r>
            <w:r>
              <w:rPr>
                <w:sz w:val="16"/>
              </w:rPr>
              <w:t>Update host allow-list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updater.dart:157-159</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Update integrity (SHA-256)</w:t>
            </w:r>
          </w:p>
        </w:tc>
        <w:tc>
          <w:tcPr>
            <w:tcW w:type="dxa" w:w="1032"/>
          </w:tcPr>
          <w:p>
            <w:r>
              <w:rPr>
                <w:sz w:val="16"/>
              </w:rPr>
            </w:r>
            <w:r>
              <w:rPr>
                <w:sz w:val="16"/>
              </w:rPr>
              <w:t>PARTIAL</w:t>
            </w:r>
          </w:p>
        </w:tc>
        <w:tc>
          <w:tcPr>
            <w:tcW w:type="dxa" w:w="1508"/>
          </w:tcPr>
          <w:p>
            <w:r>
              <w:rPr>
                <w:sz w:val="16"/>
              </w:rPr>
            </w:r>
            <w:r>
              <w:rPr>
                <w:sz w:val="16"/>
              </w:rPr>
              <w:t>static</w:t>
            </w:r>
          </w:p>
        </w:tc>
        <w:tc>
          <w:tcPr>
            <w:tcW w:type="dxa" w:w="4484"/>
          </w:tcPr>
          <w:p>
            <w:r>
              <w:rPr>
                <w:sz w:val="16"/>
              </w:rPr>
            </w:r>
            <w:r>
              <w:rPr>
                <w:sz w:val="16"/>
              </w:rPr>
              <w:t>updater.dart:149, 161, 185-190 size-only fallback</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Download size limit</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updater.dart:173-177 unbounded</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Redirect handling</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package:http follows redirects over TLS to GitHub CDN; initial host checked</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Downgrade / wrong-signer protection</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updater.dart:58 newer-only; Android installer enforces same signer + versionCode</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Draft/prerelease excluded</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updater.dart:122-128</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Rate-limit handling</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updater.dart:114-116</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Install path (REQUEST_INSTALL_PACKAGES / open_filex)</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updater.dart:197-206; user confirms in system installer</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Version comparison robustness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updater.dart:15-35 BigInt parts, pre-release ordering</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vCard reader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vcard_reader.dart:7,14 (1 MB), field truncation :175</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MECARD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vcard_reader.dart:79 (8 KB)</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CSV import complexity / size cap</w:t>
            </w:r>
          </w:p>
        </w:tc>
        <w:tc>
          <w:tcPr>
            <w:tcW w:type="dxa" w:w="1032"/>
          </w:tcPr>
          <w:p>
            <w:r>
              <w:rPr>
                <w:sz w:val="16"/>
              </w:rPr>
            </w:r>
            <w:r>
              <w:rPr>
                <w:sz w:val="16"/>
              </w:rPr>
              <w:t>FAIL</w:t>
            </w:r>
          </w:p>
        </w:tc>
        <w:tc>
          <w:tcPr>
            <w:tcW w:type="dxa" w:w="1508"/>
          </w:tcPr>
          <w:p>
            <w:r>
              <w:rPr>
                <w:sz w:val="16"/>
              </w:rPr>
            </w:r>
            <w:r>
              <w:rPr>
                <w:sz w:val="16"/>
              </w:rPr>
              <w:t>static+test</w:t>
            </w:r>
          </w:p>
        </w:tc>
        <w:tc>
          <w:tcPr>
            <w:tcW w:type="dxa" w:w="4484"/>
          </w:tcPr>
          <w:p>
            <w:r>
              <w:rPr>
                <w:sz w:val="16"/>
              </w:rPr>
            </w:r>
            <w:r>
              <w:rPr>
                <w:sz w:val="16"/>
              </w:rPr>
              <w:t>csv_import.dart:51,71-74; probe 10k rows 105 s</w:t>
            </w:r>
          </w:p>
        </w:tc>
        <w:tc>
          <w:tcPr>
            <w:tcW w:type="dxa" w:w="1627"/>
          </w:tcPr>
          <w:p>
            <w:r>
              <w:rPr>
                <w:sz w:val="16"/>
              </w:rPr>
            </w:r>
            <w:r>
              <w:rPr>
                <w:sz w:val="16"/>
              </w:rPr>
              <w:t>MOB-SEC-0100</w:t>
            </w:r>
          </w:p>
        </w:tc>
      </w:tr>
      <w:tr>
        <w:tc>
          <w:tcPr>
            <w:tcW w:type="dxa" w:w="1151"/>
          </w:tcPr>
          <w:p>
            <w:r>
              <w:rPr>
                <w:sz w:val="16"/>
              </w:rPr>
            </w:r>
            <w:r>
              <w:rPr>
                <w:sz w:val="16"/>
              </w:rPr>
              <w:t>CODE</w:t>
            </w:r>
          </w:p>
        </w:tc>
        <w:tc>
          <w:tcPr>
            <w:tcW w:type="dxa" w:w="3532"/>
          </w:tcPr>
          <w:p>
            <w:r>
              <w:rPr>
                <w:sz w:val="16"/>
              </w:rPr>
            </w:r>
            <w:r>
              <w:rPr>
                <w:sz w:val="16"/>
              </w:rPr>
              <w:t>NFC NDEF parsing / link schemes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ndef.dart:193-197 only http(s)/tel accepted; vCard capped</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QR classification / link warnings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qr_content.dart:15-32 http(s) only; LinkCheck :82-92 (punycode, IP, shortener, userinfo)</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path traversal</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backup.dart:123-124 normalize + isWithin</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bomb / size limit</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backup.dart:81,121 full in-memory decode; transfer_screens.dart:289</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manifest trust / DB validation</w:t>
            </w:r>
          </w:p>
        </w:tc>
        <w:tc>
          <w:tcPr>
            <w:tcW w:type="dxa" w:w="1032"/>
          </w:tcPr>
          <w:p>
            <w:r>
              <w:rPr>
                <w:sz w:val="16"/>
              </w:rPr>
            </w:r>
            <w:r>
              <w:rPr>
                <w:sz w:val="16"/>
              </w:rPr>
              <w:t>PARTIAL</w:t>
            </w:r>
          </w:p>
        </w:tc>
        <w:tc>
          <w:tcPr>
            <w:tcW w:type="dxa" w:w="1508"/>
          </w:tcPr>
          <w:p>
            <w:r>
              <w:rPr>
                <w:sz w:val="16"/>
              </w:rPr>
            </w:r>
            <w:r>
              <w:rPr>
                <w:sz w:val="16"/>
              </w:rPr>
              <w:t>static</w:t>
            </w:r>
          </w:p>
        </w:tc>
        <w:tc>
          <w:tcPr>
            <w:tcW w:type="dxa" w:w="4484"/>
          </w:tcPr>
          <w:p>
            <w:r>
              <w:rPr>
                <w:sz w:val="16"/>
              </w:rPr>
            </w:r>
            <w:r>
              <w:rPr>
                <w:sz w:val="16"/>
              </w:rPr>
              <w:t>backup.dart:100-105 vs 121-127</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newer-schema refusal</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backup.dart:94-97</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OCR parser ReDoS</w:t>
            </w:r>
          </w:p>
        </w:tc>
        <w:tc>
          <w:tcPr>
            <w:tcW w:type="dxa" w:w="1032"/>
          </w:tcPr>
          <w:p>
            <w:r>
              <w:rPr>
                <w:sz w:val="16"/>
              </w:rPr>
            </w:r>
            <w:r>
              <w:rPr>
                <w:sz w:val="16"/>
              </w:rPr>
              <w:t>PARTIAL</w:t>
            </w:r>
          </w:p>
        </w:tc>
        <w:tc>
          <w:tcPr>
            <w:tcW w:type="dxa" w:w="1508"/>
          </w:tcPr>
          <w:p>
            <w:r>
              <w:rPr>
                <w:sz w:val="16"/>
              </w:rPr>
            </w:r>
            <w:r>
              <w:rPr>
                <w:sz w:val="16"/>
              </w:rPr>
              <w:t>test</w:t>
            </w:r>
          </w:p>
        </w:tc>
        <w:tc>
          <w:tcPr>
            <w:tcW w:type="dxa" w:w="4484"/>
          </w:tcPr>
          <w:p>
            <w:r>
              <w:rPr>
                <w:sz w:val="16"/>
              </w:rPr>
            </w:r>
            <w:r>
              <w:rPr>
                <w:sz w:val="16"/>
              </w:rPr>
              <w:t>rules.dart:55,60,203; 50k chars 84 s</w:t>
            </w:r>
          </w:p>
        </w:tc>
        <w:tc>
          <w:tcPr>
            <w:tcW w:type="dxa" w:w="1627"/>
          </w:tcPr>
          <w:p>
            <w:r>
              <w:rPr>
                <w:sz w:val="16"/>
              </w:rPr>
            </w:r>
            <w:r>
              <w:rPr>
                <w:sz w:val="16"/>
              </w:rPr>
              <w:t>MOB-SEC-0101</w:t>
            </w:r>
          </w:p>
        </w:tc>
      </w:tr>
      <w:tr>
        <w:tc>
          <w:tcPr>
            <w:tcW w:type="dxa" w:w="1151"/>
          </w:tcPr>
          <w:p>
            <w:r>
              <w:rPr>
                <w:sz w:val="16"/>
              </w:rPr>
            </w:r>
            <w:r>
              <w:rPr>
                <w:sz w:val="16"/>
              </w:rPr>
              <w:t>PLATFORM</w:t>
            </w:r>
          </w:p>
        </w:tc>
        <w:tc>
          <w:tcPr>
            <w:tcW w:type="dxa" w:w="3532"/>
          </w:tcPr>
          <w:p>
            <w:r>
              <w:rPr>
                <w:sz w:val="16"/>
              </w:rPr>
            </w:r>
            <w:r>
              <w:rPr>
                <w:sz w:val="16"/>
              </w:rPr>
              <w:t>.vcf intent handler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MainActivity.kt:65 (1 MB)</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.vcf intent URI scheme check</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MainActivity.kt:49-55</w:t>
            </w:r>
          </w:p>
        </w:tc>
        <w:tc>
          <w:tcPr>
            <w:tcW w:type="dxa" w:w="1627"/>
          </w:tcPr>
          <w:p>
            <w:r>
              <w:rPr>
                <w:sz w:val="16"/>
              </w:rPr>
            </w:r>
            <w:r>
              <w:rPr>
                <w:sz w:val="16"/>
              </w:rPr>
              <w:t>MOB-SEC-0006 (G2)</w:t>
            </w:r>
          </w:p>
        </w:tc>
      </w:tr>
      <w:tr>
        <w:tc>
          <w:tcPr>
            <w:tcW w:type="dxa" w:w="1151"/>
          </w:tcPr>
          <w:p>
            <w:r>
              <w:rPr>
                <w:sz w:val="16"/>
              </w:rPr>
            </w:r>
            <w:r>
              <w:rPr>
                <w:sz w:val="16"/>
              </w:rPr>
              <w:t>PLATFORM</w:t>
            </w:r>
          </w:p>
        </w:tc>
        <w:tc>
          <w:tcPr>
            <w:tcW w:type="dxa" w:w="3532"/>
          </w:tcPr>
          <w:p>
            <w:r>
              <w:rPr>
                <w:sz w:val="16"/>
              </w:rPr>
            </w:r>
            <w:r>
              <w:rPr>
                <w:sz w:val="16"/>
              </w:rPr>
              <w:t>url_launcher dangerous schemes (javascript:, intent:, file:)</w:t>
            </w:r>
          </w:p>
        </w:tc>
        <w:tc>
          <w:tcPr>
            <w:tcW w:type="dxa" w:w="1032"/>
          </w:tcPr>
          <w:p>
            <w:r>
              <w:rPr>
                <w:sz w:val="16"/>
              </w:rPr>
            </w:r>
            <w:r>
              <w:rPr>
                <w:sz w:val="16"/>
              </w:rPr>
              <w:t>PASS</w:t>
            </w:r>
          </w:p>
        </w:tc>
        <w:tc>
          <w:tcPr>
            <w:tcW w:type="dxa" w:w="1508"/>
          </w:tcPr>
          <w:p>
            <w:r>
              <w:rPr>
                <w:sz w:val="16"/>
              </w:rPr>
            </w:r>
            <w:r>
              <w:rPr>
                <w:sz w:val="16"/>
              </w:rPr>
              <w:t>static+test</w:t>
            </w:r>
          </w:p>
        </w:tc>
        <w:tc>
          <w:tcPr>
            <w:tcW w:type="dxa" w:w="4484"/>
          </w:tcPr>
          <w:p>
            <w:r>
              <w:rPr>
                <w:sz w:val="16"/>
              </w:rPr>
            </w:r>
            <w:r>
              <w:rPr>
                <w:sz w:val="16"/>
              </w:rPr>
              <w:t>link_launcher.dart:45-48 forces https://; tel/sms sanitised :50; external app mode</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url_launcher malformed input handling</w:t>
            </w:r>
          </w:p>
        </w:tc>
        <w:tc>
          <w:tcPr>
            <w:tcW w:type="dxa" w:w="1032"/>
          </w:tcPr>
          <w:p>
            <w:r>
              <w:rPr>
                <w:sz w:val="16"/>
              </w:rPr>
            </w:r>
            <w:r>
              <w:rPr>
                <w:sz w:val="16"/>
              </w:rPr>
              <w:t>FAIL</w:t>
            </w:r>
          </w:p>
        </w:tc>
        <w:tc>
          <w:tcPr>
            <w:tcW w:type="dxa" w:w="1508"/>
          </w:tcPr>
          <w:p>
            <w:r>
              <w:rPr>
                <w:sz w:val="16"/>
              </w:rPr>
            </w:r>
            <w:r>
              <w:rPr>
                <w:sz w:val="16"/>
              </w:rPr>
              <w:t>test</w:t>
            </w:r>
          </w:p>
        </w:tc>
        <w:tc>
          <w:tcPr>
            <w:tcW w:type="dxa" w:w="4484"/>
          </w:tcPr>
          <w:p>
            <w:r>
              <w:rPr>
                <w:sz w:val="16"/>
              </w:rPr>
            </w:r>
            <w:r>
              <w:rPr>
                <w:sz w:val="16"/>
              </w:rPr>
              <w:t>FormatException outside try</w:t>
            </w:r>
          </w:p>
        </w:tc>
        <w:tc>
          <w:tcPr>
            <w:tcW w:type="dxa" w:w="1627"/>
          </w:tcPr>
          <w:p>
            <w:r>
              <w:rPr>
                <w:sz w:val="16"/>
              </w:rPr>
            </w:r>
            <w:r>
              <w:rPr>
                <w:sz w:val="16"/>
              </w:rPr>
              <w:t>MOB-SEC-0103</w:t>
            </w:r>
          </w:p>
        </w:tc>
      </w:tr>
      <w:tr>
        <w:tc>
          <w:tcPr>
            <w:tcW w:type="dxa" w:w="1151"/>
          </w:tcPr>
          <w:p>
            <w:r>
              <w:rPr>
                <w:sz w:val="16"/>
              </w:rPr>
            </w:r>
            <w:r>
              <w:rPr>
                <w:sz w:val="16"/>
              </w:rPr>
              <w:t>PLATFORM</w:t>
            </w:r>
          </w:p>
        </w:tc>
        <w:tc>
          <w:tcPr>
            <w:tcW w:type="dxa" w:w="3532"/>
          </w:tcPr>
          <w:p>
            <w:r>
              <w:rPr>
                <w:sz w:val="16"/>
              </w:rPr>
            </w:r>
            <w:r>
              <w:rPr>
                <w:sz w:val="16"/>
              </w:rPr>
              <w:t>Deep links</w:t>
            </w:r>
          </w:p>
        </w:tc>
        <w:tc>
          <w:tcPr>
            <w:tcW w:type="dxa" w:w="1032"/>
          </w:tcPr>
          <w:p>
            <w:r>
              <w:rPr>
                <w:sz w:val="16"/>
              </w:rPr>
            </w:r>
            <w:r>
              <w:rPr>
                <w:sz w:val="16"/>
              </w:rPr>
              <w:t>N/A</w:t>
            </w:r>
          </w:p>
        </w:tc>
        <w:tc>
          <w:tcPr>
            <w:tcW w:type="dxa" w:w="1508"/>
          </w:tcPr>
          <w:p>
            <w:r>
              <w:rPr>
                <w:sz w:val="16"/>
              </w:rPr>
            </w:r>
            <w:r>
              <w:rPr>
                <w:sz w:val="16"/>
              </w:rPr>
              <w:t>artifact</w:t>
            </w:r>
          </w:p>
        </w:tc>
        <w:tc>
          <w:tcPr>
            <w:tcW w:type="dxa" w:w="4484"/>
          </w:tcPr>
          <w:p>
            <w:r>
              <w:rPr>
                <w:sz w:val="16"/>
              </w:rPr>
            </w:r>
            <w:r>
              <w:rPr>
                <w:sz w:val="16"/>
              </w:rPr>
              <w:t>flutter_deeplinking_enabled=false (Appendix A)</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SQL injection in raw customSelect/customStatement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 xml:space="preserve">contacts_repository.dart:21-40 bound vars; FTS via ftsQuery + </w:t>
            </w:r>
            <w:r>
              <w:rPr>
                <w:rFonts w:ascii="Consolas" w:hAnsi="Consolas"/>
                <w:sz w:val="16"/>
              </w:rPr>
              <w:t>?</w:t>
            </w:r>
            <w:r>
              <w:rPr>
                <w:sz w:val="16"/>
              </w:rPr>
              <w:t xml:space="preserve">; duplicates_repository.dart:295 </w:t>
            </w:r>
            <w:r>
              <w:rPr>
                <w:rFonts w:ascii="Consolas" w:hAnsi="Consolas"/>
                <w:sz w:val="16"/>
              </w:rPr>
              <w:t>$table</w:t>
            </w:r>
            <w:r>
              <w:rPr>
                <w:sz w:val="16"/>
              </w:rPr>
              <w:t xml:space="preserve"> from code constants only</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Notification payload trust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payload = person id routed to /contact/&lt;id&gt; (Appendix A); unknown id shows nothing</w:t>
            </w:r>
          </w:p>
        </w:tc>
        <w:tc>
          <w:tcPr>
            <w:tcW w:type="dxa" w:w="1627"/>
          </w:tcPr>
          <w:p>
            <w:r>
              <w:rPr>
                <w:sz w:val="16"/>
              </w:rPr>
            </w:r>
            <w:r>
              <w:rPr>
                <w:sz w:val="16"/>
              </w:rPr>
              <w:t>-</w:t>
            </w:r>
          </w:p>
        </w:tc>
      </w:tr>
    </w:tbl>
    <w:p/>
    <w:p>
      <w:r>
        <w:t>Counts: PASS 22, PARTIAL 3, FAIL 5 (one is G2's MOB-SEC-0006), N/A 2. Total 32. No WebSearch used.</w:t>
      </w:r>
    </w:p>
    <w:p>
      <w:pPr>
        <w:pStyle w:val="Heading2"/>
      </w:pPr>
      <w:r>
        <w:t>G4-privacy</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056"/>
            <w:shd w:val="clear" w:color="auto" w:fill="D9D9D9"/>
          </w:tcPr>
          <w:p>
            <w:r>
              <w:rPr>
                <w:b/>
                <w:sz w:val="16"/>
              </w:rPr>
            </w:r>
            <w:r>
              <w:rPr>
                <w:b/>
                <w:sz w:val="16"/>
              </w:rPr>
              <w:t>Control</w:t>
            </w:r>
          </w:p>
        </w:tc>
        <w:tc>
          <w:tcPr>
            <w:tcW w:type="dxa" w:w="1032"/>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5080"/>
            <w:shd w:val="clear" w:color="auto" w:fill="D9D9D9"/>
          </w:tcPr>
          <w:p>
            <w:r>
              <w:rPr>
                <w:b/>
                <w:sz w:val="16"/>
              </w:rPr>
            </w:r>
            <w:r>
              <w:rPr>
                <w:b/>
                <w:sz w:val="16"/>
              </w:rPr>
              <w:t>Evidence</w:t>
            </w:r>
          </w:p>
        </w:tc>
        <w:tc>
          <w:tcPr>
            <w:tcW w:type="dxa" w:w="1984"/>
            <w:shd w:val="clear" w:color="auto" w:fill="D9D9D9"/>
          </w:tcPr>
          <w:p>
            <w:r>
              <w:rPr>
                <w:b/>
                <w:sz w:val="16"/>
              </w:rPr>
            </w:r>
            <w:r>
              <w:rPr>
                <w:b/>
                <w:sz w:val="16"/>
              </w:rPr>
              <w:t>Finding</w:t>
            </w:r>
          </w:p>
        </w:tc>
      </w:tr>
      <w:tr>
        <w:tc>
          <w:tcPr>
            <w:tcW w:type="dxa" w:w="913"/>
          </w:tcPr>
          <w:p>
            <w:r>
              <w:rPr>
                <w:sz w:val="16"/>
              </w:rPr>
            </w:r>
            <w:r>
              <w:rPr>
                <w:sz w:val="16"/>
              </w:rPr>
              <w:t>16</w:t>
            </w:r>
          </w:p>
        </w:tc>
        <w:tc>
          <w:tcPr>
            <w:tcW w:type="dxa" w:w="3056"/>
          </w:tcPr>
          <w:p>
            <w:r>
              <w:rPr>
                <w:sz w:val="16"/>
              </w:rPr>
            </w:r>
            <w:r>
              <w:rPr>
                <w:sz w:val="16"/>
              </w:rPr>
              <w:t>Data-flow inventory built (every data class)</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audit/B-inventories.md</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account; account deletion requirement</w:t>
            </w:r>
          </w:p>
        </w:tc>
        <w:tc>
          <w:tcPr>
            <w:tcW w:type="dxa" w:w="1032"/>
          </w:tcPr>
          <w:p>
            <w:r>
              <w:rPr>
                <w:sz w:val="16"/>
              </w:rPr>
            </w:r>
            <w:r>
              <w:rPr>
                <w:sz w:val="16"/>
              </w:rPr>
              <w:t>N/A</w:t>
            </w:r>
          </w:p>
        </w:tc>
        <w:tc>
          <w:tcPr>
            <w:tcW w:type="dxa" w:w="1151"/>
          </w:tcPr>
          <w:p>
            <w:r>
              <w:rPr>
                <w:sz w:val="16"/>
              </w:rPr>
            </w:r>
            <w:r>
              <w:rPr>
                <w:sz w:val="16"/>
              </w:rPr>
              <w:t>static</w:t>
            </w:r>
          </w:p>
        </w:tc>
        <w:tc>
          <w:tcPr>
            <w:tcW w:type="dxa" w:w="5080"/>
          </w:tcPr>
          <w:p>
            <w:r>
              <w:rPr>
                <w:sz w:val="16"/>
              </w:rPr>
            </w:r>
            <w:r>
              <w:rPr>
                <w:sz w:val="16"/>
              </w:rPr>
              <w:t>A-scope: no auth</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ads / analytics / crash SDK</w:t>
            </w:r>
          </w:p>
        </w:tc>
        <w:tc>
          <w:tcPr>
            <w:tcW w:type="dxa" w:w="1032"/>
          </w:tcPr>
          <w:p>
            <w:r>
              <w:rPr>
                <w:sz w:val="16"/>
              </w:rPr>
            </w:r>
            <w:r>
              <w:rPr>
                <w:sz w:val="16"/>
              </w:rPr>
              <w:t>Partial</w:t>
            </w:r>
          </w:p>
        </w:tc>
        <w:tc>
          <w:tcPr>
            <w:tcW w:type="dxa" w:w="1151"/>
          </w:tcPr>
          <w:p>
            <w:r>
              <w:rPr>
                <w:sz w:val="16"/>
              </w:rPr>
            </w:r>
            <w:r>
              <w:rPr>
                <w:sz w:val="16"/>
              </w:rPr>
              <w:t>artifact</w:t>
            </w:r>
          </w:p>
        </w:tc>
        <w:tc>
          <w:tcPr>
            <w:tcW w:type="dxa" w:w="5080"/>
          </w:tcPr>
          <w:p>
            <w:r>
              <w:rPr>
                <w:sz w:val="16"/>
              </w:rPr>
            </w:r>
            <w:r>
              <w:rPr>
                <w:sz w:val="16"/>
              </w:rPr>
              <w:t>pubspec.lock clean; ML Kit datatransport present</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Declared vs actual network use (README, Settings)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README.md:50-53; settings_screen.dart:161,186</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Card photos stored without EXIF</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card_detector.dart:168-174; image_store.dart:7-9; pickMultiImage(requestFullMetadata:false) scan_screen.dart:294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Temp/capture files removed</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scan_screen.dart:252-253; scan_pipeline.dart:200,221 delete OCR temps; backup.dart:44 deletes VACUUM temp</w:t>
            </w:r>
          </w:p>
        </w:tc>
        <w:tc>
          <w:tcPr>
            <w:tcW w:type="dxa" w:w="1984"/>
          </w:tcPr>
          <w:p>
            <w:r>
              <w:rPr>
                <w:sz w:val="16"/>
              </w:rPr>
            </w:r>
            <w:r>
              <w:rPr>
                <w:sz w:val="16"/>
              </w:rPr>
              <w:t>MOB-SEC-0003</w:t>
            </w:r>
          </w:p>
        </w:tc>
      </w:tr>
      <w:tr>
        <w:tc>
          <w:tcPr>
            <w:tcW w:type="dxa" w:w="913"/>
          </w:tcPr>
          <w:p>
            <w:r>
              <w:rPr>
                <w:sz w:val="16"/>
              </w:rPr>
            </w:r>
            <w:r>
              <w:rPr>
                <w:sz w:val="16"/>
              </w:rPr>
              <w:t>16</w:t>
            </w:r>
          </w:p>
        </w:tc>
        <w:tc>
          <w:tcPr>
            <w:tcW w:type="dxa" w:w="3056"/>
          </w:tcPr>
          <w:p>
            <w:r>
              <w:rPr>
                <w:sz w:val="16"/>
              </w:rPr>
            </w:r>
            <w:r>
              <w:rPr>
                <w:sz w:val="16"/>
              </w:rPr>
              <w:t>Contact delete removes personal data</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contacts_repository.dart:343-346; database.dart:61-67</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Card images deleted with card (queue)</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card_queue_repository.dart:121-129 (images yes, logo no)</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Backups exclude deleted data</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backup.dart:42 VACUUM INTO</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Exports exclude deleted data</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transfer_repository.dart:82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Auto backups bounded retention</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backup.dart:136-155 keep=4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before_restore fallback retention</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backup.dart:168-186</w:t>
            </w:r>
          </w:p>
        </w:tc>
        <w:tc>
          <w:tcPr>
            <w:tcW w:type="dxa" w:w="1984"/>
          </w:tcPr>
          <w:p>
            <w:r>
              <w:rPr>
                <w:sz w:val="16"/>
              </w:rPr>
            </w:r>
            <w:r>
              <w:rPr>
                <w:sz w:val="16"/>
              </w:rPr>
              <w:t>MOB-PRV-0003</w:t>
            </w:r>
          </w:p>
        </w:tc>
      </w:tr>
      <w:tr>
        <w:tc>
          <w:tcPr>
            <w:tcW w:type="dxa" w:w="913"/>
          </w:tcPr>
          <w:p>
            <w:r>
              <w:rPr>
                <w:sz w:val="16"/>
              </w:rPr>
            </w:r>
            <w:r>
              <w:rPr>
                <w:sz w:val="16"/>
              </w:rPr>
              <w:t>16</w:t>
            </w:r>
          </w:p>
        </w:tc>
        <w:tc>
          <w:tcPr>
            <w:tcW w:type="dxa" w:w="3056"/>
          </w:tcPr>
          <w:p>
            <w:r>
              <w:rPr>
                <w:sz w:val="16"/>
              </w:rPr>
            </w:r>
            <w:r>
              <w:rPr>
                <w:sz w:val="16"/>
              </w:rPr>
              <w:t>OS cloud backup scope declared</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manifest-xmltree.txt line=101 no allowBackup</w:t>
            </w:r>
          </w:p>
        </w:tc>
        <w:tc>
          <w:tcPr>
            <w:tcW w:type="dxa" w:w="1984"/>
          </w:tcPr>
          <w:p>
            <w:r>
              <w:rPr>
                <w:sz w:val="16"/>
              </w:rPr>
            </w:r>
            <w:r>
              <w:rPr>
                <w:sz w:val="16"/>
              </w:rPr>
              <w:t>MOB-AND-0001, MOB-SEC-0001</w:t>
            </w:r>
          </w:p>
        </w:tc>
      </w:tr>
      <w:tr>
        <w:tc>
          <w:tcPr>
            <w:tcW w:type="dxa" w:w="913"/>
          </w:tcPr>
          <w:p>
            <w:r>
              <w:rPr>
                <w:sz w:val="16"/>
              </w:rPr>
            </w:r>
            <w:r>
              <w:rPr>
                <w:sz w:val="16"/>
              </w:rPr>
              <w:t>16</w:t>
            </w:r>
          </w:p>
        </w:tc>
        <w:tc>
          <w:tcPr>
            <w:tcW w:type="dxa" w:w="3056"/>
          </w:tcPr>
          <w:p>
            <w:r>
              <w:rPr>
                <w:sz w:val="16"/>
              </w:rPr>
            </w:r>
            <w:r>
              <w:rPr>
                <w:sz w:val="16"/>
              </w:rPr>
              <w:t>Data at rest encryption</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unencrypted SQLite (decision open)</w:t>
            </w:r>
          </w:p>
        </w:tc>
        <w:tc>
          <w:tcPr>
            <w:tcW w:type="dxa" w:w="1984"/>
          </w:tcPr>
          <w:p>
            <w:r>
              <w:rPr>
                <w:sz w:val="16"/>
              </w:rPr>
            </w:r>
            <w:r>
              <w:rPr>
                <w:sz w:val="16"/>
              </w:rPr>
              <w:t>MOB-SEC-0005</w:t>
            </w:r>
          </w:p>
        </w:tc>
      </w:tr>
      <w:tr>
        <w:tc>
          <w:tcPr>
            <w:tcW w:type="dxa" w:w="913"/>
          </w:tcPr>
          <w:p>
            <w:r>
              <w:rPr>
                <w:sz w:val="16"/>
              </w:rPr>
            </w:r>
            <w:r>
              <w:rPr>
                <w:sz w:val="16"/>
              </w:rPr>
              <w:t>16</w:t>
            </w:r>
          </w:p>
        </w:tc>
        <w:tc>
          <w:tcPr>
            <w:tcW w:type="dxa" w:w="3056"/>
          </w:tcPr>
          <w:p>
            <w:r>
              <w:rPr>
                <w:sz w:val="16"/>
              </w:rPr>
            </w:r>
            <w:r>
              <w:rPr>
                <w:sz w:val="16"/>
              </w:rPr>
              <w:t>Data leaves device only on user action (share/export/SAF)</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SharePlus calls contacts_screen.dart:134, contact_detail_screen.dart:63, my_card_screen.dart:110, transfer_screens.dart:52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Update check sends no identifiers, off by default</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settings_screen.dart:155-163; A-scope outbound table</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Lock-screen notification content</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reminders.dart:65-79</w:t>
            </w:r>
          </w:p>
        </w:tc>
        <w:tc>
          <w:tcPr>
            <w:tcW w:type="dxa" w:w="1984"/>
          </w:tcPr>
          <w:p>
            <w:r>
              <w:rPr>
                <w:sz w:val="16"/>
              </w:rPr>
            </w:r>
            <w:r>
              <w:rPr>
                <w:sz w:val="16"/>
              </w:rPr>
              <w:t>MOB-SEC-0002</w:t>
            </w:r>
          </w:p>
        </w:tc>
      </w:tr>
      <w:tr>
        <w:tc>
          <w:tcPr>
            <w:tcW w:type="dxa" w:w="913"/>
          </w:tcPr>
          <w:p>
            <w:r>
              <w:rPr>
                <w:sz w:val="16"/>
              </w:rPr>
            </w:r>
            <w:r>
              <w:rPr>
                <w:sz w:val="16"/>
              </w:rPr>
              <w:t>16</w:t>
            </w:r>
          </w:p>
        </w:tc>
        <w:tc>
          <w:tcPr>
            <w:tcW w:type="dxa" w:w="3056"/>
          </w:tcPr>
          <w:p>
            <w:r>
              <w:rPr>
                <w:sz w:val="16"/>
              </w:rPr>
            </w:r>
            <w:r>
              <w:rPr>
                <w:sz w:val="16"/>
              </w:rPr>
              <w:t>Recents/screenshot exposure</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 FLAG_SECURE</w:t>
            </w:r>
          </w:p>
        </w:tc>
        <w:tc>
          <w:tcPr>
            <w:tcW w:type="dxa" w:w="1984"/>
          </w:tcPr>
          <w:p>
            <w:r>
              <w:rPr>
                <w:sz w:val="16"/>
              </w:rPr>
            </w:r>
            <w:r>
              <w:rPr>
                <w:sz w:val="16"/>
              </w:rPr>
              <w:t>MOB-SEC-0004</w:t>
            </w:r>
          </w:p>
        </w:tc>
      </w:tr>
      <w:tr>
        <w:tc>
          <w:tcPr>
            <w:tcW w:type="dxa" w:w="913"/>
          </w:tcPr>
          <w:p>
            <w:r>
              <w:rPr>
                <w:sz w:val="16"/>
              </w:rPr>
            </w:r>
            <w:r>
              <w:rPr>
                <w:sz w:val="16"/>
              </w:rPr>
              <w:t>16</w:t>
            </w:r>
          </w:p>
        </w:tc>
        <w:tc>
          <w:tcPr>
            <w:tcW w:type="dxa" w:w="3056"/>
          </w:tcPr>
          <w:p>
            <w:r>
              <w:rPr>
                <w:sz w:val="16"/>
              </w:rPr>
            </w:r>
            <w:r>
              <w:rPr>
                <w:sz w:val="16"/>
              </w:rPr>
              <w:t>Privacy policy exists and linked</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ROADMAP.md:546, :496</w:t>
            </w:r>
          </w:p>
        </w:tc>
        <w:tc>
          <w:tcPr>
            <w:tcW w:type="dxa" w:w="1984"/>
          </w:tcPr>
          <w:p>
            <w:r>
              <w:rPr>
                <w:sz w:val="16"/>
              </w:rPr>
            </w:r>
            <w:r>
              <w:rPr>
                <w:sz w:val="16"/>
              </w:rPr>
              <w:t>MOB-STORE-0004</w:t>
            </w:r>
          </w:p>
        </w:tc>
      </w:tr>
      <w:tr>
        <w:tc>
          <w:tcPr>
            <w:tcW w:type="dxa" w:w="913"/>
          </w:tcPr>
          <w:p>
            <w:r>
              <w:rPr>
                <w:sz w:val="16"/>
              </w:rPr>
            </w:r>
            <w:r>
              <w:rPr>
                <w:sz w:val="16"/>
              </w:rPr>
              <w:t>16</w:t>
            </w:r>
          </w:p>
        </w:tc>
        <w:tc>
          <w:tcPr>
            <w:tcW w:type="dxa" w:w="3056"/>
          </w:tcPr>
          <w:p>
            <w:r>
              <w:rPr>
                <w:sz w:val="16"/>
              </w:rPr>
            </w:r>
            <w:r>
              <w:rPr>
                <w:sz w:val="16"/>
              </w:rPr>
              <w:t>Data Safety answers prepared</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draft in B-inventories.md</w:t>
            </w:r>
          </w:p>
        </w:tc>
        <w:tc>
          <w:tcPr>
            <w:tcW w:type="dxa" w:w="1984"/>
          </w:tcPr>
          <w:p>
            <w:r>
              <w:rPr>
                <w:sz w:val="16"/>
              </w:rPr>
            </w:r>
            <w:r>
              <w:rPr>
                <w:sz w:val="16"/>
              </w:rPr>
              <w:t>MOB-STORE-0005, MOB-PRV-0001</w:t>
            </w:r>
          </w:p>
        </w:tc>
      </w:tr>
      <w:tr>
        <w:tc>
          <w:tcPr>
            <w:tcW w:type="dxa" w:w="913"/>
          </w:tcPr>
          <w:p>
            <w:r>
              <w:rPr>
                <w:sz w:val="16"/>
              </w:rPr>
            </w:r>
            <w:r>
              <w:rPr>
                <w:sz w:val="16"/>
              </w:rPr>
              <w:t>16</w:t>
            </w:r>
          </w:p>
        </w:tc>
        <w:tc>
          <w:tcPr>
            <w:tcW w:type="dxa" w:w="3056"/>
          </w:tcPr>
          <w:p>
            <w:r>
              <w:rPr>
                <w:sz w:val="16"/>
              </w:rPr>
            </w:r>
            <w:r>
              <w:rPr>
                <w:sz w:val="16"/>
              </w:rPr>
              <w:t>Debug OCR capture screen (writes to external app dir) unreachable in release</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drawer.dart:147 kDebugMode; deep links disabled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Merged manifest permission inventory</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B-inventories.md Permissions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Minimum necessary permissions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manifest-xmltree.txt lines 82-92</w:t>
            </w:r>
          </w:p>
        </w:tc>
        <w:tc>
          <w:tcPr>
            <w:tcW w:type="dxa" w:w="1984"/>
          </w:tcPr>
          <w:p>
            <w:r>
              <w:rPr>
                <w:sz w:val="16"/>
              </w:rPr>
            </w:r>
            <w:r>
              <w:rPr>
                <w:sz w:val="16"/>
              </w:rPr>
              <w:t>MOB-BLD-0001, MOB-STORE-0002, MOB-PRV-0004</w:t>
            </w:r>
          </w:p>
        </w:tc>
      </w:tr>
      <w:tr>
        <w:tc>
          <w:tcPr>
            <w:tcW w:type="dxa" w:w="913"/>
          </w:tcPr>
          <w:p>
            <w:r>
              <w:rPr>
                <w:sz w:val="16"/>
              </w:rPr>
            </w:r>
            <w:r>
              <w:rPr>
                <w:sz w:val="16"/>
              </w:rPr>
              <w:t>17</w:t>
            </w:r>
          </w:p>
        </w:tc>
        <w:tc>
          <w:tcPr>
            <w:tcW w:type="dxa" w:w="3056"/>
          </w:tcPr>
          <w:p>
            <w:r>
              <w:rPr>
                <w:sz w:val="16"/>
              </w:rPr>
            </w:r>
            <w:r>
              <w:rPr>
                <w:sz w:val="16"/>
              </w:rPr>
              <w:t>REQUEST_INSTALL_PACKAGES justified for channel</w:t>
            </w:r>
          </w:p>
        </w:tc>
        <w:tc>
          <w:tcPr>
            <w:tcW w:type="dxa" w:w="1032"/>
          </w:tcPr>
          <w:p>
            <w:r>
              <w:rPr>
                <w:sz w:val="16"/>
              </w:rPr>
            </w:r>
            <w:r>
              <w:rPr>
                <w:sz w:val="16"/>
              </w:rPr>
              <w:t>Partial</w:t>
            </w:r>
          </w:p>
        </w:tc>
        <w:tc>
          <w:tcPr>
            <w:tcW w:type="dxa" w:w="1151"/>
          </w:tcPr>
          <w:p>
            <w:r>
              <w:rPr>
                <w:sz w:val="16"/>
              </w:rPr>
            </w:r>
            <w:r>
              <w:rPr>
                <w:sz w:val="16"/>
              </w:rPr>
              <w:t>artifact</w:t>
            </w:r>
          </w:p>
        </w:tc>
        <w:tc>
          <w:tcPr>
            <w:tcW w:type="dxa" w:w="5080"/>
          </w:tcPr>
          <w:p>
            <w:r>
              <w:rPr>
                <w:sz w:val="16"/>
              </w:rPr>
            </w:r>
            <w:r>
              <w:rPr>
                <w:sz w:val="16"/>
              </w:rPr>
              <w:t>ok for GitHub build; not allowed on Play</w:t>
            </w:r>
          </w:p>
        </w:tc>
        <w:tc>
          <w:tcPr>
            <w:tcW w:type="dxa" w:w="1984"/>
          </w:tcPr>
          <w:p>
            <w:r>
              <w:rPr>
                <w:sz w:val="16"/>
              </w:rPr>
            </w:r>
            <w:r>
              <w:rPr>
                <w:sz w:val="16"/>
              </w:rPr>
              <w:t>MOB-STORE-0001</w:t>
            </w:r>
          </w:p>
        </w:tc>
      </w:tr>
      <w:tr>
        <w:tc>
          <w:tcPr>
            <w:tcW w:type="dxa" w:w="913"/>
          </w:tcPr>
          <w:p>
            <w:r>
              <w:rPr>
                <w:sz w:val="16"/>
              </w:rPr>
            </w:r>
            <w:r>
              <w:rPr>
                <w:sz w:val="16"/>
              </w:rPr>
              <w:t>17</w:t>
            </w:r>
          </w:p>
        </w:tc>
        <w:tc>
          <w:tcPr>
            <w:tcW w:type="dxa" w:w="3056"/>
          </w:tcPr>
          <w:p>
            <w:r>
              <w:rPr>
                <w:sz w:val="16"/>
              </w:rPr>
            </w:r>
            <w:r>
              <w:rPr>
                <w:sz w:val="16"/>
              </w:rPr>
              <w:t>Camera requested in context (on opening Scan)</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camera plugin request at controller init, scan_screen.dart:140-160</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denial handled (denied state, gallery still works)</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scan_screen.dart:160-165</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allow / deny / don't-ask-again at runtime</w:t>
            </w:r>
          </w:p>
        </w:tc>
        <w:tc>
          <w:tcPr>
            <w:tcW w:type="dxa" w:w="1032"/>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emulator runtime run belongs to G-runtime; phone camera not connected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permission requested in context (first future follow-up)</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reminders.dart:58-62</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denial degrades gracefully</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requestPermission result ignored; app works without reminders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In-app rationale before notification prompt</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none shown; system prompt is contextual enough</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NFC not required, foreground reader mode only</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AndroidManifest.xml:4-5 required=false; no NFC intent filter</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feature not required</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AndroidManifest.xml:14</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RECEIVE_BOOT_COMPLETED receiver not exported</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A-scope entry points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Location / contacts / phone permissions</w:t>
            </w:r>
          </w:p>
        </w:tc>
        <w:tc>
          <w:tcPr>
            <w:tcW w:type="dxa" w:w="1032"/>
          </w:tcPr>
          <w:p>
            <w:r>
              <w:rPr>
                <w:sz w:val="16"/>
              </w:rPr>
            </w:r>
            <w:r>
              <w:rPr>
                <w:sz w:val="16"/>
              </w:rPr>
              <w:t>N/A</w:t>
            </w:r>
          </w:p>
        </w:tc>
        <w:tc>
          <w:tcPr>
            <w:tcW w:type="dxa" w:w="1151"/>
          </w:tcPr>
          <w:p>
            <w:r>
              <w:rPr>
                <w:sz w:val="16"/>
              </w:rPr>
            </w:r>
            <w:r>
              <w:rPr>
                <w:sz w:val="16"/>
              </w:rPr>
              <w:t>artifact</w:t>
            </w:r>
          </w:p>
        </w:tc>
        <w:tc>
          <w:tcPr>
            <w:tcW w:type="dxa" w:w="5080"/>
          </w:tcPr>
          <w:p>
            <w:r>
              <w:rPr>
                <w:sz w:val="16"/>
              </w:rPr>
            </w:r>
            <w:r>
              <w:rPr>
                <w:sz w:val="16"/>
              </w:rPr>
              <w:t>not requested</w:t>
            </w:r>
          </w:p>
        </w:tc>
        <w:tc>
          <w:tcPr>
            <w:tcW w:type="dxa" w:w="1984"/>
          </w:tcPr>
          <w:p>
            <w:r>
              <w:rPr>
                <w:sz w:val="16"/>
              </w:rPr>
            </w:r>
            <w:r>
              <w:rPr>
                <w:sz w:val="16"/>
              </w:rPr>
              <w:t>-</w:t>
            </w:r>
          </w:p>
        </w:tc>
      </w:tr>
      <w:tr>
        <w:tc>
          <w:tcPr>
            <w:tcW w:type="dxa" w:w="913"/>
          </w:tcPr>
          <w:p>
            <w:r>
              <w:rPr>
                <w:sz w:val="16"/>
              </w:rPr>
            </w:r>
            <w:r>
              <w:rPr>
                <w:sz w:val="16"/>
              </w:rPr>
              <w:t>18</w:t>
            </w:r>
          </w:p>
        </w:tc>
        <w:tc>
          <w:tcPr>
            <w:tcW w:type="dxa" w:w="3056"/>
          </w:tcPr>
          <w:p>
            <w:r>
              <w:rPr>
                <w:sz w:val="16"/>
              </w:rPr>
            </w:r>
            <w:r>
              <w:rPr>
                <w:sz w:val="16"/>
              </w:rPr>
              <w:t>No PII in release logs</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debugPrint scan_screen.dart:260, main.dart:18, scan_pipeline.dart:159,180; no print()</w:t>
            </w:r>
          </w:p>
        </w:tc>
        <w:tc>
          <w:tcPr>
            <w:tcW w:type="dxa" w:w="1984"/>
          </w:tcPr>
          <w:p>
            <w:r>
              <w:rPr>
                <w:sz w:val="16"/>
              </w:rPr>
            </w:r>
            <w:r>
              <w:rPr>
                <w:sz w:val="16"/>
              </w:rPr>
              <w:t>MOB-SEC-0007</w:t>
            </w:r>
          </w:p>
        </w:tc>
      </w:tr>
      <w:tr>
        <w:tc>
          <w:tcPr>
            <w:tcW w:type="dxa" w:w="913"/>
          </w:tcPr>
          <w:p>
            <w:r>
              <w:rPr>
                <w:sz w:val="16"/>
              </w:rPr>
            </w:r>
            <w:r>
              <w:rPr>
                <w:sz w:val="16"/>
              </w:rPr>
              <w:t>18</w:t>
            </w:r>
          </w:p>
        </w:tc>
        <w:tc>
          <w:tcPr>
            <w:tcW w:type="dxa" w:w="3056"/>
          </w:tcPr>
          <w:p>
            <w:r>
              <w:rPr>
                <w:sz w:val="16"/>
              </w:rPr>
            </w:r>
            <w:r>
              <w:rPr>
                <w:sz w:val="16"/>
              </w:rPr>
              <w:t>Telemetry matches declarations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datatransport in merged manifest</w:t>
            </w:r>
          </w:p>
        </w:tc>
        <w:tc>
          <w:tcPr>
            <w:tcW w:type="dxa" w:w="1984"/>
          </w:tcPr>
          <w:p>
            <w:r>
              <w:rPr>
                <w:sz w:val="16"/>
              </w:rPr>
            </w:r>
            <w:r>
              <w:rPr>
                <w:sz w:val="16"/>
              </w:rPr>
              <w:t>MOB-PRV-0001</w:t>
            </w:r>
          </w:p>
        </w:tc>
      </w:tr>
      <w:tr>
        <w:tc>
          <w:tcPr>
            <w:tcW w:type="dxa" w:w="913"/>
          </w:tcPr>
          <w:p>
            <w:r>
              <w:rPr>
                <w:sz w:val="16"/>
              </w:rPr>
            </w:r>
            <w:r>
              <w:rPr>
                <w:sz w:val="16"/>
              </w:rPr>
              <w:t>18</w:t>
            </w:r>
          </w:p>
        </w:tc>
        <w:tc>
          <w:tcPr>
            <w:tcW w:type="dxa" w:w="3056"/>
          </w:tcPr>
          <w:p>
            <w:r>
              <w:rPr>
                <w:sz w:val="16"/>
              </w:rPr>
            </w:r>
            <w:r>
              <w:rPr>
                <w:sz w:val="16"/>
              </w:rPr>
              <w:t>Crash/error reporting (supportability)</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none by design; user-visible error messages only; symbols not archived</w:t>
            </w:r>
          </w:p>
        </w:tc>
        <w:tc>
          <w:tcPr>
            <w:tcW w:type="dxa" w:w="1984"/>
          </w:tcPr>
          <w:p>
            <w:r>
              <w:rPr>
                <w:sz w:val="16"/>
              </w:rPr>
            </w:r>
            <w:r>
              <w:rPr>
                <w:sz w:val="16"/>
              </w:rPr>
              <w:t>MOB-BLD-0004</w:t>
            </w:r>
          </w:p>
        </w:tc>
      </w:tr>
      <w:tr>
        <w:tc>
          <w:tcPr>
            <w:tcW w:type="dxa" w:w="913"/>
          </w:tcPr>
          <w:p>
            <w:r>
              <w:rPr>
                <w:sz w:val="16"/>
              </w:rPr>
            </w:r>
            <w:r>
              <w:rPr>
                <w:sz w:val="16"/>
              </w:rPr>
              <w:t>18</w:t>
            </w:r>
          </w:p>
        </w:tc>
        <w:tc>
          <w:tcPr>
            <w:tcW w:type="dxa" w:w="3056"/>
          </w:tcPr>
          <w:p>
            <w:r>
              <w:rPr>
                <w:sz w:val="16"/>
              </w:rPr>
            </w:r>
            <w:r>
              <w:rPr>
                <w:sz w:val="16"/>
              </w:rPr>
              <w:t>Logcat check at runtime</w:t>
            </w:r>
          </w:p>
        </w:tc>
        <w:tc>
          <w:tcPr>
            <w:tcW w:type="dxa" w:w="1032"/>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not run in this part; needs emulator logcat during failed scan</w:t>
            </w:r>
          </w:p>
        </w:tc>
        <w:tc>
          <w:tcPr>
            <w:tcW w:type="dxa" w:w="1984"/>
          </w:tcPr>
          <w:p>
            <w:r>
              <w:rPr>
                <w:sz w:val="16"/>
              </w:rPr>
            </w:r>
            <w:r>
              <w:rPr>
                <w:sz w:val="16"/>
              </w:rPr>
              <w:t>-</w:t>
            </w:r>
          </w:p>
        </w:tc>
      </w:tr>
    </w:tbl>
    <w:p/>
    <w:p>
      <w:r>
        <w:t>Totals (38 controls): Pass 15, Partial 9, Fail 10, N/A 2, Blocked 2. Domain 18 here maps to domains.md section 21 (Logging, telemetry, supportability).</w:t>
      </w:r>
    </w:p>
    <w:p>
      <w:pPr>
        <w:pStyle w:val="Heading2"/>
      </w:pPr>
      <w:r>
        <w:t>G5-functional</w:t>
      </w:r>
    </w:p>
    <w:p>
      <w:r>
        <w:t xml:space="preserve">Auditor G5. Release 0.6.0 (2010), commit cdcf49d. These domains are numbered as in </w:t>
      </w:r>
      <w:r>
        <w:rPr>
          <w:rFonts w:ascii="Consolas" w:hAnsi="Consolas"/>
          <w:sz w:val="18"/>
        </w:rPr>
        <w:t>references/domains.md</w:t>
      </w:r>
      <w:r>
        <w:t>: 04 is functional completeness, 11 is reliability and failure (which includes data integrity here), 20 is offline. The brief's "05 functional correctness" and "10 reliability" labels are mapped onto 04 and 11.</w:t>
      </w:r>
    </w:p>
    <w:p>
      <w:pPr>
        <w:pStyle w:val="Heading2"/>
      </w:pPr>
      <w:r>
        <w:t>Automated results</w:t>
      </w:r>
    </w:p>
    <w:tbl>
      <w:tblPr>
        <w:tblStyle w:val="TableGrid"/>
        <w:tblW w:type="auto" w:w="0"/>
        <w:tblLayout w:type="fixed"/>
        <w:tblLook w:firstColumn="1" w:firstRow="1" w:lastColumn="0" w:lastRow="0" w:noHBand="0" w:noVBand="1" w:val="04A0"/>
      </w:tblPr>
      <w:tblGrid>
        <w:gridCol w:w="4933"/>
        <w:gridCol w:w="4933"/>
      </w:tblGrid>
      <w:tr>
        <w:tc>
          <w:tcPr>
            <w:tcW w:type="dxa" w:w="3013"/>
            <w:shd w:val="clear" w:color="auto" w:fill="D9D9D9"/>
          </w:tcPr>
          <w:p>
            <w:r>
              <w:rPr>
                <w:b/>
                <w:sz w:val="16"/>
              </w:rPr>
            </w:r>
            <w:r>
              <w:rPr>
                <w:b/>
                <w:sz w:val="16"/>
              </w:rPr>
              <w:t>Check</w:t>
            </w:r>
          </w:p>
        </w:tc>
        <w:tc>
          <w:tcPr>
            <w:tcW w:type="dxa" w:w="6852"/>
            <w:shd w:val="clear" w:color="auto" w:fill="D9D9D9"/>
          </w:tcPr>
          <w:p>
            <w:r>
              <w:rPr>
                <w:b/>
                <w:sz w:val="16"/>
              </w:rPr>
            </w:r>
            <w:r>
              <w:rPr>
                <w:b/>
                <w:sz w:val="16"/>
              </w:rPr>
              <w:t>Result</w:t>
            </w:r>
          </w:p>
        </w:tc>
      </w:tr>
      <w:tr>
        <w:tc>
          <w:tcPr>
            <w:tcW w:type="dxa" w:w="3013"/>
          </w:tcPr>
          <w:p>
            <w:r>
              <w:rPr>
                <w:sz w:val="16"/>
              </w:rPr>
            </w:r>
            <w:r>
              <w:rPr>
                <w:rFonts w:ascii="Consolas" w:hAnsi="Consolas"/>
                <w:sz w:val="16"/>
              </w:rPr>
              <w:t>flutter test</w:t>
            </w:r>
            <w:r>
              <w:rPr>
                <w:sz w:val="16"/>
              </w:rPr>
              <w:t xml:space="preserve"> (full suite, run 2026-10-21)</w:t>
            </w:r>
          </w:p>
        </w:tc>
        <w:tc>
          <w:tcPr>
            <w:tcW w:type="dxa" w:w="6852"/>
          </w:tcPr>
          <w:p>
            <w:r>
              <w:rPr>
                <w:sz w:val="16"/>
              </w:rPr>
            </w:r>
            <w:r>
              <w:rPr>
                <w:b/>
                <w:sz w:val="16"/>
              </w:rPr>
              <w:t>162 passed, 2 skipped, 0 failed</w:t>
            </w:r>
            <w:r>
              <w:rPr>
                <w:sz w:val="16"/>
              </w:rPr>
              <w:t xml:space="preserve"> ("All tests passed!")</w:t>
            </w:r>
          </w:p>
        </w:tc>
      </w:tr>
      <w:tr>
        <w:tc>
          <w:tcPr>
            <w:tcW w:type="dxa" w:w="3013"/>
          </w:tcPr>
          <w:p>
            <w:r>
              <w:rPr>
                <w:sz w:val="16"/>
              </w:rPr>
            </w:r>
            <w:r>
              <w:rPr>
                <w:rFonts w:ascii="Consolas" w:hAnsi="Consolas"/>
                <w:sz w:val="16"/>
              </w:rPr>
              <w:t>flutter analyze</w:t>
            </w:r>
          </w:p>
        </w:tc>
        <w:tc>
          <w:tcPr>
            <w:tcW w:type="dxa" w:w="6852"/>
          </w:tcPr>
          <w:p>
            <w:r>
              <w:rPr>
                <w:sz w:val="16"/>
              </w:rPr>
            </w:r>
            <w:r>
              <w:rPr>
                <w:sz w:val="16"/>
              </w:rPr>
              <w:t xml:space="preserve">14 issues, all </w:t>
            </w:r>
            <w:r>
              <w:rPr>
                <w:rFonts w:ascii="Consolas" w:hAnsi="Consolas"/>
                <w:sz w:val="16"/>
              </w:rPr>
              <w:t>info</w:t>
            </w:r>
            <w:r>
              <w:rPr>
                <w:sz w:val="16"/>
              </w:rPr>
              <w:t xml:space="preserve"> level. Some come from the temporary </w:t>
            </w:r>
            <w:r>
              <w:rPr>
                <w:rFonts w:ascii="Consolas" w:hAnsi="Consolas"/>
                <w:sz w:val="16"/>
              </w:rPr>
              <w:t>test/audit_tmp/</w:t>
            </w:r>
            <w:r>
              <w:rPr>
                <w:sz w:val="16"/>
              </w:rPr>
              <w:t xml:space="preserve"> probe files, which were deleted afterwards. No errors or warnings were reported.</w:t>
            </w:r>
          </w:p>
        </w:tc>
      </w:tr>
    </w:tbl>
    <w:p/>
    <w:p>
      <w:pPr>
        <w:pStyle w:val="Heading2"/>
      </w:pPr>
      <w:r>
        <w:t>Coverage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186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5556"/>
            <w:shd w:val="clear" w:color="auto" w:fill="D9D9D9"/>
          </w:tcPr>
          <w:p>
            <w:r>
              <w:rPr>
                <w:b/>
                <w:sz w:val="16"/>
              </w:rPr>
            </w:r>
            <w:r>
              <w:rPr>
                <w:b/>
                <w:sz w:val="16"/>
              </w:rPr>
              <w:t>Evidence</w:t>
            </w:r>
          </w:p>
        </w:tc>
        <w:tc>
          <w:tcPr>
            <w:tcW w:type="dxa" w:w="1746"/>
            <w:shd w:val="clear" w:color="auto" w:fill="D9D9D9"/>
          </w:tcPr>
          <w:p>
            <w:r>
              <w:rPr>
                <w:b/>
                <w:sz w:val="16"/>
              </w:rPr>
            </w:r>
            <w:r>
              <w:rPr>
                <w:b/>
                <w:sz w:val="16"/>
              </w:rPr>
              <w:t>Finding</w:t>
            </w:r>
          </w:p>
        </w:tc>
      </w:tr>
      <w:tr>
        <w:tc>
          <w:tcPr>
            <w:tcW w:type="dxa" w:w="913"/>
          </w:tcPr>
          <w:p>
            <w:r>
              <w:rPr>
                <w:sz w:val="16"/>
              </w:rPr>
            </w:r>
            <w:r>
              <w:rPr>
                <w:sz w:val="16"/>
              </w:rPr>
              <w:t>04</w:t>
            </w:r>
          </w:p>
        </w:tc>
        <w:tc>
          <w:tcPr>
            <w:tcW w:type="dxa" w:w="1865"/>
          </w:tcPr>
          <w:p>
            <w:r>
              <w:rPr>
                <w:sz w:val="16"/>
              </w:rPr>
            </w:r>
            <w:r>
              <w:rPr>
                <w:sz w:val="16"/>
              </w:rPr>
              <w:t>Feature inventory built from roadmap, changelog, router and drawer</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Inventory below; </w:t>
            </w:r>
            <w:r>
              <w:rPr>
                <w:rFonts w:ascii="Consolas" w:hAnsi="Consolas"/>
                <w:sz w:val="16"/>
              </w:rPr>
              <w:t>lib/app/router.dart:40-104</w:t>
            </w:r>
            <w:r>
              <w:rPr>
                <w:sz w:val="16"/>
              </w:rPr>
              <w:t xml:space="preserve">, </w:t>
            </w:r>
            <w:r>
              <w:rPr>
                <w:rFonts w:ascii="Consolas" w:hAnsi="Consolas"/>
                <w:sz w:val="16"/>
              </w:rPr>
              <w:t>lib/app/drawer.dart:18-38</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Unit/widget tests for the core features</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sz w:val="16"/>
              </w:rPr>
              <w:t>162 passed, 2 skipped</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Unbuilt features are labelled, not broken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/sync</w:t>
            </w:r>
            <w:r>
              <w:rPr>
                <w:sz w:val="16"/>
              </w:rPr>
              <w:t xml:space="preserve"> is shown as ComingSoon (milestone 0.8), </w:t>
            </w:r>
            <w:r>
              <w:rPr>
                <w:rFonts w:ascii="Consolas" w:hAnsi="Consolas"/>
                <w:sz w:val="16"/>
              </w:rPr>
              <w:t>router.dart:100-104</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Interrupted and cancelled paths: batch scan</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scan_worker.dart:36-41</w:t>
            </w:r>
            <w:r>
              <w:rPr>
                <w:sz w:val="16"/>
              </w:rPr>
              <w:t xml:space="preserve">, </w:t>
            </w:r>
            <w:r>
              <w:rPr>
                <w:rFonts w:ascii="Consolas" w:hAnsi="Consolas"/>
                <w:sz w:val="16"/>
              </w:rPr>
              <w:t>scan_pipeline.dart:122-134</w:t>
            </w:r>
          </w:p>
        </w:tc>
        <w:tc>
          <w:tcPr>
            <w:tcW w:type="dxa" w:w="1746"/>
          </w:tcPr>
          <w:p>
            <w:r>
              <w:rPr>
                <w:sz w:val="16"/>
              </w:rPr>
            </w:r>
            <w:r>
              <w:rPr>
                <w:sz w:val="16"/>
              </w:rPr>
              <w:t>MOB-REL-0002</w:t>
            </w:r>
          </w:p>
        </w:tc>
      </w:tr>
      <w:tr>
        <w:tc>
          <w:tcPr>
            <w:tcW w:type="dxa" w:w="913"/>
          </w:tcPr>
          <w:p>
            <w:r>
              <w:rPr>
                <w:sz w:val="16"/>
              </w:rPr>
            </w:r>
            <w:r>
              <w:rPr>
                <w:sz w:val="16"/>
              </w:rPr>
              <w:t>04</w:t>
            </w:r>
          </w:p>
        </w:tc>
        <w:tc>
          <w:tcPr>
            <w:tcW w:type="dxa" w:w="1865"/>
          </w:tcPr>
          <w:p>
            <w:r>
              <w:rPr>
                <w:sz w:val="16"/>
              </w:rPr>
            </w:r>
            <w:r>
              <w:rPr>
                <w:sz w:val="16"/>
              </w:rPr>
              <w:t>Retry path: update download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update_sheet.dart:41-57</w:t>
            </w:r>
          </w:p>
        </w:tc>
        <w:tc>
          <w:tcPr>
            <w:tcW w:type="dxa" w:w="1746"/>
          </w:tcPr>
          <w:p>
            <w:r>
              <w:rPr>
                <w:sz w:val="16"/>
              </w:rPr>
            </w:r>
            <w:r>
              <w:rPr>
                <w:sz w:val="16"/>
              </w:rPr>
              <w:t>MOB-REL-0004</w:t>
            </w:r>
          </w:p>
        </w:tc>
      </w:tr>
      <w:tr>
        <w:tc>
          <w:tcPr>
            <w:tcW w:type="dxa" w:w="913"/>
          </w:tcPr>
          <w:p>
            <w:r>
              <w:rPr>
                <w:sz w:val="16"/>
              </w:rPr>
            </w:r>
            <w:r>
              <w:rPr>
                <w:sz w:val="16"/>
              </w:rPr>
              <w:t>04</w:t>
            </w:r>
          </w:p>
        </w:tc>
        <w:tc>
          <w:tcPr>
            <w:tcW w:type="dxa" w:w="1865"/>
          </w:tcPr>
          <w:p>
            <w:r>
              <w:rPr>
                <w:sz w:val="16"/>
              </w:rPr>
            </w:r>
            <w:r>
              <w:rPr>
                <w:sz w:val="16"/>
              </w:rPr>
              <w:t>Duplicate path: same photo imported twice, then discard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card_queue_repository.dart:120-131</w:t>
            </w:r>
          </w:p>
        </w:tc>
        <w:tc>
          <w:tcPr>
            <w:tcW w:type="dxa" w:w="1746"/>
          </w:tcPr>
          <w:p>
            <w:r>
              <w:rPr>
                <w:sz w:val="16"/>
              </w:rPr>
            </w:r>
            <w:r>
              <w:rPr>
                <w:sz w:val="16"/>
              </w:rPr>
              <w:t>MOB-REL-0008</w:t>
            </w:r>
          </w:p>
        </w:tc>
      </w:tr>
      <w:tr>
        <w:tc>
          <w:tcPr>
            <w:tcW w:type="dxa" w:w="913"/>
          </w:tcPr>
          <w:p>
            <w:r>
              <w:rPr>
                <w:sz w:val="16"/>
              </w:rPr>
            </w:r>
            <w:r>
              <w:rPr>
                <w:sz w:val="16"/>
              </w:rPr>
              <w:t>04</w:t>
            </w:r>
          </w:p>
        </w:tc>
        <w:tc>
          <w:tcPr>
            <w:tcW w:type="dxa" w:w="1865"/>
          </w:tcPr>
          <w:p>
            <w:r>
              <w:rPr>
                <w:sz w:val="16"/>
              </w:rPr>
            </w:r>
            <w:r>
              <w:rPr>
                <w:sz w:val="16"/>
              </w:rPr>
              <w:t>Every interactive control exercised at runtime</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 xml:space="preserve">Runtime pass is owned by the UX/runtime auditor; widget flow </w:t>
            </w:r>
            <w:r>
              <w:rPr>
                <w:rFonts w:ascii="Consolas" w:hAnsi="Consolas"/>
                <w:sz w:val="16"/>
              </w:rPr>
              <w:t>test/features/contacts_flow_test.dart</w:t>
            </w:r>
            <w:r>
              <w:rPr>
                <w:sz w:val="16"/>
              </w:rPr>
              <w:t xml:space="preserve"> only</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Schema migration v1 to v2 to v3 is correct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database.dart:47-55</w:t>
            </w:r>
            <w:r>
              <w:rPr>
                <w:sz w:val="16"/>
              </w:rPr>
              <w:t>; added columns are defaulted or nullable (</w:t>
            </w:r>
            <w:r>
              <w:rPr>
                <w:rFonts w:ascii="Consolas" w:hAnsi="Consolas"/>
                <w:sz w:val="16"/>
              </w:rPr>
              <w:t>tables.dart:43-45, 83</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Migration is covered by a test</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sz w:val="16"/>
              </w:rPr>
              <w:t>No migration test, no schema dumps</w:t>
            </w:r>
          </w:p>
        </w:tc>
        <w:tc>
          <w:tcPr>
            <w:tcW w:type="dxa" w:w="1746"/>
          </w:tcPr>
          <w:p>
            <w:r>
              <w:rPr>
                <w:sz w:val="16"/>
              </w:rPr>
            </w:r>
            <w:r>
              <w:rPr>
                <w:sz w:val="16"/>
              </w:rPr>
              <w:t>MOB-REL-0009</w:t>
            </w:r>
          </w:p>
        </w:tc>
      </w:tr>
      <w:tr>
        <w:tc>
          <w:tcPr>
            <w:tcW w:type="dxa" w:w="913"/>
          </w:tcPr>
          <w:p>
            <w:r>
              <w:rPr>
                <w:sz w:val="16"/>
              </w:rPr>
            </w:r>
            <w:r>
              <w:rPr>
                <w:sz w:val="16"/>
              </w:rPr>
              <w:t>11</w:t>
            </w:r>
          </w:p>
        </w:tc>
        <w:tc>
          <w:tcPr>
            <w:tcW w:type="dxa" w:w="1865"/>
          </w:tcPr>
          <w:p>
            <w:r>
              <w:rPr>
                <w:sz w:val="16"/>
              </w:rPr>
            </w:r>
            <w:r>
              <w:rPr>
                <w:sz w:val="16"/>
              </w:rPr>
              <w:t>Restore: backup verified before staging (hashes, newer schema, zip-slip)</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backup.dart:81-121, 129-133</w:t>
            </w:r>
            <w:r>
              <w:rPr>
                <w:sz w:val="16"/>
              </w:rPr>
              <w:t xml:space="preserve">; </w:t>
            </w:r>
            <w:r>
              <w:rPr>
                <w:rFonts w:ascii="Consolas" w:hAnsi="Consolas"/>
                <w:sz w:val="16"/>
              </w:rPr>
              <w:t>test/transfer/transfer_test.dart:193-201</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Restore swap survives being killed partway</w:t>
            </w:r>
          </w:p>
        </w:tc>
        <w:tc>
          <w:tcPr>
            <w:tcW w:type="dxa" w:w="1389"/>
          </w:tcPr>
          <w:p>
            <w:r>
              <w:rPr>
                <w:sz w:val="16"/>
              </w:rPr>
            </w:r>
            <w:r>
              <w:rPr>
                <w:sz w:val="16"/>
              </w:rPr>
              <w:t>FAIL</w:t>
            </w:r>
          </w:p>
        </w:tc>
        <w:tc>
          <w:tcPr>
            <w:tcW w:type="dxa" w:w="1508"/>
          </w:tcPr>
          <w:p>
            <w:r>
              <w:rPr>
                <w:sz w:val="16"/>
              </w:rPr>
            </w:r>
            <w:r>
              <w:rPr>
                <w:sz w:val="16"/>
              </w:rPr>
              <w:t>static+test</w:t>
            </w:r>
          </w:p>
        </w:tc>
        <w:tc>
          <w:tcPr>
            <w:tcW w:type="dxa" w:w="5556"/>
          </w:tcPr>
          <w:p>
            <w:r>
              <w:rPr>
                <w:sz w:val="16"/>
              </w:rPr>
            </w:r>
            <w:r>
              <w:rPr>
                <w:rFonts w:ascii="Consolas" w:hAnsi="Consolas"/>
                <w:sz w:val="16"/>
              </w:rPr>
              <w:t>backup.dart:170-187</w:t>
            </w:r>
          </w:p>
        </w:tc>
        <w:tc>
          <w:tcPr>
            <w:tcW w:type="dxa" w:w="1746"/>
          </w:tcPr>
          <w:p>
            <w:r>
              <w:rPr>
                <w:sz w:val="16"/>
              </w:rPr>
            </w:r>
            <w:r>
              <w:rPr>
                <w:sz w:val="16"/>
              </w:rPr>
              <w:t>MOB-REL-0001</w:t>
            </w:r>
          </w:p>
        </w:tc>
      </w:tr>
      <w:tr>
        <w:tc>
          <w:tcPr>
            <w:tcW w:type="dxa" w:w="913"/>
          </w:tcPr>
          <w:p>
            <w:r>
              <w:rPr>
                <w:sz w:val="16"/>
              </w:rPr>
            </w:r>
            <w:r>
              <w:rPr>
                <w:sz w:val="16"/>
              </w:rPr>
              <w:t>11</w:t>
            </w:r>
          </w:p>
        </w:tc>
        <w:tc>
          <w:tcPr>
            <w:tcW w:type="dxa" w:w="1865"/>
          </w:tcPr>
          <w:p>
            <w:r>
              <w:rPr>
                <w:sz w:val="16"/>
              </w:rPr>
            </w:r>
            <w:r>
              <w:rPr>
                <w:sz w:val="16"/>
              </w:rPr>
              <w:t>Restore failure is reported and rolled back; fallback reachable</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main.dart:15-19</w:t>
            </w:r>
            <w:r>
              <w:rPr>
                <w:sz w:val="16"/>
              </w:rPr>
              <w:t xml:space="preserve">; no UI references </w:t>
            </w:r>
            <w:r>
              <w:rPr>
                <w:rFonts w:ascii="Consolas" w:hAnsi="Consolas"/>
                <w:sz w:val="16"/>
              </w:rPr>
              <w:t>before_restore</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Second restore overwrites before_restore</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backup.dart:173</w:t>
            </w:r>
            <w:r>
              <w:rPr>
                <w:sz w:val="16"/>
              </w:rPr>
              <w:t>; by design only one level of fallback (covered under MOB-REL-0003)</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Merge and undo are atomic</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duplicates_repository.dart:117, 252</w:t>
            </w:r>
            <w:r>
              <w:rPr>
                <w:sz w:val="16"/>
              </w:rPr>
              <w:t xml:space="preserve"> use </w:t>
            </w:r>
            <w:r>
              <w:rPr>
                <w:rFonts w:ascii="Consolas" w:hAnsi="Consolas"/>
                <w:sz w:val="16"/>
              </w:rPr>
              <w:t>db.transaction</w:t>
            </w:r>
            <w:r>
              <w:rPr>
                <w:sz w:val="16"/>
              </w:rPr>
              <w:t xml:space="preserve">; </w:t>
            </w:r>
            <w:r>
              <w:rPr>
                <w:rFonts w:ascii="Consolas" w:hAnsi="Consolas"/>
                <w:sz w:val="16"/>
              </w:rPr>
              <w:t>test/dupes/merge_test.dart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Retire / moveFollowup are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career_repository.dart:243, 341, 410</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Career changeJob is atomic</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career_repository.dart:266-330</w:t>
            </w:r>
            <w:r>
              <w:rPr>
                <w:sz w:val="16"/>
              </w:rPr>
              <w:t xml:space="preserve"> has no transaction</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Import merge is atomic and idempotent</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transfer_repository.dart:157-196</w:t>
            </w:r>
            <w:r>
              <w:rPr>
                <w:sz w:val="16"/>
              </w:rPr>
              <w:t>; re-running is safe thanks to matching, but there is no transaction</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Tag delete is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tags_repository.dart:104</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Event delete is atomic and keeps links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events_repository.dart:116-122</w:t>
            </w:r>
            <w:r>
              <w:rPr>
                <w:sz w:val="16"/>
              </w:rPr>
              <w:t xml:space="preserve"> keeps the people links but uses two statements</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Contact delete is a tombstone with undo</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contacts_repository.dart:343-349</w:t>
            </w:r>
            <w:r>
              <w:rPr>
                <w:sz w:val="16"/>
              </w:rPr>
              <w:t>; flow test "delete from detail with undo"</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Scan-queue crash recovery</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scan_worker.dart:44-50</w:t>
            </w:r>
            <w:r>
              <w:rPr>
                <w:sz w:val="16"/>
              </w:rPr>
              <w:t xml:space="preserve"> sees only </w:t>
            </w:r>
            <w:r>
              <w:rPr>
                <w:rFonts w:ascii="Consolas" w:hAnsi="Consolas"/>
                <w:sz w:val="16"/>
              </w:rPr>
              <w:t>pending/</w:t>
            </w:r>
            <w:r>
              <w:rPr>
                <w:sz w:val="16"/>
              </w:rPr>
              <w:t>; queued jobs are held in RAM</w:t>
            </w:r>
          </w:p>
        </w:tc>
        <w:tc>
          <w:tcPr>
            <w:tcW w:type="dxa" w:w="1746"/>
          </w:tcPr>
          <w:p>
            <w:r>
              <w:rPr>
                <w:sz w:val="16"/>
              </w:rPr>
            </w:r>
            <w:r>
              <w:rPr>
                <w:sz w:val="16"/>
              </w:rPr>
              <w:t>MOB-REL-0002</w:t>
            </w:r>
          </w:p>
        </w:tc>
      </w:tr>
      <w:tr>
        <w:tc>
          <w:tcPr>
            <w:tcW w:type="dxa" w:w="913"/>
          </w:tcPr>
          <w:p>
            <w:r>
              <w:rPr>
                <w:sz w:val="16"/>
              </w:rPr>
            </w:r>
            <w:r>
              <w:rPr>
                <w:sz w:val="16"/>
              </w:rPr>
              <w:t>11</w:t>
            </w:r>
          </w:p>
        </w:tc>
        <w:tc>
          <w:tcPr>
            <w:tcW w:type="dxa" w:w="1865"/>
          </w:tcPr>
          <w:p>
            <w:r>
              <w:rPr>
                <w:sz w:val="16"/>
              </w:rPr>
            </w:r>
            <w:r>
              <w:rPr>
                <w:sz w:val="16"/>
              </w:rPr>
              <w:t>A capture that keeps failing is handled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scan_worker.dart:71-73</w:t>
            </w:r>
          </w:p>
        </w:tc>
        <w:tc>
          <w:tcPr>
            <w:tcW w:type="dxa" w:w="1746"/>
          </w:tcPr>
          <w:p>
            <w:r>
              <w:rPr>
                <w:sz w:val="16"/>
              </w:rPr>
            </w:r>
            <w:r>
              <w:rPr>
                <w:sz w:val="16"/>
              </w:rPr>
              <w:t>MOB-REL-0005</w:t>
            </w:r>
          </w:p>
        </w:tc>
      </w:tr>
      <w:tr>
        <w:tc>
          <w:tcPr>
            <w:tcW w:type="dxa" w:w="913"/>
          </w:tcPr>
          <w:p>
            <w:r>
              <w:rPr>
                <w:sz w:val="16"/>
              </w:rPr>
            </w:r>
            <w:r>
              <w:rPr>
                <w:sz w:val="16"/>
              </w:rPr>
              <w:t>11</w:t>
            </w:r>
          </w:p>
        </w:tc>
        <w:tc>
          <w:tcPr>
            <w:tcW w:type="dxa" w:w="1865"/>
          </w:tcPr>
          <w:p>
            <w:r>
              <w:rPr>
                <w:sz w:val="16"/>
              </w:rPr>
            </w:r>
            <w:r>
              <w:rPr>
                <w:sz w:val="16"/>
              </w:rPr>
              <w:t>Image store: no shared-file deletion</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image_store.dart:66-70</w:t>
            </w:r>
          </w:p>
        </w:tc>
        <w:tc>
          <w:tcPr>
            <w:tcW w:type="dxa" w:w="1746"/>
          </w:tcPr>
          <w:p>
            <w:r>
              <w:rPr>
                <w:sz w:val="16"/>
              </w:rPr>
            </w:r>
            <w:r>
              <w:rPr>
                <w:sz w:val="16"/>
              </w:rPr>
              <w:t>MOB-REL-0008</w:t>
            </w:r>
          </w:p>
        </w:tc>
      </w:tr>
      <w:tr>
        <w:tc>
          <w:tcPr>
            <w:tcW w:type="dxa" w:w="913"/>
          </w:tcPr>
          <w:p>
            <w:r>
              <w:rPr>
                <w:sz w:val="16"/>
              </w:rPr>
            </w:r>
            <w:r>
              <w:rPr>
                <w:sz w:val="16"/>
              </w:rPr>
              <w:t>11</w:t>
            </w:r>
          </w:p>
        </w:tc>
        <w:tc>
          <w:tcPr>
            <w:tcW w:type="dxa" w:w="1865"/>
          </w:tcPr>
          <w:p>
            <w:r>
              <w:rPr>
                <w:sz w:val="16"/>
              </w:rPr>
            </w:r>
            <w:r>
              <w:rPr>
                <w:sz w:val="16"/>
              </w:rPr>
              <w:t>Follow-up rescheduling</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followups_repository.dart:76</w:t>
            </w:r>
            <w:r>
              <w:rPr>
                <w:sz w:val="16"/>
              </w:rPr>
              <w:t xml:space="preserve">; </w:t>
            </w:r>
            <w:r>
              <w:rPr>
                <w:rFonts w:ascii="Consolas" w:hAnsi="Consolas"/>
                <w:sz w:val="16"/>
              </w:rPr>
              <w:t>test/followups/followups_repository_test.dart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Reminder ids and cancelAll side effects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reminders.dart:52, 62</w:t>
            </w:r>
          </w:p>
        </w:tc>
        <w:tc>
          <w:tcPr>
            <w:tcW w:type="dxa" w:w="1746"/>
          </w:tcPr>
          <w:p>
            <w:r>
              <w:rPr>
                <w:sz w:val="16"/>
              </w:rPr>
            </w:r>
            <w:r>
              <w:rPr>
                <w:sz w:val="16"/>
              </w:rPr>
              <w:t>MOB-REL-0007</w:t>
            </w:r>
          </w:p>
        </w:tc>
      </w:tr>
      <w:tr>
        <w:tc>
          <w:tcPr>
            <w:tcW w:type="dxa" w:w="913"/>
          </w:tcPr>
          <w:p>
            <w:r>
              <w:rPr>
                <w:sz w:val="16"/>
              </w:rPr>
            </w:r>
            <w:r>
              <w:rPr>
                <w:sz w:val="16"/>
              </w:rPr>
              <w:t>11</w:t>
            </w:r>
          </w:p>
        </w:tc>
        <w:tc>
          <w:tcPr>
            <w:tcW w:type="dxa" w:w="1865"/>
          </w:tcPr>
          <w:p>
            <w:r>
              <w:rPr>
                <w:sz w:val="16"/>
              </w:rPr>
            </w:r>
            <w:r>
              <w:rPr>
                <w:sz w:val="16"/>
              </w:rPr>
              <w:t xml:space="preserve">Silent </w:t>
            </w:r>
            <w:r>
              <w:rPr>
                <w:rFonts w:ascii="Consolas" w:hAnsi="Consolas"/>
                <w:sz w:val="16"/>
              </w:rPr>
              <w:t>catch (_) {}</w:t>
            </w:r>
            <w:r>
              <w:rPr>
                <w:sz w:val="16"/>
              </w:rPr>
              <w:t xml:space="preserve"> sites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app.dart:70, 108, 117, 127</w:t>
            </w:r>
            <w:r>
              <w:rPr>
                <w:sz w:val="16"/>
              </w:rPr>
              <w:t xml:space="preserve"> are startup niceties (acceptable). </w:t>
            </w:r>
            <w:r>
              <w:rPr>
                <w:rFonts w:ascii="Consolas" w:hAnsi="Consolas"/>
                <w:sz w:val="16"/>
              </w:rPr>
              <w:t>card_queue_repository.dart:98</w:t>
            </w:r>
            <w:r>
              <w:rPr>
                <w:sz w:val="16"/>
              </w:rPr>
              <w:t xml:space="preserve"> (logo) is acceptable. </w:t>
            </w:r>
            <w:r>
              <w:rPr>
                <w:rFonts w:ascii="Consolas" w:hAnsi="Consolas"/>
                <w:sz w:val="16"/>
              </w:rPr>
              <w:t>scan_worker.dart:71</w:t>
            </w:r>
            <w:r>
              <w:rPr>
                <w:sz w:val="16"/>
              </w:rPr>
              <w:t xml:space="preserve"> hides failures (MOB-REL-0005). </w:t>
            </w:r>
            <w:r>
              <w:rPr>
                <w:rFonts w:ascii="Consolas" w:hAnsi="Consolas"/>
                <w:sz w:val="16"/>
              </w:rPr>
              <w:t>main.dart:17</w:t>
            </w:r>
            <w:r>
              <w:rPr>
                <w:sz w:val="16"/>
              </w:rPr>
              <w:t xml:space="preserve"> hides a restore failure (MOB-REL-0003)</w:t>
            </w:r>
          </w:p>
        </w:tc>
        <w:tc>
          <w:tcPr>
            <w:tcW w:type="dxa" w:w="1746"/>
          </w:tcPr>
          <w:p>
            <w:r>
              <w:rPr>
                <w:sz w:val="16"/>
              </w:rPr>
            </w:r>
            <w:r>
              <w:rPr>
                <w:sz w:val="16"/>
              </w:rPr>
              <w:t>MOB-REL-0003, MOB-REL-0005</w:t>
            </w:r>
          </w:p>
        </w:tc>
      </w:tr>
      <w:tr>
        <w:tc>
          <w:tcPr>
            <w:tcW w:type="dxa" w:w="913"/>
          </w:tcPr>
          <w:p>
            <w:r>
              <w:rPr>
                <w:sz w:val="16"/>
              </w:rPr>
            </w:r>
            <w:r>
              <w:rPr>
                <w:sz w:val="16"/>
              </w:rPr>
              <w:t>11</w:t>
            </w:r>
          </w:p>
        </w:tc>
        <w:tc>
          <w:tcPr>
            <w:tcW w:type="dxa" w:w="1865"/>
          </w:tcPr>
          <w:p>
            <w:r>
              <w:rPr>
                <w:sz w:val="16"/>
              </w:rPr>
            </w:r>
            <w:r>
              <w:rPr>
                <w:sz w:val="16"/>
              </w:rPr>
              <w:t>Unawaited futures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Only navigation pushes, haptics and the </w:t>
            </w:r>
            <w:r>
              <w:rPr>
                <w:rFonts w:ascii="Consolas" w:hAnsi="Consolas"/>
                <w:sz w:val="16"/>
              </w:rPr>
              <w:t>ScanWorker._run</w:t>
            </w:r>
            <w:r>
              <w:rPr>
                <w:sz w:val="16"/>
              </w:rPr>
              <w:t xml:space="preserve"> loop, which catches its own errors (</w:t>
            </w:r>
            <w:r>
              <w:rPr>
                <w:rFonts w:ascii="Consolas" w:hAnsi="Consolas"/>
                <w:sz w:val="16"/>
              </w:rPr>
              <w:t>scan_worker.dart:40, 53-82</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Auto backup rotation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backup.dart:136-157</w:t>
            </w:r>
            <w:r>
              <w:rPr>
                <w:sz w:val="16"/>
              </w:rPr>
              <w:t xml:space="preserve">; keeps 4; excludes </w:t>
            </w:r>
            <w:r>
              <w:rPr>
                <w:rFonts w:ascii="Consolas" w:hAnsi="Consolas"/>
                <w:sz w:val="16"/>
              </w:rPr>
              <w:t>cards/pending</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Fault injection at runtime (low storage, revoked permission, reboot)</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Emulator runtime is owned by another group; phone-only items are BLOCKED</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App works fully offline (no network needed outside update)</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The only HTTP client is </w:t>
            </w:r>
            <w:r>
              <w:rPr>
                <w:rFonts w:ascii="Consolas" w:hAnsi="Consolas"/>
                <w:sz w:val="16"/>
              </w:rPr>
              <w:t>lib/core/update/updater.dart</w:t>
            </w:r>
            <w:r>
              <w:rPr>
                <w:sz w:val="16"/>
              </w:rPr>
              <w:t xml:space="preserve"> (see Appendix A)</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check offline fails gracefully</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updater.dart:103-117</w:t>
            </w:r>
            <w:r>
              <w:rPr>
                <w:sz w:val="16"/>
              </w:rPr>
              <w:t xml:space="preserve"> maps errors to </w:t>
            </w:r>
            <w:r>
              <w:rPr>
                <w:rFonts w:ascii="Consolas" w:hAnsi="Consolas"/>
                <w:sz w:val="16"/>
              </w:rPr>
              <w:t>UpdateException</w:t>
            </w:r>
            <w:r>
              <w:rPr>
                <w:sz w:val="16"/>
              </w:rPr>
              <w:t>; startup is silent (</w:t>
            </w:r>
            <w:r>
              <w:rPr>
                <w:rFonts w:ascii="Consolas" w:hAnsi="Consolas"/>
                <w:sz w:val="16"/>
              </w:rPr>
              <w:t>app.dart:93</w:t>
            </w:r>
            <w:r>
              <w:rPr>
                <w:sz w:val="16"/>
              </w:rPr>
              <w:t xml:space="preserve">); </w:t>
            </w:r>
            <w:r>
              <w:rPr>
                <w:rFonts w:ascii="Consolas" w:hAnsi="Consolas"/>
                <w:sz w:val="16"/>
              </w:rPr>
              <w:t>test/update/updater_test.dart</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download offline or interrupted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updater.dart:166-176</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Network change mid-download / stall timeout</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sz w:val="16"/>
              </w:rPr>
              <w:t>No idle timeout on the stream</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Airplane-mode runtime check</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Runtime group</w:t>
            </w:r>
          </w:p>
        </w:tc>
        <w:tc>
          <w:tcPr>
            <w:tcW w:type="dxa" w:w="1746"/>
          </w:tcPr>
          <w:p>
            <w:r>
              <w:rPr>
                <w:sz w:val="16"/>
              </w:rPr>
            </w:r>
            <w:r>
              <w:rPr>
                <w:sz w:val="16"/>
              </w:rPr>
              <w:t>-</w:t>
            </w:r>
          </w:p>
        </w:tc>
      </w:tr>
    </w:tbl>
    <w:p/>
    <w:p>
      <w:r>
        <w:t>Counts: 35 controls. PASS 15, FAIL 12, PARTIAL 5, NOT TESTED 3.</w:t>
      </w:r>
    </w:p>
    <w:p>
      <w:pPr>
        <w:pStyle w:val="Heading2"/>
      </w:pPr>
      <w:r>
        <w:t>Feature inventory</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1984"/>
            <w:shd w:val="clear" w:color="auto" w:fill="D9D9D9"/>
          </w:tcPr>
          <w:p>
            <w:r>
              <w:rPr>
                <w:b/>
                <w:sz w:val="16"/>
              </w:rPr>
            </w:r>
            <w:r>
              <w:rPr>
                <w:b/>
                <w:sz w:val="16"/>
              </w:rPr>
              <w:t>Feature</w:t>
            </w:r>
          </w:p>
        </w:tc>
        <w:tc>
          <w:tcPr>
            <w:tcW w:type="dxa" w:w="3294"/>
            <w:shd w:val="clear" w:color="auto" w:fill="D9D9D9"/>
          </w:tcPr>
          <w:p>
            <w:r>
              <w:rPr>
                <w:b/>
                <w:sz w:val="16"/>
              </w:rPr>
            </w:r>
            <w:r>
              <w:rPr>
                <w:b/>
                <w:sz w:val="16"/>
              </w:rPr>
              <w:t>Where (entry point)</w:t>
            </w:r>
          </w:p>
        </w:tc>
        <w:tc>
          <w:tcPr>
            <w:tcW w:type="dxa" w:w="4127"/>
            <w:shd w:val="clear" w:color="auto" w:fill="D9D9D9"/>
          </w:tcPr>
          <w:p>
            <w:r>
              <w:rPr>
                <w:b/>
                <w:sz w:val="16"/>
              </w:rPr>
            </w:r>
            <w:r>
              <w:rPr>
                <w:b/>
                <w:sz w:val="16"/>
              </w:rPr>
              <w:t>Tests</w:t>
            </w:r>
          </w:p>
        </w:tc>
        <w:tc>
          <w:tcPr>
            <w:tcW w:type="dxa" w:w="1865"/>
            <w:shd w:val="clear" w:color="auto" w:fill="D9D9D9"/>
          </w:tcPr>
          <w:p>
            <w:r>
              <w:rPr>
                <w:b/>
                <w:sz w:val="16"/>
              </w:rPr>
            </w:r>
            <w:r>
              <w:rPr>
                <w:b/>
                <w:sz w:val="16"/>
              </w:rPr>
              <w:t>Verified how</w:t>
            </w:r>
          </w:p>
        </w:tc>
      </w:tr>
      <w:tr>
        <w:tc>
          <w:tcPr>
            <w:tcW w:type="dxa" w:w="1984"/>
          </w:tcPr>
          <w:p>
            <w:r>
              <w:rPr>
                <w:sz w:val="16"/>
              </w:rPr>
            </w:r>
            <w:r>
              <w:rPr>
                <w:sz w:val="16"/>
              </w:rPr>
              <w:t>Contacts list, search (FTS5), detail, edit, delete with undo</w:t>
            </w:r>
          </w:p>
        </w:tc>
        <w:tc>
          <w:tcPr>
            <w:tcW w:type="dxa" w:w="3294"/>
          </w:tcPr>
          <w:p>
            <w:r>
              <w:rPr>
                <w:sz w:val="16"/>
              </w:rPr>
            </w:r>
            <w:r>
              <w:rPr>
                <w:rFonts w:ascii="Consolas" w:hAnsi="Consolas"/>
                <w:sz w:val="16"/>
              </w:rPr>
              <w:t>/</w:t>
            </w:r>
            <w:r>
              <w:rPr>
                <w:sz w:val="16"/>
              </w:rPr>
              <w:t xml:space="preserve">, </w:t>
            </w:r>
            <w:r>
              <w:rPr>
                <w:rFonts w:ascii="Consolas" w:hAnsi="Consolas"/>
                <w:sz w:val="16"/>
              </w:rPr>
              <w:t>/contact/:id</w:t>
            </w:r>
            <w:r>
              <w:rPr>
                <w:sz w:val="16"/>
              </w:rPr>
              <w:t xml:space="preserve">, </w:t>
            </w:r>
            <w:r>
              <w:rPr>
                <w:rFonts w:ascii="Consolas" w:hAnsi="Consolas"/>
                <w:sz w:val="16"/>
              </w:rPr>
              <w:t>/contact/:id/edit</w:t>
            </w:r>
            <w:r>
              <w:rPr>
                <w:sz w:val="16"/>
              </w:rPr>
              <w:t xml:space="preserve">; </w:t>
            </w:r>
            <w:r>
              <w:rPr>
                <w:rFonts w:ascii="Consolas" w:hAnsi="Consolas"/>
                <w:sz w:val="16"/>
              </w:rPr>
              <w:t>contacts_repository.dart</w:t>
            </w:r>
          </w:p>
        </w:tc>
        <w:tc>
          <w:tcPr>
            <w:tcW w:type="dxa" w:w="4127"/>
          </w:tcPr>
          <w:p>
            <w:r>
              <w:rPr>
                <w:sz w:val="16"/>
              </w:rPr>
            </w:r>
            <w:r>
              <w:rPr>
                <w:sz w:val="16"/>
              </w:rPr>
              <w:t>yes (</w:t>
            </w:r>
            <w:r>
              <w:rPr>
                <w:rFonts w:ascii="Consolas" w:hAnsi="Consolas"/>
                <w:sz w:val="16"/>
              </w:rPr>
              <w:t>contacts/</w:t>
            </w:r>
            <w:r>
              <w:rPr>
                <w:sz w:val="16"/>
              </w:rPr>
              <w:t xml:space="preserve">, </w:t>
            </w:r>
            <w:r>
              <w:rPr>
                <w:rFonts w:ascii="Consolas" w:hAnsi="Consolas"/>
                <w:sz w:val="16"/>
              </w:rPr>
              <w:t>features/contacts_flow_test.dart</w:t>
            </w:r>
            <w:r>
              <w:rPr>
                <w:sz w:val="16"/>
              </w:rPr>
              <w:t>)</w:t>
            </w:r>
          </w:p>
        </w:tc>
        <w:tc>
          <w:tcPr>
            <w:tcW w:type="dxa" w:w="1865"/>
          </w:tcPr>
          <w:p>
            <w:r>
              <w:rPr>
                <w:sz w:val="16"/>
              </w:rPr>
            </w:r>
            <w:r>
              <w:rPr>
                <w:sz w:val="16"/>
              </w:rPr>
              <w:t>test + static</w:t>
            </w:r>
          </w:p>
        </w:tc>
      </w:tr>
      <w:tr>
        <w:tc>
          <w:tcPr>
            <w:tcW w:type="dxa" w:w="1984"/>
          </w:tcPr>
          <w:p>
            <w:r>
              <w:rPr>
                <w:sz w:val="16"/>
              </w:rPr>
            </w:r>
            <w:r>
              <w:rPr>
                <w:sz w:val="16"/>
              </w:rPr>
              <w:t>New contact (manual or from scan)</w:t>
            </w:r>
          </w:p>
        </w:tc>
        <w:tc>
          <w:tcPr>
            <w:tcW w:type="dxa" w:w="3294"/>
          </w:tcPr>
          <w:p>
            <w:r>
              <w:rPr>
                <w:sz w:val="16"/>
              </w:rPr>
            </w:r>
            <w:r>
              <w:rPr>
                <w:rFonts w:ascii="Consolas" w:hAnsi="Consolas"/>
                <w:sz w:val="16"/>
              </w:rPr>
              <w:t>/contact/new</w:t>
            </w:r>
          </w:p>
        </w:tc>
        <w:tc>
          <w:tcPr>
            <w:tcW w:type="dxa" w:w="4127"/>
          </w:tcPr>
          <w:p>
            <w:r>
              <w:rPr>
                <w:sz w:val="16"/>
              </w:rPr>
            </w:r>
            <w:r>
              <w:rPr>
                <w:sz w:val="16"/>
              </w:rPr>
              <w:t>yes</w:t>
            </w:r>
          </w:p>
        </w:tc>
        <w:tc>
          <w:tcPr>
            <w:tcW w:type="dxa" w:w="1865"/>
          </w:tcPr>
          <w:p>
            <w:r>
              <w:rPr>
                <w:sz w:val="16"/>
              </w:rPr>
            </w:r>
            <w:r>
              <w:rPr>
                <w:sz w:val="16"/>
              </w:rPr>
              <w:t>test</w:t>
            </w:r>
          </w:p>
        </w:tc>
      </w:tr>
      <w:tr>
        <w:tc>
          <w:tcPr>
            <w:tcW w:type="dxa" w:w="1984"/>
          </w:tcPr>
          <w:p>
            <w:r>
              <w:rPr>
                <w:sz w:val="16"/>
              </w:rPr>
            </w:r>
            <w:r>
              <w:rPr>
                <w:sz w:val="16"/>
              </w:rPr>
              <w:t>Card scan (camera, single/pile, gallery import, manual crop)</w:t>
            </w:r>
          </w:p>
        </w:tc>
        <w:tc>
          <w:tcPr>
            <w:tcW w:type="dxa" w:w="3294"/>
          </w:tcPr>
          <w:p>
            <w:r>
              <w:rPr>
                <w:sz w:val="16"/>
              </w:rPr>
            </w:r>
            <w:r>
              <w:rPr>
                <w:rFonts w:ascii="Consolas" w:hAnsi="Consolas"/>
                <w:sz w:val="16"/>
              </w:rPr>
              <w:t>/scan</w:t>
            </w:r>
            <w:r>
              <w:rPr>
                <w:sz w:val="16"/>
              </w:rPr>
              <w:t xml:space="preserve">, </w:t>
            </w:r>
            <w:r>
              <w:rPr>
                <w:rFonts w:ascii="Consolas" w:hAnsi="Consolas"/>
                <w:sz w:val="16"/>
              </w:rPr>
              <w:t>/scan/crop</w:t>
            </w:r>
            <w:r>
              <w:rPr>
                <w:sz w:val="16"/>
              </w:rPr>
              <w:t xml:space="preserve">; </w:t>
            </w:r>
            <w:r>
              <w:rPr>
                <w:rFonts w:ascii="Consolas" w:hAnsi="Consolas"/>
                <w:sz w:val="16"/>
              </w:rPr>
              <w:t>scan_pipeline.dart</w:t>
            </w:r>
            <w:r>
              <w:rPr>
                <w:sz w:val="16"/>
              </w:rPr>
              <w:t xml:space="preserve">, </w:t>
            </w:r>
            <w:r>
              <w:rPr>
                <w:rFonts w:ascii="Consolas" w:hAnsi="Consolas"/>
                <w:sz w:val="16"/>
              </w:rPr>
              <w:t>scan_worker.dart</w:t>
            </w:r>
          </w:p>
        </w:tc>
        <w:tc>
          <w:tcPr>
            <w:tcW w:type="dxa" w:w="4127"/>
          </w:tcPr>
          <w:p>
            <w:r>
              <w:rPr>
                <w:sz w:val="16"/>
              </w:rPr>
            </w:r>
            <w:r>
              <w:rPr>
                <w:sz w:val="16"/>
              </w:rPr>
              <w:t>partial (</w:t>
            </w:r>
            <w:r>
              <w:rPr>
                <w:rFonts w:ascii="Consolas" w:hAnsi="Consolas"/>
                <w:sz w:val="16"/>
              </w:rPr>
              <w:t>scan/</w:t>
            </w:r>
            <w:r>
              <w:rPr>
                <w:sz w:val="16"/>
              </w:rPr>
              <w:t xml:space="preserve"> detector, geometry, ML Kit fixture; no worker test)</w:t>
            </w:r>
          </w:p>
        </w:tc>
        <w:tc>
          <w:tcPr>
            <w:tcW w:type="dxa" w:w="1865"/>
          </w:tcPr>
          <w:p>
            <w:r>
              <w:rPr>
                <w:sz w:val="16"/>
              </w:rPr>
            </w:r>
            <w:r>
              <w:rPr>
                <w:sz w:val="16"/>
              </w:rPr>
              <w:t>static (MOB-REL-0002, -0005)</w:t>
            </w:r>
          </w:p>
        </w:tc>
      </w:tr>
      <w:tr>
        <w:tc>
          <w:tcPr>
            <w:tcW w:type="dxa" w:w="1984"/>
          </w:tcPr>
          <w:p>
            <w:r>
              <w:rPr>
                <w:sz w:val="16"/>
              </w:rPr>
            </w:r>
            <w:r>
              <w:rPr>
                <w:sz w:val="16"/>
              </w:rPr>
              <w:t>Card parser (OCR to fields, v3 fields)</w:t>
            </w:r>
          </w:p>
        </w:tc>
        <w:tc>
          <w:tcPr>
            <w:tcW w:type="dxa" w:w="3294"/>
          </w:tcPr>
          <w:p>
            <w:r>
              <w:rPr>
                <w:sz w:val="16"/>
              </w:rPr>
            </w:r>
            <w:r>
              <w:rPr>
                <w:rFonts w:ascii="Consolas" w:hAnsi="Consolas"/>
                <w:sz w:val="16"/>
              </w:rPr>
              <w:t>lib/scan</w:t>
            </w:r>
            <w:r>
              <w:rPr>
                <w:sz w:val="16"/>
              </w:rPr>
              <w:t>, parser</w:t>
            </w:r>
          </w:p>
        </w:tc>
        <w:tc>
          <w:tcPr>
            <w:tcW w:type="dxa" w:w="4127"/>
          </w:tcPr>
          <w:p>
            <w:r>
              <w:rPr>
                <w:sz w:val="16"/>
              </w:rPr>
            </w:r>
            <w:r>
              <w:rPr>
                <w:sz w:val="16"/>
              </w:rPr>
              <w:t>yes (</w:t>
            </w:r>
            <w:r>
              <w:rPr>
                <w:rFonts w:ascii="Consolas" w:hAnsi="Consolas"/>
                <w:sz w:val="16"/>
              </w:rPr>
              <w:t>parser/</w:t>
            </w:r>
            <w:r>
              <w:rPr>
                <w:sz w:val="16"/>
              </w:rPr>
              <w:t xml:space="preserve">, </w:t>
            </w:r>
            <w:r>
              <w:rPr>
                <w:rFonts w:ascii="Consolas" w:hAnsi="Consolas"/>
                <w:sz w:val="16"/>
              </w:rPr>
              <w:t>core/fields_v3_test.dart</w:t>
            </w:r>
            <w:r>
              <w:rPr>
                <w:sz w:val="16"/>
              </w:rPr>
              <w:t>)</w:t>
            </w:r>
          </w:p>
        </w:tc>
        <w:tc>
          <w:tcPr>
            <w:tcW w:type="dxa" w:w="1865"/>
          </w:tcPr>
          <w:p>
            <w:r>
              <w:rPr>
                <w:sz w:val="16"/>
              </w:rPr>
            </w:r>
            <w:r>
              <w:rPr>
                <w:sz w:val="16"/>
              </w:rPr>
              <w:t>test</w:t>
            </w:r>
          </w:p>
        </w:tc>
      </w:tr>
      <w:tr>
        <w:tc>
          <w:tcPr>
            <w:tcW w:type="dxa" w:w="1984"/>
          </w:tcPr>
          <w:p>
            <w:r>
              <w:rPr>
                <w:sz w:val="16"/>
              </w:rPr>
            </w:r>
            <w:r>
              <w:rPr>
                <w:sz w:val="16"/>
              </w:rPr>
              <w:t>Review queue, auto-save of clean cards</w:t>
            </w:r>
          </w:p>
        </w:tc>
        <w:tc>
          <w:tcPr>
            <w:tcW w:type="dxa" w:w="3294"/>
          </w:tcPr>
          <w:p>
            <w:r>
              <w:rPr>
                <w:sz w:val="16"/>
              </w:rPr>
            </w:r>
            <w:r>
              <w:rPr>
                <w:rFonts w:ascii="Consolas" w:hAnsi="Consolas"/>
                <w:sz w:val="16"/>
              </w:rPr>
              <w:t>/queue</w:t>
            </w:r>
            <w:r>
              <w:rPr>
                <w:sz w:val="16"/>
              </w:rPr>
              <w:t xml:space="preserve">; </w:t>
            </w:r>
            <w:r>
              <w:rPr>
                <w:rFonts w:ascii="Consolas" w:hAnsi="Consolas"/>
                <w:sz w:val="16"/>
              </w:rPr>
              <w:t>card_queue_repository.dart</w:t>
            </w:r>
          </w:p>
        </w:tc>
        <w:tc>
          <w:tcPr>
            <w:tcW w:type="dxa" w:w="4127"/>
          </w:tcPr>
          <w:p>
            <w:r>
              <w:rPr>
                <w:sz w:val="16"/>
              </w:rPr>
            </w:r>
            <w:r>
              <w:rPr>
                <w:sz w:val="16"/>
              </w:rPr>
              <w:t>yes (</w:t>
            </w:r>
            <w:r>
              <w:rPr>
                <w:rFonts w:ascii="Consolas" w:hAnsi="Consolas"/>
                <w:sz w:val="16"/>
              </w:rPr>
              <w:t>cards_queue/</w:t>
            </w:r>
            <w:r>
              <w:rPr>
                <w:sz w:val="16"/>
              </w:rPr>
              <w:t>)</w:t>
            </w:r>
          </w:p>
        </w:tc>
        <w:tc>
          <w:tcPr>
            <w:tcW w:type="dxa" w:w="1865"/>
          </w:tcPr>
          <w:p>
            <w:r>
              <w:rPr>
                <w:sz w:val="16"/>
              </w:rPr>
            </w:r>
            <w:r>
              <w:rPr>
                <w:sz w:val="16"/>
              </w:rPr>
              <w:t>test + static (MOB-REL-0008)</w:t>
            </w:r>
          </w:p>
        </w:tc>
      </w:tr>
      <w:tr>
        <w:tc>
          <w:tcPr>
            <w:tcW w:type="dxa" w:w="1984"/>
          </w:tcPr>
          <w:p>
            <w:r>
              <w:rPr>
                <w:sz w:val="16"/>
              </w:rPr>
            </w:r>
            <w:r>
              <w:rPr>
                <w:sz w:val="16"/>
              </w:rPr>
              <w:t>NFC tap (NDEF read/write, My card)</w:t>
            </w:r>
          </w:p>
        </w:tc>
        <w:tc>
          <w:tcPr>
            <w:tcW w:type="dxa" w:w="3294"/>
          </w:tcPr>
          <w:p>
            <w:r>
              <w:rPr>
                <w:sz w:val="16"/>
              </w:rPr>
            </w:r>
            <w:r>
              <w:rPr>
                <w:rFonts w:ascii="Consolas" w:hAnsi="Consolas"/>
                <w:sz w:val="16"/>
              </w:rPr>
              <w:t>/tap</w:t>
            </w:r>
            <w:r>
              <w:rPr>
                <w:sz w:val="16"/>
              </w:rPr>
              <w:t xml:space="preserve">, </w:t>
            </w:r>
            <w:r>
              <w:rPr>
                <w:rFonts w:ascii="Consolas" w:hAnsi="Consolas"/>
                <w:sz w:val="16"/>
              </w:rPr>
              <w:t>/mycard</w:t>
            </w:r>
          </w:p>
        </w:tc>
        <w:tc>
          <w:tcPr>
            <w:tcW w:type="dxa" w:w="4127"/>
          </w:tcPr>
          <w:p>
            <w:r>
              <w:rPr>
                <w:sz w:val="16"/>
              </w:rPr>
            </w:r>
            <w:r>
              <w:rPr>
                <w:sz w:val="16"/>
              </w:rPr>
              <w:t>yes (</w:t>
            </w:r>
            <w:r>
              <w:rPr>
                <w:rFonts w:ascii="Consolas" w:hAnsi="Consolas"/>
                <w:sz w:val="16"/>
              </w:rPr>
              <w:t>nfc/ndef_test.dart</w:t>
            </w:r>
            <w:r>
              <w:rPr>
                <w:sz w:val="16"/>
              </w:rPr>
              <w:t>)</w:t>
            </w:r>
          </w:p>
        </w:tc>
        <w:tc>
          <w:tcPr>
            <w:tcW w:type="dxa" w:w="1865"/>
          </w:tcPr>
          <w:p>
            <w:r>
              <w:rPr>
                <w:sz w:val="16"/>
              </w:rPr>
            </w:r>
            <w:r>
              <w:rPr>
                <w:sz w:val="16"/>
              </w:rPr>
              <w:t>test; hardware BLOCKED (phone)</w:t>
            </w:r>
          </w:p>
        </w:tc>
      </w:tr>
      <w:tr>
        <w:tc>
          <w:tcPr>
            <w:tcW w:type="dxa" w:w="1984"/>
          </w:tcPr>
          <w:p>
            <w:r>
              <w:rPr>
                <w:sz w:val="16"/>
              </w:rPr>
            </w:r>
            <w:r>
              <w:rPr>
                <w:sz w:val="16"/>
              </w:rPr>
              <w:t>Duplicates detect, merge, undo, not-a-duplicate</w:t>
            </w:r>
          </w:p>
        </w:tc>
        <w:tc>
          <w:tcPr>
            <w:tcW w:type="dxa" w:w="3294"/>
          </w:tcPr>
          <w:p>
            <w:r>
              <w:rPr>
                <w:sz w:val="16"/>
              </w:rPr>
            </w:r>
            <w:r>
              <w:rPr>
                <w:rFonts w:ascii="Consolas" w:hAnsi="Consolas"/>
                <w:sz w:val="16"/>
              </w:rPr>
              <w:t>/duplicates</w:t>
            </w:r>
            <w:r>
              <w:rPr>
                <w:sz w:val="16"/>
              </w:rPr>
              <w:t xml:space="preserve">, </w:t>
            </w:r>
            <w:r>
              <w:rPr>
                <w:rFonts w:ascii="Consolas" w:hAnsi="Consolas"/>
                <w:sz w:val="16"/>
              </w:rPr>
              <w:t>/merge/:a/:b</w:t>
            </w:r>
          </w:p>
        </w:tc>
        <w:tc>
          <w:tcPr>
            <w:tcW w:type="dxa" w:w="4127"/>
          </w:tcPr>
          <w:p>
            <w:r>
              <w:rPr>
                <w:sz w:val="16"/>
              </w:rPr>
            </w:r>
            <w:r>
              <w:rPr>
                <w:sz w:val="16"/>
              </w:rPr>
              <w:t>yes (</w:t>
            </w:r>
            <w:r>
              <w:rPr>
                <w:rFonts w:ascii="Consolas" w:hAnsi="Consolas"/>
                <w:sz w:val="16"/>
              </w:rPr>
              <w:t>dupes/</w:t>
            </w:r>
            <w:r>
              <w:rPr>
                <w:sz w:val="16"/>
              </w:rPr>
              <w:t>)</w:t>
            </w:r>
          </w:p>
        </w:tc>
        <w:tc>
          <w:tcPr>
            <w:tcW w:type="dxa" w:w="1865"/>
          </w:tcPr>
          <w:p>
            <w:r>
              <w:rPr>
                <w:sz w:val="16"/>
              </w:rPr>
            </w:r>
            <w:r>
              <w:rPr>
                <w:sz w:val="16"/>
              </w:rPr>
              <w:t>test + static</w:t>
            </w:r>
          </w:p>
        </w:tc>
      </w:tr>
      <w:tr>
        <w:tc>
          <w:tcPr>
            <w:tcW w:type="dxa" w:w="1984"/>
          </w:tcPr>
          <w:p>
            <w:r>
              <w:rPr>
                <w:sz w:val="16"/>
              </w:rPr>
            </w:r>
            <w:r>
              <w:rPr>
                <w:sz w:val="16"/>
              </w:rPr>
              <w:t>Career moves (suggestions, change job, retire, succession)</w:t>
            </w:r>
          </w:p>
        </w:tc>
        <w:tc>
          <w:tcPr>
            <w:tcW w:type="dxa" w:w="3294"/>
          </w:tcPr>
          <w:p>
            <w:r>
              <w:rPr>
                <w:sz w:val="16"/>
              </w:rPr>
            </w:r>
            <w:r>
              <w:rPr>
                <w:rFonts w:ascii="Consolas" w:hAnsi="Consolas"/>
                <w:sz w:val="16"/>
              </w:rPr>
              <w:t>/career</w:t>
            </w:r>
            <w:r>
              <w:rPr>
                <w:sz w:val="16"/>
              </w:rPr>
              <w:t xml:space="preserve">; </w:t>
            </w:r>
            <w:r>
              <w:rPr>
                <w:rFonts w:ascii="Consolas" w:hAnsi="Consolas"/>
                <w:sz w:val="16"/>
              </w:rPr>
              <w:t>career_repository.dart</w:t>
            </w:r>
          </w:p>
        </w:tc>
        <w:tc>
          <w:tcPr>
            <w:tcW w:type="dxa" w:w="4127"/>
          </w:tcPr>
          <w:p>
            <w:r>
              <w:rPr>
                <w:sz w:val="16"/>
              </w:rPr>
            </w:r>
            <w:r>
              <w:rPr>
                <w:sz w:val="16"/>
              </w:rPr>
              <w:t>yes (</w:t>
            </w:r>
            <w:r>
              <w:rPr>
                <w:rFonts w:ascii="Consolas" w:hAnsi="Consolas"/>
                <w:sz w:val="16"/>
              </w:rPr>
              <w:t>career/</w:t>
            </w:r>
            <w:r>
              <w:rPr>
                <w:sz w:val="16"/>
              </w:rPr>
              <w:t>)</w:t>
            </w:r>
          </w:p>
        </w:tc>
        <w:tc>
          <w:tcPr>
            <w:tcW w:type="dxa" w:w="1865"/>
          </w:tcPr>
          <w:p>
            <w:r>
              <w:rPr>
                <w:sz w:val="16"/>
              </w:rPr>
            </w:r>
            <w:r>
              <w:rPr>
                <w:sz w:val="16"/>
              </w:rPr>
              <w:t>test + static (MOB-REL-0006)</w:t>
            </w:r>
          </w:p>
        </w:tc>
      </w:tr>
      <w:tr>
        <w:tc>
          <w:tcPr>
            <w:tcW w:type="dxa" w:w="1984"/>
          </w:tcPr>
          <w:p>
            <w:r>
              <w:rPr>
                <w:sz w:val="16"/>
              </w:rPr>
            </w:r>
            <w:r>
              <w:rPr>
                <w:sz w:val="16"/>
              </w:rPr>
              <w:t>Events and scan sessions (auto-start, met-at)</w:t>
            </w:r>
          </w:p>
        </w:tc>
        <w:tc>
          <w:tcPr>
            <w:tcW w:type="dxa" w:w="3294"/>
          </w:tcPr>
          <w:p>
            <w:r>
              <w:rPr>
                <w:sz w:val="16"/>
              </w:rPr>
            </w:r>
            <w:r>
              <w:rPr>
                <w:rFonts w:ascii="Consolas" w:hAnsi="Consolas"/>
                <w:sz w:val="16"/>
              </w:rPr>
              <w:t>/events</w:t>
            </w:r>
            <w:r>
              <w:rPr>
                <w:sz w:val="16"/>
              </w:rPr>
              <w:t xml:space="preserve">, </w:t>
            </w:r>
            <w:r>
              <w:rPr>
                <w:rFonts w:ascii="Consolas" w:hAnsi="Consolas"/>
                <w:sz w:val="16"/>
              </w:rPr>
              <w:t>/event/:id</w:t>
            </w:r>
          </w:p>
        </w:tc>
        <w:tc>
          <w:tcPr>
            <w:tcW w:type="dxa" w:w="4127"/>
          </w:tcPr>
          <w:p>
            <w:r>
              <w:rPr>
                <w:sz w:val="16"/>
              </w:rPr>
            </w:r>
            <w:r>
              <w:rPr>
                <w:sz w:val="16"/>
              </w:rPr>
              <w:t>yes (</w:t>
            </w:r>
            <w:r>
              <w:rPr>
                <w:rFonts w:ascii="Consolas" w:hAnsi="Consolas"/>
                <w:sz w:val="16"/>
              </w:rPr>
              <w:t>events/</w:t>
            </w:r>
            <w:r>
              <w:rPr>
                <w:sz w:val="16"/>
              </w:rPr>
              <w:t>)</w:t>
            </w:r>
          </w:p>
        </w:tc>
        <w:tc>
          <w:tcPr>
            <w:tcW w:type="dxa" w:w="1865"/>
          </w:tcPr>
          <w:p>
            <w:r>
              <w:rPr>
                <w:sz w:val="16"/>
              </w:rPr>
            </w:r>
            <w:r>
              <w:rPr>
                <w:sz w:val="16"/>
              </w:rPr>
              <w:t>test + static</w:t>
            </w:r>
          </w:p>
        </w:tc>
      </w:tr>
      <w:tr>
        <w:tc>
          <w:tcPr>
            <w:tcW w:type="dxa" w:w="1984"/>
          </w:tcPr>
          <w:p>
            <w:r>
              <w:rPr>
                <w:sz w:val="16"/>
              </w:rPr>
            </w:r>
            <w:r>
              <w:rPr>
                <w:sz w:val="16"/>
              </w:rPr>
              <w:t>Follow-ups and reminders</w:t>
            </w:r>
          </w:p>
        </w:tc>
        <w:tc>
          <w:tcPr>
            <w:tcW w:type="dxa" w:w="3294"/>
          </w:tcPr>
          <w:p>
            <w:r>
              <w:rPr>
                <w:sz w:val="16"/>
              </w:rPr>
            </w:r>
            <w:r>
              <w:rPr>
                <w:rFonts w:ascii="Consolas" w:hAnsi="Consolas"/>
                <w:sz w:val="16"/>
              </w:rPr>
              <w:t>/followups</w:t>
            </w:r>
            <w:r>
              <w:rPr>
                <w:sz w:val="16"/>
              </w:rPr>
              <w:t xml:space="preserve">; </w:t>
            </w:r>
            <w:r>
              <w:rPr>
                <w:rFonts w:ascii="Consolas" w:hAnsi="Consolas"/>
                <w:sz w:val="16"/>
              </w:rPr>
              <w:t>reminders.dart</w:t>
            </w:r>
          </w:p>
        </w:tc>
        <w:tc>
          <w:tcPr>
            <w:tcW w:type="dxa" w:w="4127"/>
          </w:tcPr>
          <w:p>
            <w:r>
              <w:rPr>
                <w:sz w:val="16"/>
              </w:rPr>
            </w:r>
            <w:r>
              <w:rPr>
                <w:sz w:val="16"/>
              </w:rPr>
              <w:t>repository yes; reminders plugin no</w:t>
            </w:r>
          </w:p>
        </w:tc>
        <w:tc>
          <w:tcPr>
            <w:tcW w:type="dxa" w:w="1865"/>
          </w:tcPr>
          <w:p>
            <w:r>
              <w:rPr>
                <w:sz w:val="16"/>
              </w:rPr>
            </w:r>
            <w:r>
              <w:rPr>
                <w:sz w:val="16"/>
              </w:rPr>
              <w:t>test + static (MOB-REL-0007)</w:t>
            </w:r>
          </w:p>
        </w:tc>
      </w:tr>
      <w:tr>
        <w:tc>
          <w:tcPr>
            <w:tcW w:type="dxa" w:w="1984"/>
          </w:tcPr>
          <w:p>
            <w:r>
              <w:rPr>
                <w:sz w:val="16"/>
              </w:rPr>
            </w:r>
            <w:r>
              <w:rPr>
                <w:sz w:val="16"/>
              </w:rPr>
              <w:t>Tags (system and user, bulk)</w:t>
            </w:r>
          </w:p>
        </w:tc>
        <w:tc>
          <w:tcPr>
            <w:tcW w:type="dxa" w:w="3294"/>
          </w:tcPr>
          <w:p>
            <w:r>
              <w:rPr>
                <w:sz w:val="16"/>
              </w:rPr>
            </w:r>
            <w:r>
              <w:rPr>
                <w:rFonts w:ascii="Consolas" w:hAnsi="Consolas"/>
                <w:sz w:val="16"/>
              </w:rPr>
              <w:t>/tags</w:t>
            </w:r>
          </w:p>
        </w:tc>
        <w:tc>
          <w:tcPr>
            <w:tcW w:type="dxa" w:w="4127"/>
          </w:tcPr>
          <w:p>
            <w:r>
              <w:rPr>
                <w:sz w:val="16"/>
              </w:rPr>
            </w:r>
            <w:r>
              <w:rPr>
                <w:sz w:val="16"/>
              </w:rPr>
              <w:t>yes (</w:t>
            </w:r>
            <w:r>
              <w:rPr>
                <w:rFonts w:ascii="Consolas" w:hAnsi="Consolas"/>
                <w:sz w:val="16"/>
              </w:rPr>
              <w:t>tags/</w:t>
            </w:r>
            <w:r>
              <w:rPr>
                <w:sz w:val="16"/>
              </w:rPr>
              <w:t>)</w:t>
            </w:r>
          </w:p>
        </w:tc>
        <w:tc>
          <w:tcPr>
            <w:tcW w:type="dxa" w:w="1865"/>
          </w:tcPr>
          <w:p>
            <w:r>
              <w:rPr>
                <w:sz w:val="16"/>
              </w:rPr>
            </w:r>
            <w:r>
              <w:rPr>
                <w:sz w:val="16"/>
              </w:rPr>
              <w:t>test</w:t>
            </w:r>
          </w:p>
        </w:tc>
      </w:tr>
      <w:tr>
        <w:tc>
          <w:tcPr>
            <w:tcW w:type="dxa" w:w="1984"/>
          </w:tcPr>
          <w:p>
            <w:r>
              <w:rPr>
                <w:sz w:val="16"/>
              </w:rPr>
            </w:r>
            <w:r>
              <w:rPr>
                <w:sz w:val="16"/>
              </w:rPr>
              <w:t>Import vCard / CSV with saved mapping, share-to-import</w:t>
            </w:r>
          </w:p>
        </w:tc>
        <w:tc>
          <w:tcPr>
            <w:tcW w:type="dxa" w:w="3294"/>
          </w:tcPr>
          <w:p>
            <w:r>
              <w:rPr>
                <w:sz w:val="16"/>
              </w:rPr>
            </w:r>
            <w:r>
              <w:rPr>
                <w:rFonts w:ascii="Consolas" w:hAnsi="Consolas"/>
                <w:sz w:val="16"/>
              </w:rPr>
              <w:t>/import</w:t>
            </w:r>
            <w:r>
              <w:rPr>
                <w:sz w:val="16"/>
              </w:rPr>
              <w:t xml:space="preserve">, </w:t>
            </w:r>
            <w:r>
              <w:rPr>
                <w:rFonts w:ascii="Consolas" w:hAnsi="Consolas"/>
                <w:sz w:val="16"/>
              </w:rPr>
              <w:t>/import/csv</w:t>
            </w:r>
            <w:r>
              <w:rPr>
                <w:sz w:val="16"/>
              </w:rPr>
              <w:t>, intent channel</w:t>
            </w:r>
          </w:p>
        </w:tc>
        <w:tc>
          <w:tcPr>
            <w:tcW w:type="dxa" w:w="4127"/>
          </w:tcPr>
          <w:p>
            <w:r>
              <w:rPr>
                <w:sz w:val="16"/>
              </w:rPr>
            </w:r>
            <w:r>
              <w:rPr>
                <w:sz w:val="16"/>
              </w:rPr>
              <w:t>yes (</w:t>
            </w:r>
            <w:r>
              <w:rPr>
                <w:rFonts w:ascii="Consolas" w:hAnsi="Consolas"/>
                <w:sz w:val="16"/>
              </w:rPr>
              <w:t>vcard/</w:t>
            </w:r>
            <w:r>
              <w:rPr>
                <w:sz w:val="16"/>
              </w:rPr>
              <w:t xml:space="preserve">, </w:t>
            </w:r>
            <w:r>
              <w:rPr>
                <w:rFonts w:ascii="Consolas" w:hAnsi="Consolas"/>
                <w:sz w:val="16"/>
              </w:rPr>
              <w:t>transfer/</w:t>
            </w:r>
            <w:r>
              <w:rPr>
                <w:sz w:val="16"/>
              </w:rPr>
              <w:t>)</w:t>
            </w:r>
          </w:p>
        </w:tc>
        <w:tc>
          <w:tcPr>
            <w:tcW w:type="dxa" w:w="1865"/>
          </w:tcPr>
          <w:p>
            <w:r>
              <w:rPr>
                <w:sz w:val="16"/>
              </w:rPr>
            </w:r>
            <w:r>
              <w:rPr>
                <w:sz w:val="16"/>
              </w:rPr>
              <w:t>test + static</w:t>
            </w:r>
          </w:p>
        </w:tc>
      </w:tr>
      <w:tr>
        <w:tc>
          <w:tcPr>
            <w:tcW w:type="dxa" w:w="1984"/>
          </w:tcPr>
          <w:p>
            <w:r>
              <w:rPr>
                <w:sz w:val="16"/>
              </w:rPr>
            </w:r>
            <w:r>
              <w:rPr>
                <w:sz w:val="16"/>
              </w:rPr>
              <w:t>Export (vCard/CSV) and backup/restore, weekly auto backup</w:t>
            </w:r>
          </w:p>
        </w:tc>
        <w:tc>
          <w:tcPr>
            <w:tcW w:type="dxa" w:w="3294"/>
          </w:tcPr>
          <w:p>
            <w:r>
              <w:rPr>
                <w:sz w:val="16"/>
              </w:rPr>
            </w:r>
            <w:r>
              <w:rPr>
                <w:rFonts w:ascii="Consolas" w:hAnsi="Consolas"/>
                <w:sz w:val="16"/>
              </w:rPr>
              <w:t>/export</w:t>
            </w:r>
            <w:r>
              <w:rPr>
                <w:sz w:val="16"/>
              </w:rPr>
              <w:t xml:space="preserve">; </w:t>
            </w:r>
            <w:r>
              <w:rPr>
                <w:rFonts w:ascii="Consolas" w:hAnsi="Consolas"/>
                <w:sz w:val="16"/>
              </w:rPr>
              <w:t>backup.dart</w:t>
            </w:r>
          </w:p>
        </w:tc>
        <w:tc>
          <w:tcPr>
            <w:tcW w:type="dxa" w:w="4127"/>
          </w:tcPr>
          <w:p>
            <w:r>
              <w:rPr>
                <w:sz w:val="16"/>
              </w:rPr>
            </w:r>
            <w:r>
              <w:rPr>
                <w:sz w:val="16"/>
              </w:rPr>
              <w:t>yes (</w:t>
            </w:r>
            <w:r>
              <w:rPr>
                <w:rFonts w:ascii="Consolas" w:hAnsi="Consolas"/>
                <w:sz w:val="16"/>
              </w:rPr>
              <w:t>transfer/transfer_test.dart</w:t>
            </w:r>
            <w:r>
              <w:rPr>
                <w:sz w:val="16"/>
              </w:rPr>
              <w:t>)</w:t>
            </w:r>
          </w:p>
        </w:tc>
        <w:tc>
          <w:tcPr>
            <w:tcW w:type="dxa" w:w="1865"/>
          </w:tcPr>
          <w:p>
            <w:r>
              <w:rPr>
                <w:sz w:val="16"/>
              </w:rPr>
            </w:r>
            <w:r>
              <w:rPr>
                <w:sz w:val="16"/>
              </w:rPr>
              <w:t>test + static (MOB-REL-0001, -0003)</w:t>
            </w:r>
          </w:p>
        </w:tc>
      </w:tr>
      <w:tr>
        <w:tc>
          <w:tcPr>
            <w:tcW w:type="dxa" w:w="1984"/>
          </w:tcPr>
          <w:p>
            <w:r>
              <w:rPr>
                <w:sz w:val="16"/>
              </w:rPr>
            </w:r>
            <w:r>
              <w:rPr>
                <w:sz w:val="16"/>
              </w:rPr>
              <w:t>In-app update (GitHub Releases)</w:t>
            </w:r>
          </w:p>
        </w:tc>
        <w:tc>
          <w:tcPr>
            <w:tcW w:type="dxa" w:w="3294"/>
          </w:tcPr>
          <w:p>
            <w:r>
              <w:rPr>
                <w:sz w:val="16"/>
              </w:rPr>
            </w:r>
            <w:r>
              <w:rPr>
                <w:sz w:val="16"/>
              </w:rPr>
              <w:t xml:space="preserve">Settings &gt; update sheet; </w:t>
            </w:r>
            <w:r>
              <w:rPr>
                <w:rFonts w:ascii="Consolas" w:hAnsi="Consolas"/>
                <w:sz w:val="16"/>
              </w:rPr>
              <w:t>updater.dart</w:t>
            </w:r>
          </w:p>
        </w:tc>
        <w:tc>
          <w:tcPr>
            <w:tcW w:type="dxa" w:w="4127"/>
          </w:tcPr>
          <w:p>
            <w:r>
              <w:rPr>
                <w:sz w:val="16"/>
              </w:rPr>
            </w:r>
            <w:r>
              <w:rPr>
                <w:sz w:val="16"/>
              </w:rPr>
              <w:t>yes, check path (</w:t>
            </w:r>
            <w:r>
              <w:rPr>
                <w:rFonts w:ascii="Consolas" w:hAnsi="Consolas"/>
                <w:sz w:val="16"/>
              </w:rPr>
              <w:t>update/</w:t>
            </w:r>
            <w:r>
              <w:rPr>
                <w:sz w:val="16"/>
              </w:rPr>
              <w:t>)</w:t>
            </w:r>
          </w:p>
        </w:tc>
        <w:tc>
          <w:tcPr>
            <w:tcW w:type="dxa" w:w="1865"/>
          </w:tcPr>
          <w:p>
            <w:r>
              <w:rPr>
                <w:sz w:val="16"/>
              </w:rPr>
            </w:r>
            <w:r>
              <w:rPr>
                <w:sz w:val="16"/>
              </w:rPr>
              <w:t>test + static (MOB-REL-0004)</w:t>
            </w:r>
          </w:p>
        </w:tc>
      </w:tr>
      <w:tr>
        <w:tc>
          <w:tcPr>
            <w:tcW w:type="dxa" w:w="1984"/>
          </w:tcPr>
          <w:p>
            <w:r>
              <w:rPr>
                <w:sz w:val="16"/>
              </w:rPr>
            </w:r>
            <w:r>
              <w:rPr>
                <w:sz w:val="16"/>
              </w:rPr>
              <w:t>Settings (theme, auto save, auto backup, update on start, search engine)</w:t>
            </w:r>
          </w:p>
        </w:tc>
        <w:tc>
          <w:tcPr>
            <w:tcW w:type="dxa" w:w="3294"/>
          </w:tcPr>
          <w:p>
            <w:r>
              <w:rPr>
                <w:sz w:val="16"/>
              </w:rPr>
            </w:r>
            <w:r>
              <w:rPr>
                <w:rFonts w:ascii="Consolas" w:hAnsi="Consolas"/>
                <w:sz w:val="16"/>
              </w:rPr>
              <w:t>/settings</w:t>
            </w:r>
          </w:p>
        </w:tc>
        <w:tc>
          <w:tcPr>
            <w:tcW w:type="dxa" w:w="4127"/>
          </w:tcPr>
          <w:p>
            <w:r>
              <w:rPr>
                <w:sz w:val="16"/>
              </w:rPr>
            </w:r>
            <w:r>
              <w:rPr>
                <w:sz w:val="16"/>
              </w:rPr>
              <w:t>partial (flow test, web search engine)</w:t>
            </w:r>
          </w:p>
        </w:tc>
        <w:tc>
          <w:tcPr>
            <w:tcW w:type="dxa" w:w="1865"/>
          </w:tcPr>
          <w:p>
            <w:r>
              <w:rPr>
                <w:sz w:val="16"/>
              </w:rPr>
            </w:r>
            <w:r>
              <w:rPr>
                <w:sz w:val="16"/>
              </w:rPr>
              <w:t>test</w:t>
            </w:r>
          </w:p>
        </w:tc>
      </w:tr>
      <w:tr>
        <w:tc>
          <w:tcPr>
            <w:tcW w:type="dxa" w:w="1984"/>
          </w:tcPr>
          <w:p>
            <w:r>
              <w:rPr>
                <w:sz w:val="16"/>
              </w:rPr>
            </w:r>
            <w:r>
              <w:rPr>
                <w:sz w:val="16"/>
              </w:rPr>
              <w:t>OCR debug capture</w:t>
            </w:r>
          </w:p>
        </w:tc>
        <w:tc>
          <w:tcPr>
            <w:tcW w:type="dxa" w:w="3294"/>
          </w:tcPr>
          <w:p>
            <w:r>
              <w:rPr>
                <w:sz w:val="16"/>
              </w:rPr>
            </w:r>
            <w:r>
              <w:rPr>
                <w:rFonts w:ascii="Consolas" w:hAnsi="Consolas"/>
                <w:sz w:val="16"/>
              </w:rPr>
              <w:t>/debug/ocr</w:t>
            </w:r>
          </w:p>
        </w:tc>
        <w:tc>
          <w:tcPr>
            <w:tcW w:type="dxa" w:w="4127"/>
          </w:tcPr>
          <w:p>
            <w:r>
              <w:rPr>
                <w:sz w:val="16"/>
              </w:rPr>
            </w:r>
            <w:r>
              <w:rPr>
                <w:sz w:val="16"/>
              </w:rPr>
              <w:t>no</w:t>
            </w:r>
          </w:p>
        </w:tc>
        <w:tc>
          <w:tcPr>
            <w:tcW w:type="dxa" w:w="1865"/>
          </w:tcPr>
          <w:p>
            <w:r>
              <w:rPr>
                <w:sz w:val="16"/>
              </w:rPr>
            </w:r>
            <w:r>
              <w:rPr>
                <w:sz w:val="16"/>
              </w:rPr>
              <w:t>static (route is registered in release builds)</w:t>
            </w:r>
          </w:p>
        </w:tc>
      </w:tr>
      <w:tr>
        <w:tc>
          <w:tcPr>
            <w:tcW w:type="dxa" w:w="1984"/>
          </w:tcPr>
          <w:p>
            <w:r>
              <w:rPr>
                <w:sz w:val="16"/>
              </w:rPr>
            </w:r>
            <w:r>
              <w:rPr>
                <w:sz w:val="16"/>
              </w:rPr>
              <w:t>Sync to desktop</w:t>
            </w:r>
          </w:p>
        </w:tc>
        <w:tc>
          <w:tcPr>
            <w:tcW w:type="dxa" w:w="3294"/>
          </w:tcPr>
          <w:p>
            <w:r>
              <w:rPr>
                <w:sz w:val="16"/>
              </w:rPr>
            </w:r>
            <w:r>
              <w:rPr>
                <w:rFonts w:ascii="Consolas" w:hAnsi="Consolas"/>
                <w:sz w:val="16"/>
              </w:rPr>
              <w:t>/sync</w:t>
            </w:r>
            <w:r>
              <w:rPr>
                <w:sz w:val="16"/>
              </w:rPr>
              <w:t xml:space="preserve"> (ComingSoon, 0.8)</w:t>
            </w:r>
          </w:p>
        </w:tc>
        <w:tc>
          <w:tcPr>
            <w:tcW w:type="dxa" w:w="4127"/>
          </w:tcPr>
          <w:p>
            <w:r>
              <w:rPr>
                <w:sz w:val="16"/>
              </w:rPr>
            </w:r>
            <w:r>
              <w:rPr>
                <w:sz w:val="16"/>
              </w:rPr>
              <w:t>n/a</w:t>
            </w:r>
          </w:p>
        </w:tc>
        <w:tc>
          <w:tcPr>
            <w:tcW w:type="dxa" w:w="1865"/>
          </w:tcPr>
          <w:p>
            <w:r>
              <w:rPr>
                <w:sz w:val="16"/>
              </w:rPr>
            </w:r>
            <w:r>
              <w:rPr>
                <w:sz w:val="16"/>
              </w:rPr>
              <w:t>static: placeholder</w:t>
            </w:r>
          </w:p>
        </w:tc>
      </w:tr>
    </w:tbl>
    <w:p/>
    <w:p>
      <w:pPr>
        <w:pStyle w:val="Heading2"/>
      </w:pPr>
      <w:r>
        <w:t>G6-store</w:t>
      </w:r>
    </w:p>
    <w:p>
      <w:r>
        <w:t>Policies checked 2026-10-21 (sources in C-store-device-open-items.md).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305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22</w:t>
            </w:r>
          </w:p>
        </w:tc>
        <w:tc>
          <w:tcPr>
            <w:tcW w:type="dxa" w:w="3175"/>
          </w:tcPr>
          <w:p>
            <w:r>
              <w:rPr>
                <w:sz w:val="16"/>
              </w:rPr>
            </w:r>
            <w:r>
              <w:rPr>
                <w:sz w:val="16"/>
              </w:rPr>
              <w:t>Apple App Store review guidelines (all)</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iOS out of scope (Appendix A)</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Target API level (36 required for new apps/updates by 2026-08-31)</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badging.txt targetSdkVersion 36</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zip alignment</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zipalign -c -P 16 -v 4: Verification successful on all 3 APKs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ELF LOAD alignment (arm64)</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llvm-readelf: all .so LOAD align 0x4000 or 0x10000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AAB format and Play App Signing</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release.yml:49 APK only</w:t>
            </w:r>
          </w:p>
        </w:tc>
        <w:tc>
          <w:tcPr>
            <w:tcW w:type="dxa" w:w="1865"/>
          </w:tcPr>
          <w:p>
            <w:r>
              <w:rPr>
                <w:sz w:val="16"/>
              </w:rPr>
            </w:r>
            <w:r>
              <w:rPr>
                <w:sz w:val="16"/>
              </w:rPr>
              <w:t>MOB-STORE-0003</w:t>
            </w:r>
          </w:p>
        </w:tc>
      </w:tr>
      <w:tr>
        <w:tc>
          <w:tcPr>
            <w:tcW w:type="dxa" w:w="913"/>
          </w:tcPr>
          <w:p>
            <w:r>
              <w:rPr>
                <w:sz w:val="16"/>
              </w:rPr>
            </w:r>
            <w:r>
              <w:rPr>
                <w:sz w:val="16"/>
              </w:rPr>
              <w:t>23</w:t>
            </w:r>
          </w:p>
        </w:tc>
        <w:tc>
          <w:tcPr>
            <w:tcW w:type="dxa" w:w="3175"/>
          </w:tcPr>
          <w:p>
            <w:r>
              <w:rPr>
                <w:sz w:val="16"/>
              </w:rPr>
            </w:r>
            <w:r>
              <w:rPr>
                <w:sz w:val="16"/>
              </w:rPr>
              <w:t>REQUEST_INSTALL_PACKAGES / self-update (Device and Network Abuse)</w:t>
            </w:r>
          </w:p>
        </w:tc>
        <w:tc>
          <w:tcPr>
            <w:tcW w:type="dxa" w:w="1270"/>
          </w:tcPr>
          <w:p>
            <w:r>
              <w:rPr>
                <w:sz w:val="16"/>
              </w:rPr>
            </w:r>
            <w:r>
              <w:rPr>
                <w:sz w:val="16"/>
              </w:rPr>
              <w:t>FAIL (Play only)</w:t>
            </w:r>
          </w:p>
        </w:tc>
        <w:tc>
          <w:tcPr>
            <w:tcW w:type="dxa" w:w="1151"/>
          </w:tcPr>
          <w:p>
            <w:r>
              <w:rPr>
                <w:sz w:val="16"/>
              </w:rPr>
            </w:r>
            <w:r>
              <w:rPr>
                <w:sz w:val="16"/>
              </w:rPr>
              <w:t>artifact</w:t>
            </w:r>
          </w:p>
        </w:tc>
        <w:tc>
          <w:tcPr>
            <w:tcW w:type="dxa" w:w="3056"/>
          </w:tcPr>
          <w:p>
            <w:r>
              <w:rPr>
                <w:sz w:val="16"/>
              </w:rPr>
            </w:r>
            <w:r>
              <w:rPr>
                <w:sz w:val="16"/>
              </w:rPr>
              <w:t>manifest line 21; updater.dart</w:t>
            </w:r>
          </w:p>
        </w:tc>
        <w:tc>
          <w:tcPr>
            <w:tcW w:type="dxa" w:w="1865"/>
          </w:tcPr>
          <w:p>
            <w:r>
              <w:rPr>
                <w:sz w:val="16"/>
              </w:rPr>
            </w:r>
            <w:r>
              <w:rPr>
                <w:sz w:val="16"/>
              </w:rPr>
              <w:t>MOB-STORE-0001</w:t>
            </w:r>
          </w:p>
        </w:tc>
      </w:tr>
      <w:tr>
        <w:tc>
          <w:tcPr>
            <w:tcW w:type="dxa" w:w="913"/>
          </w:tcPr>
          <w:p>
            <w:r>
              <w:rPr>
                <w:sz w:val="16"/>
              </w:rPr>
            </w:r>
            <w:r>
              <w:rPr>
                <w:sz w:val="16"/>
              </w:rPr>
              <w:t>23</w:t>
            </w:r>
          </w:p>
        </w:tc>
        <w:tc>
          <w:tcPr>
            <w:tcW w:type="dxa" w:w="3175"/>
          </w:tcPr>
          <w:p>
            <w:r>
              <w:rPr>
                <w:sz w:val="16"/>
              </w:rPr>
            </w:r>
            <w:r>
              <w:rPr>
                <w:sz w:val="16"/>
              </w:rPr>
              <w:t>Photo and Video Permissions (READ_MEDIA_IMAGES/VIDEO)</w:t>
            </w:r>
          </w:p>
        </w:tc>
        <w:tc>
          <w:tcPr>
            <w:tcW w:type="dxa" w:w="1270"/>
          </w:tcPr>
          <w:p>
            <w:r>
              <w:rPr>
                <w:sz w:val="16"/>
              </w:rPr>
            </w:r>
            <w:r>
              <w:rPr>
                <w:sz w:val="16"/>
              </w:rPr>
              <w:t>FAIL (Play only)</w:t>
            </w:r>
          </w:p>
        </w:tc>
        <w:tc>
          <w:tcPr>
            <w:tcW w:type="dxa" w:w="1151"/>
          </w:tcPr>
          <w:p>
            <w:r>
              <w:rPr>
                <w:sz w:val="16"/>
              </w:rPr>
            </w:r>
            <w:r>
              <w:rPr>
                <w:sz w:val="16"/>
              </w:rPr>
              <w:t>artifact</w:t>
            </w:r>
          </w:p>
        </w:tc>
        <w:tc>
          <w:tcPr>
            <w:tcW w:type="dxa" w:w="3056"/>
          </w:tcPr>
          <w:p>
            <w:r>
              <w:rPr>
                <w:sz w:val="16"/>
              </w:rPr>
            </w:r>
            <w:r>
              <w:rPr>
                <w:sz w:val="16"/>
              </w:rPr>
              <w:t>manifest lines 90-92</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Microphone (RECORD_AUDIO) unused</w:t>
            </w:r>
          </w:p>
        </w:tc>
        <w:tc>
          <w:tcPr>
            <w:tcW w:type="dxa" w:w="1270"/>
          </w:tcPr>
          <w:p>
            <w:r>
              <w:rPr>
                <w:sz w:val="16"/>
              </w:rPr>
            </w:r>
            <w:r>
              <w:rPr>
                <w:sz w:val="16"/>
              </w:rPr>
              <w:t>FAIL</w:t>
            </w:r>
          </w:p>
        </w:tc>
        <w:tc>
          <w:tcPr>
            <w:tcW w:type="dxa" w:w="1151"/>
          </w:tcPr>
          <w:p>
            <w:r>
              <w:rPr>
                <w:sz w:val="16"/>
              </w:rPr>
            </w:r>
            <w:r>
              <w:rPr>
                <w:sz w:val="16"/>
              </w:rPr>
              <w:t>artifact</w:t>
            </w:r>
          </w:p>
        </w:tc>
        <w:tc>
          <w:tcPr>
            <w:tcW w:type="dxa" w:w="3056"/>
          </w:tcPr>
          <w:p>
            <w:r>
              <w:rPr>
                <w:sz w:val="16"/>
              </w:rPr>
            </w:r>
            <w:r>
              <w:rPr>
                <w:sz w:val="16"/>
              </w:rPr>
              <w:t>manifest line 82</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Camera permission justified by feature</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card scanning</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NFC permission justified</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Tap cards (0.6.0)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POST_NOTIFICATIONS runtime request</w:t>
            </w:r>
          </w:p>
        </w:tc>
        <w:tc>
          <w:tcPr>
            <w:tcW w:type="dxa" w:w="1270"/>
          </w:tcPr>
          <w:p>
            <w:r>
              <w:rPr>
                <w:sz w:val="16"/>
              </w:rPr>
            </w:r>
            <w:r>
              <w:rPr>
                <w:sz w:val="16"/>
              </w:rPr>
              <w:t>PASS (static)</w:t>
            </w:r>
          </w:p>
        </w:tc>
        <w:tc>
          <w:tcPr>
            <w:tcW w:type="dxa" w:w="1151"/>
          </w:tcPr>
          <w:p>
            <w:r>
              <w:rPr>
                <w:sz w:val="16"/>
              </w:rPr>
            </w:r>
            <w:r>
              <w:rPr>
                <w:sz w:val="16"/>
              </w:rPr>
              <w:t>static</w:t>
            </w:r>
          </w:p>
        </w:tc>
        <w:tc>
          <w:tcPr>
            <w:tcW w:type="dxa" w:w="3056"/>
          </w:tcPr>
          <w:p>
            <w:r>
              <w:rPr>
                <w:sz w:val="16"/>
              </w:rPr>
            </w:r>
            <w:r>
              <w:rPr>
                <w:sz w:val="16"/>
              </w:rPr>
              <w:t>follow-up reminders; runtime prompt owned by permissions domain</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Exact alarm permission (SCHEDULE_EXACT_ALARM / USE_EXACT_ALARM)</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not declared; inexact alarms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Foreground service types</w:t>
            </w:r>
          </w:p>
        </w:tc>
        <w:tc>
          <w:tcPr>
            <w:tcW w:type="dxa" w:w="1270"/>
          </w:tcPr>
          <w:p>
            <w:r>
              <w:rPr>
                <w:sz w:val="16"/>
              </w:rPr>
            </w:r>
            <w:r>
              <w:rPr>
                <w:sz w:val="16"/>
              </w:rPr>
              <w:t>N/A</w:t>
            </w:r>
          </w:p>
        </w:tc>
        <w:tc>
          <w:tcPr>
            <w:tcW w:type="dxa" w:w="1151"/>
          </w:tcPr>
          <w:p>
            <w:r>
              <w:rPr>
                <w:sz w:val="16"/>
              </w:rPr>
            </w:r>
            <w:r>
              <w:rPr>
                <w:sz w:val="16"/>
              </w:rPr>
              <w:t>artifact</w:t>
            </w:r>
          </w:p>
        </w:tc>
        <w:tc>
          <w:tcPr>
            <w:tcW w:type="dxa" w:w="3056"/>
          </w:tcPr>
          <w:p>
            <w:r>
              <w:rPr>
                <w:sz w:val="16"/>
              </w:rPr>
            </w:r>
            <w:r>
              <w:rPr>
                <w:sz w:val="16"/>
              </w:rPr>
              <w:t>no FOREGROUND_SERVICE permission; services are plugin, non-FGS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Privacy policy URL + in-app link</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settings_screen.dart:185 no link</w:t>
            </w:r>
          </w:p>
        </w:tc>
        <w:tc>
          <w:tcPr>
            <w:tcW w:type="dxa" w:w="1865"/>
          </w:tcPr>
          <w:p>
            <w:r>
              <w:rPr>
                <w:sz w:val="16"/>
              </w:rPr>
            </w:r>
            <w:r>
              <w:rPr>
                <w:sz w:val="16"/>
              </w:rPr>
              <w:t>MOB-STORE-0004</w:t>
            </w:r>
          </w:p>
        </w:tc>
      </w:tr>
      <w:tr>
        <w:tc>
          <w:tcPr>
            <w:tcW w:type="dxa" w:w="913"/>
          </w:tcPr>
          <w:p>
            <w:r>
              <w:rPr>
                <w:sz w:val="16"/>
              </w:rPr>
            </w:r>
            <w:r>
              <w:rPr>
                <w:sz w:val="16"/>
              </w:rPr>
              <w:t>23</w:t>
            </w:r>
          </w:p>
        </w:tc>
        <w:tc>
          <w:tcPr>
            <w:tcW w:type="dxa" w:w="3175"/>
          </w:tcPr>
          <w:p>
            <w:r>
              <w:rPr>
                <w:sz w:val="16"/>
              </w:rPr>
            </w:r>
            <w:r>
              <w:rPr>
                <w:sz w:val="16"/>
              </w:rPr>
              <w:t>Data safety section</w:t>
            </w:r>
          </w:p>
        </w:tc>
        <w:tc>
          <w:tcPr>
            <w:tcW w:type="dxa" w:w="1270"/>
          </w:tcPr>
          <w:p>
            <w:r>
              <w:rPr>
                <w:sz w:val="16"/>
              </w:rPr>
            </w:r>
            <w:r>
              <w:rPr>
                <w:sz w:val="16"/>
              </w:rPr>
              <w:t>NOT STARTED</w:t>
            </w:r>
          </w:p>
        </w:tc>
        <w:tc>
          <w:tcPr>
            <w:tcW w:type="dxa" w:w="1151"/>
          </w:tcPr>
          <w:p>
            <w:r>
              <w:rPr>
                <w:sz w:val="16"/>
              </w:rPr>
            </w:r>
            <w:r>
              <w:rPr>
                <w:sz w:val="16"/>
              </w:rPr>
              <w:t>static</w:t>
            </w:r>
          </w:p>
        </w:tc>
        <w:tc>
          <w:tcPr>
            <w:tcW w:type="dxa" w:w="3056"/>
          </w:tcPr>
          <w:p>
            <w:r>
              <w:rPr>
                <w:sz w:val="16"/>
              </w:rPr>
            </w:r>
            <w:r>
              <w:rPr>
                <w:sz w:val="16"/>
              </w:rPr>
              <w:t>no Play app</w:t>
            </w:r>
          </w:p>
        </w:tc>
        <w:tc>
          <w:tcPr>
            <w:tcW w:type="dxa" w:w="1865"/>
          </w:tcPr>
          <w:p>
            <w:r>
              <w:rPr>
                <w:sz w:val="16"/>
              </w:rPr>
            </w:r>
            <w:r>
              <w:rPr>
                <w:sz w:val="16"/>
              </w:rPr>
              <w:t>MOB-STORE-0005</w:t>
            </w:r>
          </w:p>
        </w:tc>
      </w:tr>
      <w:tr>
        <w:tc>
          <w:tcPr>
            <w:tcW w:type="dxa" w:w="913"/>
          </w:tcPr>
          <w:p>
            <w:r>
              <w:rPr>
                <w:sz w:val="16"/>
              </w:rPr>
            </w:r>
            <w:r>
              <w:rPr>
                <w:sz w:val="16"/>
              </w:rPr>
              <w:t>23</w:t>
            </w:r>
          </w:p>
        </w:tc>
        <w:tc>
          <w:tcPr>
            <w:tcW w:type="dxa" w:w="3175"/>
          </w:tcPr>
          <w:p>
            <w:r>
              <w:rPr>
                <w:sz w:val="16"/>
              </w:rPr>
            </w:r>
            <w:r>
              <w:rPr>
                <w:sz w:val="16"/>
              </w:rPr>
              <w:t>Account deletion</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 accounts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Families / target audience</w:t>
            </w:r>
          </w:p>
        </w:tc>
        <w:tc>
          <w:tcPr>
            <w:tcW w:type="dxa" w:w="1270"/>
          </w:tcPr>
          <w:p>
            <w:r>
              <w:rPr>
                <w:sz w:val="16"/>
              </w:rPr>
            </w:r>
            <w:r>
              <w:rPr>
                <w:sz w:val="16"/>
              </w:rPr>
              <w:t>N/A (declare 18+/adult business audience)</w:t>
            </w:r>
          </w:p>
        </w:tc>
        <w:tc>
          <w:tcPr>
            <w:tcW w:type="dxa" w:w="1151"/>
          </w:tcPr>
          <w:p>
            <w:r>
              <w:rPr>
                <w:sz w:val="16"/>
              </w:rPr>
            </w:r>
            <w:r>
              <w:rPr>
                <w:sz w:val="16"/>
              </w:rPr>
              <w:t>static</w:t>
            </w:r>
          </w:p>
        </w:tc>
        <w:tc>
          <w:tcPr>
            <w:tcW w:type="dxa" w:w="3056"/>
          </w:tcPr>
          <w:p>
            <w:r>
              <w:rPr>
                <w:sz w:val="16"/>
              </w:rPr>
            </w:r>
            <w:r>
              <w:rPr>
                <w:sz w:val="16"/>
              </w:rPr>
              <w:t>business tool</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Content rating questionnaire</w:t>
            </w:r>
          </w:p>
        </w:tc>
        <w:tc>
          <w:tcPr>
            <w:tcW w:type="dxa" w:w="1270"/>
          </w:tcPr>
          <w:p>
            <w:r>
              <w:rPr>
                <w:sz w:val="16"/>
              </w:rPr>
            </w:r>
            <w:r>
              <w:rPr>
                <w:sz w:val="16"/>
              </w:rPr>
              <w:t>MANUAL</w:t>
            </w:r>
          </w:p>
        </w:tc>
        <w:tc>
          <w:tcPr>
            <w:tcW w:type="dxa" w:w="1151"/>
          </w:tcPr>
          <w:p>
            <w:r>
              <w:rPr>
                <w:sz w:val="16"/>
              </w:rPr>
            </w:r>
            <w:r>
              <w:rPr>
                <w:sz w:val="16"/>
              </w:rPr>
              <w:t>-</w:t>
            </w:r>
          </w:p>
        </w:tc>
        <w:tc>
          <w:tcPr>
            <w:tcW w:type="dxa" w:w="3056"/>
          </w:tcPr>
          <w:p>
            <w:r>
              <w:rPr>
                <w:sz w:val="16"/>
              </w:rPr>
            </w:r>
            <w:r>
              <w:rPr>
                <w:sz w:val="16"/>
              </w:rPr>
              <w:t>to do in Play Console</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Package name final</w:t>
            </w:r>
          </w:p>
        </w:tc>
        <w:tc>
          <w:tcPr>
            <w:tcW w:type="dxa" w:w="1270"/>
          </w:tcPr>
          <w:p>
            <w:r>
              <w:rPr>
                <w:sz w:val="16"/>
              </w:rPr>
            </w:r>
            <w:r>
              <w:rPr>
                <w:sz w:val="16"/>
              </w:rPr>
              <w:t>OPEN</w:t>
            </w:r>
          </w:p>
        </w:tc>
        <w:tc>
          <w:tcPr>
            <w:tcW w:type="dxa" w:w="1151"/>
          </w:tcPr>
          <w:p>
            <w:r>
              <w:rPr>
                <w:sz w:val="16"/>
              </w:rPr>
            </w:r>
            <w:r>
              <w:rPr>
                <w:sz w:val="16"/>
              </w:rPr>
              <w:t>static</w:t>
            </w:r>
          </w:p>
        </w:tc>
        <w:tc>
          <w:tcPr>
            <w:tcW w:type="dxa" w:w="3056"/>
          </w:tcPr>
          <w:p>
            <w:r>
              <w:rPr>
                <w:sz w:val="16"/>
              </w:rPr>
            </w:r>
            <w:r>
              <w:rPr>
                <w:sz w:val="16"/>
              </w:rPr>
              <w:t>ROADMAP S0.14 stale</w:t>
            </w:r>
          </w:p>
        </w:tc>
        <w:tc>
          <w:tcPr>
            <w:tcW w:type="dxa" w:w="1865"/>
          </w:tcPr>
          <w:p>
            <w:r>
              <w:rPr>
                <w:sz w:val="16"/>
              </w:rPr>
            </w:r>
            <w:r>
              <w:rPr>
                <w:sz w:val="16"/>
              </w:rPr>
              <w:t>MOB-STORE-0007</w:t>
            </w:r>
          </w:p>
        </w:tc>
      </w:tr>
      <w:tr>
        <w:tc>
          <w:tcPr>
            <w:tcW w:type="dxa" w:w="913"/>
          </w:tcPr>
          <w:p>
            <w:r>
              <w:rPr>
                <w:sz w:val="16"/>
              </w:rPr>
            </w:r>
            <w:r>
              <w:rPr>
                <w:sz w:val="16"/>
              </w:rPr>
              <w:t>23</w:t>
            </w:r>
          </w:p>
        </w:tc>
        <w:tc>
          <w:tcPr>
            <w:tcW w:type="dxa" w:w="3175"/>
          </w:tcPr>
          <w:p>
            <w:r>
              <w:rPr>
                <w:sz w:val="16"/>
              </w:rPr>
            </w:r>
            <w:r>
              <w:rPr>
                <w:sz w:val="16"/>
              </w:rPr>
              <w:t>Ads / billing / UGC policies</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none present</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README feature list matches build</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README 0.2.0 vs CHANGELOG 0.6.0</w:t>
            </w:r>
          </w:p>
        </w:tc>
        <w:tc>
          <w:tcPr>
            <w:tcW w:type="dxa" w:w="1865"/>
          </w:tcPr>
          <w:p>
            <w:r>
              <w:rPr>
                <w:sz w:val="16"/>
              </w:rPr>
            </w:r>
            <w:r>
              <w:rPr>
                <w:sz w:val="16"/>
              </w:rPr>
              <w:t>MOB-STORE-0006</w:t>
            </w:r>
          </w:p>
        </w:tc>
      </w:tr>
      <w:tr>
        <w:tc>
          <w:tcPr>
            <w:tcW w:type="dxa" w:w="913"/>
          </w:tcPr>
          <w:p>
            <w:r>
              <w:rPr>
                <w:sz w:val="16"/>
              </w:rPr>
            </w:r>
            <w:r>
              <w:rPr>
                <w:sz w:val="16"/>
              </w:rPr>
              <w:t>21</w:t>
            </w:r>
          </w:p>
        </w:tc>
        <w:tc>
          <w:tcPr>
            <w:tcW w:type="dxa" w:w="3175"/>
          </w:tcPr>
          <w:p>
            <w:r>
              <w:rPr>
                <w:sz w:val="16"/>
              </w:rPr>
            </w:r>
            <w:r>
              <w:rPr>
                <w:sz w:val="16"/>
              </w:rPr>
              <w:t>README privacy claims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consistent with Appendix A network surface</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GitHub description and topics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gh repo view</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In-app privacy text ("No account, no cloud, no analytics")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settings_screen.dart:187</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GitHub distribution (sideload) readiness</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signed, same key as prior releases, updater user-started</w:t>
            </w:r>
          </w:p>
        </w:tc>
        <w:tc>
          <w:tcPr>
            <w:tcW w:type="dxa" w:w="1865"/>
          </w:tcPr>
          <w:p>
            <w:r>
              <w:rPr>
                <w:sz w:val="16"/>
              </w:rPr>
            </w:r>
            <w:r>
              <w:rPr>
                <w:sz w:val="16"/>
              </w:rPr>
              <w:t>-</w:t>
            </w:r>
          </w:p>
        </w:tc>
      </w:tr>
    </w:tbl>
    <w:p/>
    <w:p>
      <w:r>
        <w:t>Counts: PASS 13, FAIL 7, N/A 6, OPEN/NOT STARTED/MANUAL 3 (29 controls).</w:t>
      </w:r>
    </w:p>
    <w:p>
      <w:pPr>
        <w:pStyle w:val="Heading2"/>
      </w:pPr>
      <w:r>
        <w:t>G7-ux-perf</w:t>
      </w:r>
    </w:p>
    <w:p>
      <w:r>
        <w:t xml:space="preserve">Runtime on emulator-5554 (Pixel_10_Pro_XL_test, Android 16 / API 37 image reporting SDK 37, 1344x2992 @ 480 dpi) with the shipped </w:t>
      </w:r>
      <w:r>
        <w:rPr>
          <w:rFonts w:ascii="Consolas" w:hAnsi="Consolas"/>
          <w:sz w:val="18"/>
        </w:rPr>
        <w:t>CardKeep-0.6.0-x86_64.apk</w:t>
      </w:r>
      <w:r>
        <w:t>. 3 contacts (2 via vCard import, 1 by hand with very long fields).</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3175"/>
            <w:shd w:val="clear" w:color="auto" w:fill="D9D9D9"/>
          </w:tcPr>
          <w:p>
            <w:r>
              <w:rPr>
                <w:b/>
                <w:sz w:val="16"/>
              </w:rPr>
            </w:r>
            <w:r>
              <w:rPr>
                <w:b/>
                <w:sz w:val="16"/>
              </w:rPr>
              <w:t>State</w:t>
            </w:r>
          </w:p>
        </w:tc>
        <w:tc>
          <w:tcPr>
            <w:tcW w:type="dxa" w:w="1865"/>
            <w:shd w:val="clear" w:color="auto" w:fill="D9D9D9"/>
          </w:tcPr>
          <w:p>
            <w:r>
              <w:rPr>
                <w:b/>
                <w:sz w:val="16"/>
              </w:rPr>
            </w:r>
            <w:r>
              <w:rPr>
                <w:b/>
                <w:sz w:val="16"/>
              </w:rPr>
              <w:t>Basis</w:t>
            </w:r>
          </w:p>
        </w:tc>
        <w:tc>
          <w:tcPr>
            <w:tcW w:type="dxa" w:w="424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06</w:t>
            </w:r>
          </w:p>
        </w:tc>
        <w:tc>
          <w:tcPr>
            <w:tcW w:type="dxa" w:w="2341"/>
          </w:tcPr>
          <w:p>
            <w:r>
              <w:rPr>
                <w:sz w:val="16"/>
              </w:rPr>
            </w:r>
            <w:r>
              <w:rPr>
                <w:sz w:val="16"/>
              </w:rPr>
              <w:t>All drawer screens open and render (Contacts, Events, Career moves, Review queue, Follow-ups, Duplicates, Tags, Import, Export and backup, Sync, My card, Settings, Tap cards, Scan, detail, edit)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screens/01..30</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Placeholder / unfinished features reachable</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screens/27_Sync_to_desktop.png</w:t>
            </w:r>
          </w:p>
        </w:tc>
        <w:tc>
          <w:tcPr>
            <w:tcW w:type="dxa" w:w="1865"/>
          </w:tcPr>
          <w:p>
            <w:r>
              <w:rPr>
                <w:sz w:val="16"/>
              </w:rPr>
            </w:r>
            <w:r>
              <w:rPr>
                <w:sz w:val="16"/>
              </w:rPr>
              <w:t>MOB-UX-0002</w:t>
            </w:r>
          </w:p>
        </w:tc>
      </w:tr>
      <w:tr>
        <w:tc>
          <w:tcPr>
            <w:tcW w:type="dxa" w:w="913"/>
          </w:tcPr>
          <w:p>
            <w:r>
              <w:rPr>
                <w:sz w:val="16"/>
              </w:rPr>
            </w:r>
            <w:r>
              <w:rPr>
                <w:sz w:val="16"/>
              </w:rPr>
              <w:t>06</w:t>
            </w:r>
          </w:p>
        </w:tc>
        <w:tc>
          <w:tcPr>
            <w:tcW w:type="dxa" w:w="2341"/>
          </w:tcPr>
          <w:p>
            <w:r>
              <w:rPr>
                <w:sz w:val="16"/>
              </w:rPr>
            </w:r>
            <w:r>
              <w:rPr>
                <w:sz w:val="16"/>
              </w:rPr>
              <w:t>Long text overflow (very long name, title, company) at 1.0 / 2.0 font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screens/09_detail_long.png, 54_font200_detail.png, 55_font200_contacts.png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Dark theme rendering</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screens/60_dark_contacts.png, 61_dark_detail.png, 62_dark_export.png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Landscape rendering / scrolling</w:t>
            </w:r>
          </w:p>
        </w:tc>
        <w:tc>
          <w:tcPr>
            <w:tcW w:type="dxa" w:w="3175"/>
          </w:tcPr>
          <w:p>
            <w:r>
              <w:rPr>
                <w:sz w:val="16"/>
              </w:rPr>
            </w:r>
            <w:r>
              <w:rPr>
                <w:sz w:val="16"/>
              </w:rPr>
              <w:t>PASS (not locked; header scrolls away, list usable)</w:t>
            </w:r>
          </w:p>
        </w:tc>
        <w:tc>
          <w:tcPr>
            <w:tcW w:type="dxa" w:w="1865"/>
          </w:tcPr>
          <w:p>
            <w:r>
              <w:rPr>
                <w:sz w:val="16"/>
              </w:rPr>
            </w:r>
            <w:r>
              <w:rPr>
                <w:sz w:val="16"/>
              </w:rPr>
              <w:t>runtime</w:t>
            </w:r>
          </w:p>
        </w:tc>
        <w:tc>
          <w:tcPr>
            <w:tcW w:type="dxa" w:w="4246"/>
          </w:tcPr>
          <w:p>
            <w:r>
              <w:rPr>
                <w:sz w:val="16"/>
              </w:rPr>
            </w:r>
            <w:r>
              <w:rPr>
                <w:sz w:val="16"/>
              </w:rPr>
              <w:t>screens/40_landscape_contacts.png, 41_landscape_scrolled.png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Empty states (Contacts, Events, Notes, Tags, My card, Review)</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screens/01_launch_empty.png, 20_Events.png, 28_My_card.png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Error/unavailable state (no NFC)</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screens/30_Tap_cards_NFC.png ("No NFC on this phone")</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Destructive/import confirmation</w:t>
            </w:r>
          </w:p>
        </w:tc>
        <w:tc>
          <w:tcPr>
            <w:tcW w:type="dxa" w:w="3175"/>
          </w:tcPr>
          <w:p>
            <w:r>
              <w:rPr>
                <w:sz w:val="16"/>
              </w:rPr>
            </w:r>
            <w:r>
              <w:rPr>
                <w:sz w:val="16"/>
              </w:rPr>
              <w:t>PASS (Import 2 contacts? Cancel/Import)</w:t>
            </w:r>
          </w:p>
        </w:tc>
        <w:tc>
          <w:tcPr>
            <w:tcW w:type="dxa" w:w="1865"/>
          </w:tcPr>
          <w:p>
            <w:r>
              <w:rPr>
                <w:sz w:val="16"/>
              </w:rPr>
            </w:r>
            <w:r>
              <w:rPr>
                <w:sz w:val="16"/>
              </w:rPr>
              <w:t>runtime</w:t>
            </w:r>
          </w:p>
        </w:tc>
        <w:tc>
          <w:tcPr>
            <w:tcW w:type="dxa" w:w="4246"/>
          </w:tcPr>
          <w:p>
            <w:r>
              <w:rPr>
                <w:sz w:val="16"/>
              </w:rPr>
            </w:r>
            <w:r>
              <w:rPr>
                <w:sz w:val="16"/>
              </w:rPr>
              <w:t>screens/05_import_preview.png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Back navigation</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back-stack walk output</w:t>
            </w:r>
          </w:p>
        </w:tc>
        <w:tc>
          <w:tcPr>
            <w:tcW w:type="dxa" w:w="1865"/>
          </w:tcPr>
          <w:p>
            <w:r>
              <w:rPr>
                <w:sz w:val="16"/>
              </w:rPr>
            </w:r>
            <w:r>
              <w:rPr>
                <w:sz w:val="16"/>
              </w:rPr>
              <w:t>MOB-UX-0001</w:t>
            </w:r>
          </w:p>
        </w:tc>
      </w:tr>
      <w:tr>
        <w:tc>
          <w:tcPr>
            <w:tcW w:type="dxa" w:w="913"/>
          </w:tcPr>
          <w:p>
            <w:r>
              <w:rPr>
                <w:sz w:val="16"/>
              </w:rPr>
            </w:r>
            <w:r>
              <w:rPr>
                <w:sz w:val="16"/>
              </w:rPr>
              <w:t>07</w:t>
            </w:r>
          </w:p>
        </w:tc>
        <w:tc>
          <w:tcPr>
            <w:tcW w:type="dxa" w:w="2341"/>
          </w:tcPr>
          <w:p>
            <w:r>
              <w:rPr>
                <w:sz w:val="16"/>
              </w:rPr>
            </w:r>
            <w:r>
              <w:rPr>
                <w:sz w:val="16"/>
              </w:rPr>
              <w:t>TalkBack labels on icon buttons</w:t>
            </w:r>
          </w:p>
        </w:tc>
        <w:tc>
          <w:tcPr>
            <w:tcW w:type="dxa" w:w="3175"/>
          </w:tcPr>
          <w:p>
            <w:r>
              <w:rPr>
                <w:sz w:val="16"/>
              </w:rPr>
            </w:r>
            <w:r>
              <w:rPr>
                <w:sz w:val="16"/>
              </w:rPr>
              <w:t>PASS (all icon-only controls had content-desc in dumps)</w:t>
            </w:r>
          </w:p>
        </w:tc>
        <w:tc>
          <w:tcPr>
            <w:tcW w:type="dxa" w:w="1865"/>
          </w:tcPr>
          <w:p>
            <w:r>
              <w:rPr>
                <w:sz w:val="16"/>
              </w:rPr>
            </w:r>
            <w:r>
              <w:rPr>
                <w:sz w:val="16"/>
              </w:rPr>
              <w:t>runtime</w:t>
            </w:r>
          </w:p>
        </w:tc>
        <w:tc>
          <w:tcPr>
            <w:tcW w:type="dxa" w:w="4246"/>
          </w:tcPr>
          <w:p>
            <w:r>
              <w:rPr>
                <w:sz w:val="16"/>
              </w:rPr>
            </w:r>
            <w:r>
              <w:rPr>
                <w:sz w:val="16"/>
              </w:rPr>
              <w:t>UI dumps, all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Text field labels</w:t>
            </w:r>
          </w:p>
        </w:tc>
        <w:tc>
          <w:tcPr>
            <w:tcW w:type="dxa" w:w="3175"/>
          </w:tcPr>
          <w:p>
            <w:r>
              <w:rPr>
                <w:sz w:val="16"/>
              </w:rPr>
            </w:r>
            <w:r>
              <w:rPr>
                <w:sz w:val="16"/>
              </w:rPr>
              <w:t>PASS (visible floating labels/hints; dump EditText text empty is a uiautomator limitation for Flutter hints)</w:t>
            </w:r>
          </w:p>
        </w:tc>
        <w:tc>
          <w:tcPr>
            <w:tcW w:type="dxa" w:w="1865"/>
          </w:tcPr>
          <w:p>
            <w:r>
              <w:rPr>
                <w:sz w:val="16"/>
              </w:rPr>
            </w:r>
            <w:r>
              <w:rPr>
                <w:sz w:val="16"/>
              </w:rPr>
              <w:t>runtime</w:t>
            </w:r>
          </w:p>
        </w:tc>
        <w:tc>
          <w:tcPr>
            <w:tcW w:type="dxa" w:w="4246"/>
          </w:tcPr>
          <w:p>
            <w:r>
              <w:rPr>
                <w:sz w:val="16"/>
              </w:rPr>
            </w:r>
            <w:r>
              <w:rPr>
                <w:sz w:val="16"/>
              </w:rPr>
              <w:t>screens/08_edit_new.png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Touch targets &gt;= 48 dp</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UI dumps</w:t>
            </w:r>
          </w:p>
        </w:tc>
        <w:tc>
          <w:tcPr>
            <w:tcW w:type="dxa" w:w="1865"/>
          </w:tcPr>
          <w:p>
            <w:r>
              <w:rPr>
                <w:sz w:val="16"/>
              </w:rPr>
            </w:r>
            <w:r>
              <w:rPr>
                <w:sz w:val="16"/>
              </w:rPr>
              <w:t>MOB-A11Y-0001, MOB-A11Y-0002</w:t>
            </w:r>
          </w:p>
        </w:tc>
      </w:tr>
      <w:tr>
        <w:tc>
          <w:tcPr>
            <w:tcW w:type="dxa" w:w="913"/>
          </w:tcPr>
          <w:p>
            <w:r>
              <w:rPr>
                <w:sz w:val="16"/>
              </w:rPr>
            </w:r>
            <w:r>
              <w:rPr>
                <w:sz w:val="16"/>
              </w:rPr>
              <w:t>07</w:t>
            </w:r>
          </w:p>
        </w:tc>
        <w:tc>
          <w:tcPr>
            <w:tcW w:type="dxa" w:w="2341"/>
          </w:tcPr>
          <w:p>
            <w:r>
              <w:rPr>
                <w:sz w:val="16"/>
              </w:rPr>
            </w:r>
            <w:r>
              <w:rPr>
                <w:sz w:val="16"/>
              </w:rPr>
              <w:t>Large font 1.3 and 2.0</w:t>
            </w:r>
          </w:p>
        </w:tc>
        <w:tc>
          <w:tcPr>
            <w:tcW w:type="dxa" w:w="3175"/>
          </w:tcPr>
          <w:p>
            <w:r>
              <w:rPr>
                <w:sz w:val="16"/>
              </w:rPr>
            </w:r>
            <w:r>
              <w:rPr>
                <w:sz w:val="16"/>
              </w:rPr>
              <w:t>PASS (wraps/ellipsizes, no clipping; icons do not scale, acceptable)</w:t>
            </w:r>
          </w:p>
        </w:tc>
        <w:tc>
          <w:tcPr>
            <w:tcW w:type="dxa" w:w="1865"/>
          </w:tcPr>
          <w:p>
            <w:r>
              <w:rPr>
                <w:sz w:val="16"/>
              </w:rPr>
            </w:r>
            <w:r>
              <w:rPr>
                <w:sz w:val="16"/>
              </w:rPr>
              <w:t>runtime</w:t>
            </w:r>
          </w:p>
        </w:tc>
        <w:tc>
          <w:tcPr>
            <w:tcW w:type="dxa" w:w="4246"/>
          </w:tcPr>
          <w:p>
            <w:r>
              <w:rPr>
                <w:sz w:val="16"/>
              </w:rPr>
            </w:r>
            <w:r>
              <w:rPr>
                <w:sz w:val="16"/>
              </w:rPr>
              <w:t>screens/50..55</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Contrast</w:t>
            </w:r>
          </w:p>
        </w:tc>
        <w:tc>
          <w:tcPr>
            <w:tcW w:type="dxa" w:w="3175"/>
          </w:tcPr>
          <w:p>
            <w:r>
              <w:rPr>
                <w:sz w:val="16"/>
              </w:rPr>
            </w:r>
            <w:r>
              <w:rPr>
                <w:sz w:val="16"/>
              </w:rPr>
              <w:t>PASS (tokens tested in test/app/theme_test.dart; visual check light+dark; disabled Email exempt)</w:t>
            </w:r>
          </w:p>
        </w:tc>
        <w:tc>
          <w:tcPr>
            <w:tcW w:type="dxa" w:w="1865"/>
          </w:tcPr>
          <w:p>
            <w:r>
              <w:rPr>
                <w:sz w:val="16"/>
              </w:rPr>
            </w:r>
            <w:r>
              <w:rPr>
                <w:sz w:val="16"/>
              </w:rPr>
              <w:t>static+runtime</w:t>
            </w:r>
          </w:p>
        </w:tc>
        <w:tc>
          <w:tcPr>
            <w:tcW w:type="dxa" w:w="4246"/>
          </w:tcPr>
          <w:p>
            <w:r>
              <w:rPr>
                <w:sz w:val="16"/>
              </w:rPr>
            </w:r>
            <w:r>
              <w:rPr>
                <w:sz w:val="16"/>
              </w:rPr>
              <w:t>theme_test.dart, 09/61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Permission prompt in context</w:t>
            </w:r>
          </w:p>
        </w:tc>
        <w:tc>
          <w:tcPr>
            <w:tcW w:type="dxa" w:w="3175"/>
          </w:tcPr>
          <w:p>
            <w:r>
              <w:rPr>
                <w:sz w:val="16"/>
              </w:rPr>
            </w:r>
            <w:r>
              <w:rPr>
                <w:sz w:val="16"/>
              </w:rPr>
              <w:t>PASS (camera asked on entering Scan)</w:t>
            </w:r>
          </w:p>
        </w:tc>
        <w:tc>
          <w:tcPr>
            <w:tcW w:type="dxa" w:w="1865"/>
          </w:tcPr>
          <w:p>
            <w:r>
              <w:rPr>
                <w:sz w:val="16"/>
              </w:rPr>
            </w:r>
            <w:r>
              <w:rPr>
                <w:sz w:val="16"/>
              </w:rPr>
              <w:t>runtime</w:t>
            </w:r>
          </w:p>
        </w:tc>
        <w:tc>
          <w:tcPr>
            <w:tcW w:type="dxa" w:w="4246"/>
          </w:tcPr>
          <w:p>
            <w:r>
              <w:rPr>
                <w:sz w:val="16"/>
              </w:rPr>
            </w:r>
            <w:r>
              <w:rPr>
                <w:sz w:val="16"/>
              </w:rPr>
              <w:t>screens/12_scan_perm.png</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minSdk 24 / target 36</w:t>
            </w:r>
          </w:p>
        </w:tc>
        <w:tc>
          <w:tcPr>
            <w:tcW w:type="dxa" w:w="3175"/>
          </w:tcPr>
          <w:p>
            <w:r>
              <w:rPr>
                <w:sz w:val="16"/>
              </w:rPr>
            </w:r>
            <w:r>
              <w:rPr>
                <w:sz w:val="16"/>
              </w:rPr>
              <w:t>PASS (static; API 24-35 devices not run)</w:t>
            </w:r>
          </w:p>
        </w:tc>
        <w:tc>
          <w:tcPr>
            <w:tcW w:type="dxa" w:w="1865"/>
          </w:tcPr>
          <w:p>
            <w:r>
              <w:rPr>
                <w:sz w:val="16"/>
              </w:rPr>
            </w:r>
            <w:r>
              <w:rPr>
                <w:sz w:val="16"/>
              </w:rPr>
              <w:t>static</w:t>
            </w:r>
          </w:p>
        </w:tc>
        <w:tc>
          <w:tcPr>
            <w:tcW w:type="dxa" w:w="4246"/>
          </w:tcPr>
          <w:p>
            <w:r>
              <w:rPr>
                <w:sz w:val="16"/>
              </w:rPr>
            </w:r>
            <w:r>
              <w:rPr>
                <w:sz w:val="16"/>
              </w:rPr>
              <w:t>A-scope identity table</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Orientation lock</w:t>
            </w:r>
          </w:p>
        </w:tc>
        <w:tc>
          <w:tcPr>
            <w:tcW w:type="dxa" w:w="3175"/>
          </w:tcPr>
          <w:p>
            <w:r>
              <w:rPr>
                <w:sz w:val="16"/>
              </w:rPr>
            </w:r>
            <w:r>
              <w:rPr>
                <w:sz w:val="16"/>
              </w:rPr>
              <w:t>PASS (none; configChanges handled)</w:t>
            </w:r>
          </w:p>
        </w:tc>
        <w:tc>
          <w:tcPr>
            <w:tcW w:type="dxa" w:w="1865"/>
          </w:tcPr>
          <w:p>
            <w:r>
              <w:rPr>
                <w:sz w:val="16"/>
              </w:rPr>
            </w:r>
            <w:r>
              <w:rPr>
                <w:sz w:val="16"/>
              </w:rPr>
              <w:t>artifact</w:t>
            </w:r>
          </w:p>
        </w:tc>
        <w:tc>
          <w:tcPr>
            <w:tcW w:type="dxa" w:w="4246"/>
          </w:tcPr>
          <w:p>
            <w:r>
              <w:rPr>
                <w:sz w:val="16"/>
              </w:rPr>
            </w:r>
            <w:r>
              <w:rPr>
                <w:sz w:val="16"/>
              </w:rPr>
              <w:t>manifest-xmltree.txt:110</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ABI coverage (arm64, armv7, x86_64 splits)</w:t>
            </w:r>
          </w:p>
        </w:tc>
        <w:tc>
          <w:tcPr>
            <w:tcW w:type="dxa" w:w="3175"/>
          </w:tcPr>
          <w:p>
            <w:r>
              <w:rPr>
                <w:sz w:val="16"/>
              </w:rPr>
            </w:r>
            <w:r>
              <w:rPr>
                <w:sz w:val="16"/>
              </w:rPr>
              <w:t>PASS</w:t>
            </w:r>
          </w:p>
        </w:tc>
        <w:tc>
          <w:tcPr>
            <w:tcW w:type="dxa" w:w="1865"/>
          </w:tcPr>
          <w:p>
            <w:r>
              <w:rPr>
                <w:sz w:val="16"/>
              </w:rPr>
            </w:r>
            <w:r>
              <w:rPr>
                <w:sz w:val="16"/>
              </w:rPr>
              <w:t>artifact</w:t>
            </w:r>
          </w:p>
        </w:tc>
        <w:tc>
          <w:tcPr>
            <w:tcW w:type="dxa" w:w="4246"/>
          </w:tcPr>
          <w:p>
            <w:r>
              <w:rPr>
                <w:sz w:val="16"/>
              </w:rPr>
            </w:r>
            <w:r>
              <w:rPr>
                <w:sz w:val="16"/>
              </w:rPr>
              <w:t>audit/artifact/*.apk</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Older API levels / real device (S25 Ultra), NFC, real camera</w:t>
            </w:r>
          </w:p>
        </w:tc>
        <w:tc>
          <w:tcPr>
            <w:tcW w:type="dxa" w:w="3175"/>
          </w:tcPr>
          <w:p>
            <w:r>
              <w:rPr>
                <w:sz w:val="16"/>
              </w:rPr>
            </w:r>
            <w:r>
              <w:rPr>
                <w:sz w:val="16"/>
              </w:rPr>
              <w:t>BLOCKED (not available in this run)</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Cold start</w:t>
            </w:r>
          </w:p>
        </w:tc>
        <w:tc>
          <w:tcPr>
            <w:tcW w:type="dxa" w:w="3175"/>
          </w:tcPr>
          <w:p>
            <w:r>
              <w:rPr>
                <w:sz w:val="16"/>
              </w:rPr>
            </w:r>
            <w:r>
              <w:rPr>
                <w:sz w:val="16"/>
              </w:rPr>
              <w:t>PASS (742-886 ms warm-cache cold; 1621 ms first after install)</w:t>
            </w:r>
          </w:p>
        </w:tc>
        <w:tc>
          <w:tcPr>
            <w:tcW w:type="dxa" w:w="1865"/>
          </w:tcPr>
          <w:p>
            <w:r>
              <w:rPr>
                <w:sz w:val="16"/>
              </w:rPr>
            </w:r>
            <w:r>
              <w:rPr>
                <w:sz w:val="16"/>
              </w:rPr>
              <w:t>runtime</w:t>
            </w:r>
          </w:p>
        </w:tc>
        <w:tc>
          <w:tcPr>
            <w:tcW w:type="dxa" w:w="4246"/>
          </w:tcPr>
          <w:p>
            <w:r>
              <w:rPr>
                <w:sz w:val="16"/>
              </w:rPr>
            </w:r>
            <w:r>
              <w:rPr>
                <w:sz w:val="16"/>
              </w:rPr>
              <w:t>am start -W</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APK size per ABI</w:t>
            </w:r>
          </w:p>
        </w:tc>
        <w:tc>
          <w:tcPr>
            <w:tcW w:type="dxa" w:w="3175"/>
          </w:tcPr>
          <w:p>
            <w:r>
              <w:rPr>
                <w:sz w:val="16"/>
              </w:rPr>
            </w:r>
            <w:r>
              <w:rPr>
                <w:sz w:val="16"/>
              </w:rPr>
              <w:t>PASS with note (53.4/41.7/59.6 MB; ML Kit + OpenCV bundled)</w:t>
            </w:r>
          </w:p>
        </w:tc>
        <w:tc>
          <w:tcPr>
            <w:tcW w:type="dxa" w:w="1865"/>
          </w:tcPr>
          <w:p>
            <w:r>
              <w:rPr>
                <w:sz w:val="16"/>
              </w:rPr>
            </w:r>
            <w:r>
              <w:rPr>
                <w:sz w:val="16"/>
              </w:rPr>
              <w:t>artifact</w:t>
            </w:r>
          </w:p>
        </w:tc>
        <w:tc>
          <w:tcPr>
            <w:tcW w:type="dxa" w:w="4246"/>
          </w:tcPr>
          <w:p>
            <w:r>
              <w:rPr>
                <w:sz w:val="16"/>
              </w:rPr>
            </w:r>
            <w:r>
              <w:rPr>
                <w:sz w:val="16"/>
              </w:rPr>
              <w:t>audit/artifact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Memory idle / Scan</w:t>
            </w:r>
          </w:p>
        </w:tc>
        <w:tc>
          <w:tcPr>
            <w:tcW w:type="dxa" w:w="3175"/>
          </w:tcPr>
          <w:p>
            <w:r>
              <w:rPr>
                <w:sz w:val="16"/>
              </w:rPr>
            </w:r>
            <w:r>
              <w:rPr>
                <w:sz w:val="16"/>
              </w:rPr>
              <w:t>NOTE</w:t>
            </w:r>
          </w:p>
        </w:tc>
        <w:tc>
          <w:tcPr>
            <w:tcW w:type="dxa" w:w="1865"/>
          </w:tcPr>
          <w:p>
            <w:r>
              <w:rPr>
                <w:sz w:val="16"/>
              </w:rPr>
            </w:r>
            <w:r>
              <w:rPr>
                <w:sz w:val="16"/>
              </w:rPr>
              <w:t>runtime</w:t>
            </w:r>
          </w:p>
        </w:tc>
        <w:tc>
          <w:tcPr>
            <w:tcW w:type="dxa" w:w="4246"/>
          </w:tcPr>
          <w:p>
            <w:r>
              <w:rPr>
                <w:sz w:val="16"/>
              </w:rPr>
            </w:r>
            <w:r>
              <w:rPr>
                <w:sz w:val="16"/>
              </w:rPr>
              <w:t>dumpsys meminfo</w:t>
            </w:r>
          </w:p>
        </w:tc>
        <w:tc>
          <w:tcPr>
            <w:tcW w:type="dxa" w:w="1865"/>
          </w:tcPr>
          <w:p>
            <w:r>
              <w:rPr>
                <w:sz w:val="16"/>
              </w:rPr>
            </w:r>
            <w:r>
              <w:rPr>
                <w:sz w:val="16"/>
              </w:rPr>
              <w:t>MOB-PERF-0001</w:t>
            </w:r>
          </w:p>
        </w:tc>
      </w:tr>
      <w:tr>
        <w:tc>
          <w:tcPr>
            <w:tcW w:type="dxa" w:w="913"/>
          </w:tcPr>
          <w:p>
            <w:r>
              <w:rPr>
                <w:sz w:val="16"/>
              </w:rPr>
            </w:r>
            <w:r>
              <w:rPr>
                <w:sz w:val="16"/>
              </w:rPr>
              <w:t>09</w:t>
            </w:r>
          </w:p>
        </w:tc>
        <w:tc>
          <w:tcPr>
            <w:tcW w:type="dxa" w:w="2341"/>
          </w:tcPr>
          <w:p>
            <w:r>
              <w:rPr>
                <w:sz w:val="16"/>
              </w:rPr>
            </w:r>
            <w:r>
              <w:rPr>
                <w:sz w:val="16"/>
              </w:rPr>
              <w:t>Jank / frame timing</w:t>
            </w:r>
          </w:p>
        </w:tc>
        <w:tc>
          <w:tcPr>
            <w:tcW w:type="dxa" w:w="3175"/>
          </w:tcPr>
          <w:p>
            <w:r>
              <w:rPr>
                <w:sz w:val="16"/>
              </w:rPr>
            </w:r>
            <w:r>
              <w:rPr>
                <w:sz w:val="16"/>
              </w:rPr>
              <w:t>BLOCKED (dumpsys gfxinfo sees only 4 frames: Flutter renders through its own surface; profile-mode DevTools needed)</w:t>
            </w:r>
          </w:p>
        </w:tc>
        <w:tc>
          <w:tcPr>
            <w:tcW w:type="dxa" w:w="1865"/>
          </w:tcPr>
          <w:p>
            <w:r>
              <w:rPr>
                <w:sz w:val="16"/>
              </w:rPr>
            </w:r>
            <w:r>
              <w:rPr>
                <w:sz w:val="16"/>
              </w:rPr>
              <w:t>runtime</w:t>
            </w:r>
          </w:p>
        </w:tc>
        <w:tc>
          <w:tcPr>
            <w:tcW w:type="dxa" w:w="4246"/>
          </w:tcPr>
          <w:p>
            <w:r>
              <w:rPr>
                <w:sz w:val="16"/>
              </w:rPr>
            </w:r>
            <w:r>
              <w:rPr>
                <w:sz w:val="16"/>
              </w:rPr>
              <w:t>gfxinfo output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Large-library scroll (big5k)</w:t>
            </w:r>
          </w:p>
        </w:tc>
        <w:tc>
          <w:tcPr>
            <w:tcW w:type="dxa" w:w="3175"/>
          </w:tcPr>
          <w:p>
            <w:r>
              <w:rPr>
                <w:sz w:val="16"/>
              </w:rPr>
            </w:r>
            <w:r>
              <w:rPr>
                <w:sz w:val="16"/>
              </w:rPr>
              <w:t>BLOCKED (release build cannot be seeded; no run-as)</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bl>
    <w:p/>
    <w:p>
      <w:r>
        <w:t>Counts: 24 controls - 17 PASS, 3 FAIL, 1 NOTE, 3 BLOCKED (one BLOCKED row covers older APIs/real device). Findings: 5.</w:t>
      </w:r>
    </w:p>
    <w:p>
      <w:r>
        <w:br w:type="page"/>
      </w:r>
    </w:p>
    <w:p>
      <w:pPr>
        <w:pStyle w:val="Heading1"/>
      </w:pPr>
      <w:r>
        <w:t>Appendix A: Scope, method, identity and attack surface</w:t>
      </w:r>
    </w:p>
    <w:p>
      <w:pPr>
        <w:pStyle w:val="Heading2"/>
      </w:pPr>
      <w:r>
        <w:t>Scope (Phase 0)</w:t>
      </w:r>
    </w:p>
    <w:tbl>
      <w:tblPr>
        <w:tblStyle w:val="TableGrid"/>
        <w:tblW w:type="auto" w:w="0"/>
        <w:tblLayout w:type="fixed"/>
        <w:tblLook w:firstColumn="1" w:firstRow="1" w:lastColumn="0" w:lastRow="0" w:noHBand="0" w:noVBand="1" w:val="04A0"/>
      </w:tblPr>
      <w:tblGrid>
        <w:gridCol w:w="3289"/>
        <w:gridCol w:w="3289"/>
        <w:gridCol w:w="3289"/>
      </w:tblGrid>
      <w:tr>
        <w:tc>
          <w:tcPr>
            <w:tcW w:type="dxa" w:w="2069"/>
            <w:shd w:val="clear" w:color="auto" w:fill="D9D9D9"/>
          </w:tcPr>
          <w:p>
            <w:r>
              <w:rPr>
                <w:b/>
                <w:sz w:val="16"/>
              </w:rPr>
            </w:r>
            <w:r>
              <w:rPr>
                <w:b/>
                <w:sz w:val="16"/>
              </w:rPr>
              <w:t>Item</w:t>
            </w:r>
          </w:p>
        </w:tc>
        <w:tc>
          <w:tcPr>
            <w:tcW w:type="dxa" w:w="3136"/>
            <w:shd w:val="clear" w:color="auto" w:fill="D9D9D9"/>
          </w:tcPr>
          <w:p>
            <w:r>
              <w:rPr>
                <w:b/>
                <w:sz w:val="16"/>
              </w:rPr>
            </w:r>
            <w:r>
              <w:rPr>
                <w:b/>
                <w:sz w:val="16"/>
              </w:rPr>
              <w:t>Decision</w:t>
            </w:r>
          </w:p>
        </w:tc>
        <w:tc>
          <w:tcPr>
            <w:tcW w:type="dxa" w:w="4660"/>
            <w:shd w:val="clear" w:color="auto" w:fill="D9D9D9"/>
          </w:tcPr>
          <w:p>
            <w:r>
              <w:rPr>
                <w:b/>
                <w:sz w:val="16"/>
              </w:rPr>
            </w:r>
            <w:r>
              <w:rPr>
                <w:b/>
                <w:sz w:val="16"/>
              </w:rPr>
              <w:t>Evidence</w:t>
            </w:r>
          </w:p>
        </w:tc>
      </w:tr>
      <w:tr>
        <w:tc>
          <w:tcPr>
            <w:tcW w:type="dxa" w:w="2069"/>
          </w:tcPr>
          <w:p>
            <w:r>
              <w:rPr>
                <w:sz w:val="16"/>
              </w:rPr>
            </w:r>
            <w:r>
              <w:rPr>
                <w:sz w:val="16"/>
              </w:rPr>
              <w:t>Platform</w:t>
            </w:r>
          </w:p>
        </w:tc>
        <w:tc>
          <w:tcPr>
            <w:tcW w:type="dxa" w:w="3136"/>
          </w:tcPr>
          <w:p>
            <w:r>
              <w:rPr>
                <w:sz w:val="16"/>
              </w:rPr>
            </w:r>
            <w:r>
              <w:rPr>
                <w:b/>
                <w:sz w:val="16"/>
              </w:rPr>
              <w:t>Android only</w:t>
            </w:r>
          </w:p>
        </w:tc>
        <w:tc>
          <w:tcPr>
            <w:tcW w:type="dxa" w:w="4660"/>
          </w:tcPr>
          <w:p>
            <w:r>
              <w:rPr>
                <w:sz w:val="16"/>
              </w:rPr>
            </w:r>
            <w:r>
              <w:rPr>
                <w:rFonts w:ascii="Consolas" w:hAnsi="Consolas"/>
                <w:sz w:val="16"/>
              </w:rPr>
              <w:t>android/</w:t>
            </w:r>
            <w:r>
              <w:rPr>
                <w:sz w:val="16"/>
              </w:rPr>
              <w:t xml:space="preserve"> configured (applicationId, release signing, CI release job). </w:t>
            </w:r>
            <w:r>
              <w:rPr>
                <w:rFonts w:ascii="Consolas" w:hAnsi="Consolas"/>
                <w:sz w:val="16"/>
              </w:rPr>
              <w:t>ios/</w:t>
            </w:r>
            <w:r>
              <w:rPr>
                <w:sz w:val="16"/>
              </w:rPr>
              <w:t xml:space="preserve"> is unmodified Flutter scaffolding; iOS is "later" in </w:t>
            </w:r>
            <w:r>
              <w:rPr>
                <w:rFonts w:ascii="Consolas" w:hAnsi="Consolas"/>
                <w:sz w:val="16"/>
              </w:rPr>
              <w:t>docs/ROADMAP.md</w:t>
            </w:r>
            <w:r>
              <w:rPr>
                <w:sz w:val="16"/>
              </w:rPr>
              <w:t xml:space="preserve"> (S14.4). iOS: out of scope.</w:t>
            </w:r>
          </w:p>
        </w:tc>
      </w:tr>
      <w:tr>
        <w:tc>
          <w:tcPr>
            <w:tcW w:type="dxa" w:w="2069"/>
          </w:tcPr>
          <w:p>
            <w:r>
              <w:rPr>
                <w:sz w:val="16"/>
              </w:rPr>
            </w:r>
            <w:r>
              <w:rPr>
                <w:sz w:val="16"/>
              </w:rPr>
              <w:t>Backend/API (domains 13, 14)</w:t>
            </w:r>
          </w:p>
        </w:tc>
        <w:tc>
          <w:tcPr>
            <w:tcW w:type="dxa" w:w="3136"/>
          </w:tcPr>
          <w:p>
            <w:r>
              <w:rPr>
                <w:sz w:val="16"/>
              </w:rPr>
            </w:r>
            <w:r>
              <w:rPr>
                <w:b/>
                <w:sz w:val="16"/>
              </w:rPr>
              <w:t>N/A</w:t>
            </w:r>
            <w:r>
              <w:rPr>
                <w:sz w:val="16"/>
              </w:rPr>
              <w:t xml:space="preserve"> except the update check</w:t>
            </w:r>
          </w:p>
        </w:tc>
        <w:tc>
          <w:tcPr>
            <w:tcW w:type="dxa" w:w="4660"/>
          </w:tcPr>
          <w:p>
            <w:r>
              <w:rPr>
                <w:sz w:val="16"/>
              </w:rPr>
            </w:r>
            <w:r>
              <w:rPr>
                <w:sz w:val="16"/>
              </w:rPr>
              <w:t>No server of our own. Only outbound call is the user-started (or opt-in at launch) GitHub Releases check and APK download (</w:t>
            </w:r>
            <w:r>
              <w:rPr>
                <w:rFonts w:ascii="Consolas" w:hAnsi="Consolas"/>
                <w:sz w:val="16"/>
              </w:rPr>
              <w:t>lib/core/update/updater.dart</w:t>
            </w:r>
            <w:r>
              <w:rPr>
                <w:sz w:val="16"/>
              </w:rPr>
              <w:t>). Treated as a network surface in domain 13.</w:t>
            </w:r>
          </w:p>
        </w:tc>
      </w:tr>
      <w:tr>
        <w:tc>
          <w:tcPr>
            <w:tcW w:type="dxa" w:w="2069"/>
          </w:tcPr>
          <w:p>
            <w:r>
              <w:rPr>
                <w:sz w:val="16"/>
              </w:rPr>
            </w:r>
            <w:r>
              <w:rPr>
                <w:sz w:val="16"/>
              </w:rPr>
              <w:t>Accounts / authentication (15)</w:t>
            </w:r>
          </w:p>
        </w:tc>
        <w:tc>
          <w:tcPr>
            <w:tcW w:type="dxa" w:w="3136"/>
          </w:tcPr>
          <w:p>
            <w:r>
              <w:rPr>
                <w:sz w:val="16"/>
              </w:rPr>
            </w:r>
            <w:r>
              <w:rPr>
                <w:b/>
                <w:sz w:val="16"/>
              </w:rPr>
              <w:t>N/A</w:t>
            </w:r>
          </w:p>
        </w:tc>
        <w:tc>
          <w:tcPr>
            <w:tcW w:type="dxa" w:w="4660"/>
          </w:tcPr>
          <w:p>
            <w:r>
              <w:rPr>
                <w:sz w:val="16"/>
              </w:rPr>
            </w:r>
            <w:r>
              <w:rPr>
                <w:sz w:val="16"/>
              </w:rPr>
              <w:t>No sign-up or sign-in anywhere; code search finds no auth SDK. App lock is planned (S15.2) and not yet built.</w:t>
            </w:r>
          </w:p>
        </w:tc>
      </w:tr>
      <w:tr>
        <w:tc>
          <w:tcPr>
            <w:tcW w:type="dxa" w:w="2069"/>
          </w:tcPr>
          <w:p>
            <w:r>
              <w:rPr>
                <w:sz w:val="16"/>
              </w:rPr>
            </w:r>
            <w:r>
              <w:rPr>
                <w:sz w:val="16"/>
              </w:rPr>
              <w:t>Payments / billing</w:t>
            </w:r>
          </w:p>
        </w:tc>
        <w:tc>
          <w:tcPr>
            <w:tcW w:type="dxa" w:w="3136"/>
          </w:tcPr>
          <w:p>
            <w:r>
              <w:rPr>
                <w:sz w:val="16"/>
              </w:rPr>
            </w:r>
            <w:r>
              <w:rPr>
                <w:b/>
                <w:sz w:val="16"/>
              </w:rPr>
              <w:t>N/A</w:t>
            </w:r>
          </w:p>
        </w:tc>
        <w:tc>
          <w:tcPr>
            <w:tcW w:type="dxa" w:w="4660"/>
          </w:tcPr>
          <w:p>
            <w:r>
              <w:rPr>
                <w:sz w:val="16"/>
              </w:rPr>
            </w:r>
            <w:r>
              <w:rPr>
                <w:sz w:val="16"/>
              </w:rPr>
              <w:t xml:space="preserve">No billing dependency in </w:t>
            </w:r>
            <w:r>
              <w:rPr>
                <w:rFonts w:ascii="Consolas" w:hAnsi="Consolas"/>
                <w:sz w:val="16"/>
              </w:rPr>
              <w:t>pubspec.yaml</w:t>
            </w:r>
            <w:r>
              <w:rPr>
                <w:sz w:val="16"/>
              </w:rPr>
              <w:t xml:space="preserve"> or Gradle.</w:t>
            </w:r>
          </w:p>
        </w:tc>
      </w:tr>
      <w:tr>
        <w:tc>
          <w:tcPr>
            <w:tcW w:type="dxa" w:w="2069"/>
          </w:tcPr>
          <w:p>
            <w:r>
              <w:rPr>
                <w:sz w:val="16"/>
              </w:rPr>
            </w:r>
            <w:r>
              <w:rPr>
                <w:sz w:val="16"/>
              </w:rPr>
              <w:t>Ads / analytics / crash reporting</w:t>
            </w:r>
          </w:p>
        </w:tc>
        <w:tc>
          <w:tcPr>
            <w:tcW w:type="dxa" w:w="3136"/>
          </w:tcPr>
          <w:p>
            <w:r>
              <w:rPr>
                <w:sz w:val="16"/>
              </w:rPr>
            </w:r>
            <w:r>
              <w:rPr>
                <w:b/>
                <w:sz w:val="16"/>
              </w:rPr>
              <w:t>N/A</w:t>
            </w:r>
            <w:r>
              <w:rPr>
                <w:sz w:val="16"/>
              </w:rPr>
              <w:t xml:space="preserve"> (verified)</w:t>
            </w:r>
          </w:p>
        </w:tc>
        <w:tc>
          <w:tcPr>
            <w:tcW w:type="dxa" w:w="4660"/>
          </w:tcPr>
          <w:p>
            <w:r>
              <w:rPr>
                <w:sz w:val="16"/>
              </w:rPr>
            </w:r>
            <w:r>
              <w:rPr>
                <w:sz w:val="16"/>
              </w:rPr>
              <w:t xml:space="preserve">No ads, analytics, Firebase or crash SDK in </w:t>
            </w:r>
            <w:r>
              <w:rPr>
                <w:rFonts w:ascii="Consolas" w:hAnsi="Consolas"/>
                <w:sz w:val="16"/>
              </w:rPr>
              <w:t>pubspec.lock</w:t>
            </w:r>
            <w:r>
              <w:rPr>
                <w:sz w:val="16"/>
              </w:rPr>
              <w:t xml:space="preserve"> (checked in domain 21).</w:t>
            </w:r>
          </w:p>
        </w:tc>
      </w:tr>
      <w:tr>
        <w:tc>
          <w:tcPr>
            <w:tcW w:type="dxa" w:w="2069"/>
          </w:tcPr>
          <w:p>
            <w:r>
              <w:rPr>
                <w:sz w:val="16"/>
              </w:rPr>
            </w:r>
            <w:r>
              <w:rPr>
                <w:sz w:val="16"/>
              </w:rPr>
              <w:t>User-generated content shared with others</w:t>
            </w:r>
          </w:p>
        </w:tc>
        <w:tc>
          <w:tcPr>
            <w:tcW w:type="dxa" w:w="3136"/>
          </w:tcPr>
          <w:p>
            <w:r>
              <w:rPr>
                <w:sz w:val="16"/>
              </w:rPr>
            </w:r>
            <w:r>
              <w:rPr>
                <w:b/>
                <w:sz w:val="16"/>
              </w:rPr>
              <w:t>N/A</w:t>
            </w:r>
          </w:p>
        </w:tc>
        <w:tc>
          <w:tcPr>
            <w:tcW w:type="dxa" w:w="4660"/>
          </w:tcPr>
          <w:p>
            <w:r>
              <w:rPr>
                <w:sz w:val="16"/>
              </w:rPr>
            </w:r>
            <w:r>
              <w:rPr>
                <w:sz w:val="16"/>
              </w:rPr>
              <w:t>Single-user, on-device.</w:t>
            </w:r>
          </w:p>
        </w:tc>
      </w:tr>
      <w:tr>
        <w:tc>
          <w:tcPr>
            <w:tcW w:type="dxa" w:w="2069"/>
          </w:tcPr>
          <w:p>
            <w:r>
              <w:rPr>
                <w:sz w:val="16"/>
              </w:rPr>
            </w:r>
            <w:r>
              <w:rPr>
                <w:sz w:val="16"/>
              </w:rPr>
              <w:t>Threat model</w:t>
            </w:r>
          </w:p>
        </w:tc>
        <w:tc>
          <w:tcPr>
            <w:tcW w:type="dxa" w:w="3136"/>
          </w:tcPr>
          <w:p>
            <w:r>
              <w:rPr>
                <w:sz w:val="16"/>
              </w:rPr>
            </w:r>
            <w:r>
              <w:rPr>
                <w:sz w:val="16"/>
              </w:rPr>
              <w:t>Personal contact data (names, phones, emails, addresses, card photos, notes) on one phone. Main risks: data loss, other apps or backups reading it, a malicious file/tag/QR/update, over-broad permissions, store-policy rejection. Physical attacker with an unlocked phone is out of scope (no app lock yet; S15.2).</w:t>
            </w:r>
          </w:p>
        </w:tc>
        <w:tc>
          <w:tcPr>
            <w:tcW w:type="dxa" w:w="4660"/>
          </w:tcPr>
          <w:p>
            <w:r>
              <w:rPr>
                <w:sz w:val="16"/>
              </w:rPr>
            </w:r>
          </w:p>
        </w:tc>
      </w:tr>
    </w:tbl>
    <w:p/>
    <w:p>
      <w:pPr>
        <w:pStyle w:val="Heading2"/>
      </w:pPr>
      <w:r>
        <w:t>Evidence mode</w:t>
      </w:r>
    </w:p>
    <w:p>
      <w:r>
        <w:rPr>
          <w:b/>
        </w:rPr>
        <w:t>Artifact + runtime.</w:t>
      </w:r>
      <w:r>
        <w:t xml:space="preserve"> The audited artifacts are the APKs CI attached to GitHub Release v0.6.0, plus runtime checks on the</w:t>
      </w:r>
    </w:p>
    <w:p>
      <w:r>
        <w:t>Android emulator (Pixel_10_Pro_XL_test, Android 16 x86_64) with the same release's x86_64 APK. The owner's phone</w:t>
      </w:r>
    </w:p>
    <w:p>
      <w:r>
        <w:t>(Galaxy S25 Ultra) is not connected for this audit; phone-only behaviour (NFC, real camera) is BLOCKED and listed for</w:t>
      </w:r>
    </w:p>
    <w:p>
      <w:r>
        <w:t>the phone test sheets.</w:t>
      </w:r>
    </w:p>
    <w:p>
      <w:pPr>
        <w:pStyle w:val="Heading2"/>
      </w:pPr>
      <w:r>
        <w:t>Identity (Phase 1, domain 01)</w:t>
      </w:r>
    </w:p>
    <w:tbl>
      <w:tblPr>
        <w:tblStyle w:val="TableGrid"/>
        <w:tblW w:type="auto" w:w="0"/>
        <w:tblLayout w:type="fixed"/>
        <w:tblLook w:firstColumn="1" w:firstRow="1" w:lastColumn="0" w:lastRow="0" w:noHBand="0" w:noVBand="1" w:val="04A0"/>
      </w:tblPr>
      <w:tblGrid>
        <w:gridCol w:w="4933"/>
        <w:gridCol w:w="4933"/>
      </w:tblGrid>
      <w:tr>
        <w:tc>
          <w:tcPr>
            <w:tcW w:type="dxa" w:w="1627"/>
            <w:shd w:val="clear" w:color="auto" w:fill="D9D9D9"/>
          </w:tcPr>
          <w:p>
            <w:r>
              <w:rPr>
                <w:b/>
                <w:sz w:val="16"/>
              </w:rPr>
            </w:r>
            <w:r>
              <w:rPr>
                <w:b/>
                <w:sz w:val="16"/>
              </w:rPr>
              <w:t>Field</w:t>
            </w:r>
          </w:p>
        </w:tc>
        <w:tc>
          <w:tcPr>
            <w:tcW w:type="dxa" w:w="8237"/>
            <w:shd w:val="clear" w:color="auto" w:fill="D9D9D9"/>
          </w:tcPr>
          <w:p>
            <w:r>
              <w:rPr>
                <w:b/>
                <w:sz w:val="16"/>
              </w:rPr>
            </w:r>
            <w:r>
              <w:rPr>
                <w:b/>
                <w:sz w:val="16"/>
              </w:rPr>
              <w:t>Value</w:t>
            </w:r>
          </w:p>
        </w:tc>
      </w:tr>
      <w:tr>
        <w:tc>
          <w:tcPr>
            <w:tcW w:type="dxa" w:w="1627"/>
          </w:tcPr>
          <w:p>
            <w:r>
              <w:rPr>
                <w:sz w:val="16"/>
              </w:rPr>
            </w:r>
            <w:r>
              <w:rPr>
                <w:sz w:val="16"/>
              </w:rPr>
              <w:t>App name</w:t>
            </w:r>
          </w:p>
        </w:tc>
        <w:tc>
          <w:tcPr>
            <w:tcW w:type="dxa" w:w="8237"/>
          </w:tcPr>
          <w:p>
            <w:r>
              <w:rPr>
                <w:sz w:val="16"/>
              </w:rPr>
            </w:r>
            <w:r>
              <w:rPr>
                <w:sz w:val="16"/>
              </w:rPr>
              <w:t>CardKeep</w:t>
            </w:r>
          </w:p>
        </w:tc>
      </w:tr>
      <w:tr>
        <w:tc>
          <w:tcPr>
            <w:tcW w:type="dxa" w:w="1627"/>
          </w:tcPr>
          <w:p>
            <w:r>
              <w:rPr>
                <w:sz w:val="16"/>
              </w:rPr>
            </w:r>
            <w:r>
              <w:rPr>
                <w:sz w:val="16"/>
              </w:rPr>
              <w:t>Package</w:t>
            </w:r>
          </w:p>
        </w:tc>
        <w:tc>
          <w:tcPr>
            <w:tcW w:type="dxa" w:w="8237"/>
          </w:tcPr>
          <w:p>
            <w:r>
              <w:rPr>
                <w:sz w:val="16"/>
              </w:rPr>
            </w:r>
            <w:r>
              <w:rPr>
                <w:sz w:val="16"/>
              </w:rPr>
              <w:t>com.axialforge.cardkeep</w:t>
            </w:r>
          </w:p>
        </w:tc>
      </w:tr>
      <w:tr>
        <w:tc>
          <w:tcPr>
            <w:tcW w:type="dxa" w:w="1627"/>
          </w:tcPr>
          <w:p>
            <w:r>
              <w:rPr>
                <w:sz w:val="16"/>
              </w:rPr>
            </w:r>
            <w:r>
              <w:rPr>
                <w:sz w:val="16"/>
              </w:rPr>
              <w:t>Version</w:t>
            </w:r>
          </w:p>
        </w:tc>
        <w:tc>
          <w:tcPr>
            <w:tcW w:type="dxa" w:w="8237"/>
          </w:tcPr>
          <w:p>
            <w:r>
              <w:rPr>
                <w:sz w:val="16"/>
              </w:rPr>
            </w:r>
            <w:r>
              <w:rPr>
                <w:sz w:val="16"/>
              </w:rPr>
              <w:t>0.6.0, versionCode 2010 (arm64 split: 2000 + 10)</w:t>
            </w:r>
          </w:p>
        </w:tc>
      </w:tr>
      <w:tr>
        <w:tc>
          <w:tcPr>
            <w:tcW w:type="dxa" w:w="1627"/>
          </w:tcPr>
          <w:p>
            <w:r>
              <w:rPr>
                <w:sz w:val="16"/>
              </w:rPr>
            </w:r>
            <w:r>
              <w:rPr>
                <w:sz w:val="16"/>
              </w:rPr>
              <w:t>Commit / tag</w:t>
            </w:r>
          </w:p>
        </w:tc>
        <w:tc>
          <w:tcPr>
            <w:tcW w:type="dxa" w:w="8237"/>
          </w:tcPr>
          <w:p>
            <w:r>
              <w:rPr>
                <w:sz w:val="16"/>
              </w:rPr>
            </w:r>
            <w:r>
              <w:rPr>
                <w:sz w:val="16"/>
              </w:rPr>
              <w:t>cdcf49d38afbb9ed672840c442cdd2dfc76b0db0 / v0.6.0 (clean tree)</w:t>
            </w:r>
          </w:p>
        </w:tc>
      </w:tr>
      <w:tr>
        <w:tc>
          <w:tcPr>
            <w:tcW w:type="dxa" w:w="1627"/>
          </w:tcPr>
          <w:p>
            <w:r>
              <w:rPr>
                <w:sz w:val="16"/>
              </w:rPr>
            </w:r>
            <w:r>
              <w:rPr>
                <w:sz w:val="16"/>
              </w:rPr>
              <w:t>minSdk / targetSdk / compileSdk</w:t>
            </w:r>
          </w:p>
        </w:tc>
        <w:tc>
          <w:tcPr>
            <w:tcW w:type="dxa" w:w="8237"/>
          </w:tcPr>
          <w:p>
            <w:r>
              <w:rPr>
                <w:sz w:val="16"/>
              </w:rPr>
            </w:r>
            <w:r>
              <w:rPr>
                <w:sz w:val="16"/>
              </w:rPr>
              <w:t>24 / 36 / 37</w:t>
            </w:r>
          </w:p>
        </w:tc>
      </w:tr>
      <w:tr>
        <w:tc>
          <w:tcPr>
            <w:tcW w:type="dxa" w:w="1627"/>
          </w:tcPr>
          <w:p>
            <w:r>
              <w:rPr>
                <w:sz w:val="16"/>
              </w:rPr>
            </w:r>
            <w:r>
              <w:rPr>
                <w:sz w:val="16"/>
              </w:rPr>
              <w:t>Signing</w:t>
            </w:r>
          </w:p>
        </w:tc>
        <w:tc>
          <w:tcPr>
            <w:tcW w:type="dxa" w:w="8237"/>
          </w:tcPr>
          <w:p>
            <w:r>
              <w:rPr>
                <w:sz w:val="16"/>
              </w:rPr>
            </w:r>
            <w:r>
              <w:rPr>
                <w:sz w:val="16"/>
              </w:rPr>
              <w:t xml:space="preserve">Signer DN </w:t>
            </w:r>
            <w:r>
              <w:rPr>
                <w:rFonts w:ascii="Consolas" w:hAnsi="Consolas"/>
                <w:sz w:val="16"/>
              </w:rPr>
              <w:t>CN=AxialForge, O=AxialForge, C=US</w:t>
            </w:r>
            <w:r>
              <w:rPr>
                <w:sz w:val="16"/>
              </w:rPr>
              <w:t xml:space="preserve">, cert SHA-256 </w:t>
            </w:r>
            <w:r>
              <w:rPr>
                <w:rFonts w:ascii="Consolas" w:hAnsi="Consolas"/>
                <w:sz w:val="16"/>
              </w:rPr>
              <w:t>4ffa7fe0…3a2820</w:t>
            </w:r>
            <w:r>
              <w:rPr>
                <w:sz w:val="16"/>
              </w:rPr>
              <w:t>; same key as earlier releases (in-place updates work)</w:t>
            </w:r>
          </w:p>
        </w:tc>
      </w:tr>
      <w:tr>
        <w:tc>
          <w:tcPr>
            <w:tcW w:type="dxa" w:w="1627"/>
          </w:tcPr>
          <w:p>
            <w:r>
              <w:rPr>
                <w:sz w:val="16"/>
              </w:rPr>
            </w:r>
            <w:r>
              <w:rPr>
                <w:sz w:val="16"/>
              </w:rPr>
              <w:t>Distribution</w:t>
            </w:r>
          </w:p>
        </w:tc>
        <w:tc>
          <w:tcPr>
            <w:tcW w:type="dxa" w:w="8237"/>
          </w:tcPr>
          <w:p>
            <w:r>
              <w:rPr>
                <w:sz w:val="16"/>
              </w:rPr>
            </w:r>
            <w:r>
              <w:rPr>
                <w:sz w:val="16"/>
              </w:rPr>
              <w:t>GitHub Releases (public repo AxialForge/cardkeep); Google Play not yet (M9)</w:t>
            </w:r>
          </w:p>
        </w:tc>
      </w:tr>
      <w:tr>
        <w:tc>
          <w:tcPr>
            <w:tcW w:type="dxa" w:w="1627"/>
          </w:tcPr>
          <w:p>
            <w:r>
              <w:rPr>
                <w:sz w:val="16"/>
              </w:rPr>
            </w:r>
            <w:r>
              <w:rPr>
                <w:sz w:val="16"/>
              </w:rPr>
              <w:t>Artifacts (SHA-256)</w:t>
            </w:r>
          </w:p>
        </w:tc>
        <w:tc>
          <w:tcPr>
            <w:tcW w:type="dxa" w:w="8237"/>
          </w:tcPr>
          <w:p>
            <w:r>
              <w:rPr>
                <w:sz w:val="16"/>
              </w:rPr>
            </w:r>
            <w:r>
              <w:rPr>
                <w:sz w:val="16"/>
              </w:rPr>
              <w:t xml:space="preserve">arm64-v8a </w:t>
            </w:r>
            <w:r>
              <w:rPr>
                <w:rFonts w:ascii="Consolas" w:hAnsi="Consolas"/>
                <w:sz w:val="16"/>
              </w:rPr>
              <w:t>CC9B63BC…F52501</w:t>
            </w:r>
            <w:r>
              <w:rPr>
                <w:sz w:val="16"/>
              </w:rPr>
              <w:t xml:space="preserve"> (53.4 MB); armeabi-v7a </w:t>
            </w:r>
            <w:r>
              <w:rPr>
                <w:rFonts w:ascii="Consolas" w:hAnsi="Consolas"/>
                <w:sz w:val="16"/>
              </w:rPr>
              <w:t>A2446A3F…8E564</w:t>
            </w:r>
            <w:r>
              <w:rPr>
                <w:sz w:val="16"/>
              </w:rPr>
              <w:t xml:space="preserve"> (41.7 MB); x86_64 </w:t>
            </w:r>
            <w:r>
              <w:rPr>
                <w:rFonts w:ascii="Consolas" w:hAnsi="Consolas"/>
                <w:sz w:val="16"/>
              </w:rPr>
              <w:t>B94EFE3C…AA9EF7</w:t>
            </w:r>
            <w:r>
              <w:rPr>
                <w:sz w:val="16"/>
              </w:rPr>
              <w:t xml:space="preserve"> (59.6 MB)</w:t>
            </w:r>
          </w:p>
        </w:tc>
      </w:tr>
      <w:tr>
        <w:tc>
          <w:tcPr>
            <w:tcW w:type="dxa" w:w="1627"/>
          </w:tcPr>
          <w:p>
            <w:r>
              <w:rPr>
                <w:sz w:val="16"/>
              </w:rPr>
            </w:r>
            <w:r>
              <w:rPr>
                <w:sz w:val="16"/>
              </w:rPr>
              <w:t>Stack</w:t>
            </w:r>
          </w:p>
        </w:tc>
        <w:tc>
          <w:tcPr>
            <w:tcW w:type="dxa" w:w="8237"/>
          </w:tcPr>
          <w:p>
            <w:r>
              <w:rPr>
                <w:sz w:val="16"/>
              </w:rPr>
            </w:r>
            <w:r>
              <w:rPr>
                <w:sz w:val="16"/>
              </w:rPr>
              <w:t>Flutter 3.47 / Dart 3.13, drift (SQLite + FTS5), Riverpod, go_router, camera, opencv_dart, ML Kit text + barcode (bundled models), nfc_manager, flutter_local_notifications, file_picker, archive, share_plus, url_launcher, qr_flutter</w:t>
            </w:r>
          </w:p>
        </w:tc>
      </w:tr>
      <w:tr>
        <w:tc>
          <w:tcPr>
            <w:tcW w:type="dxa" w:w="1627"/>
          </w:tcPr>
          <w:p>
            <w:r>
              <w:rPr>
                <w:sz w:val="16"/>
              </w:rPr>
            </w:r>
            <w:r>
              <w:rPr>
                <w:sz w:val="16"/>
              </w:rPr>
              <w:t>Data classes</w:t>
            </w:r>
          </w:p>
        </w:tc>
        <w:tc>
          <w:tcPr>
            <w:tcW w:type="dxa" w:w="8237"/>
          </w:tcPr>
          <w:p>
            <w:r>
              <w:rPr>
                <w:sz w:val="16"/>
              </w:rPr>
            </w:r>
            <w:r>
              <w:rPr>
                <w:sz w:val="16"/>
              </w:rPr>
              <w:t>Contact identity and contact details (name, title, company, phone, email, address, website), card photos, notes, tags, events, follow-up dates, own card (My card)</w:t>
            </w:r>
          </w:p>
        </w:tc>
      </w:tr>
    </w:tbl>
    <w:p/>
    <w:p>
      <w:r>
        <w:rPr>
          <w:b/>
        </w:rPr>
        <w:t>Identity gate: PASS.</w:t>
      </w:r>
      <w:r>
        <w:t xml:space="preserve"> Audited APKs are exactly the release assets for tag v0.6.0 at commit cdcf49d; signing</w:t>
      </w:r>
    </w:p>
    <w:p>
      <w:r>
        <w:t>certificate matches previous releases.</w:t>
      </w:r>
    </w:p>
    <w:p>
      <w:pPr>
        <w:pStyle w:val="Heading2"/>
      </w:pPr>
      <w:r>
        <w:t>Architecture (Phase 2)</w:t>
      </w:r>
    </w:p>
    <w:p>
      <w:r>
        <w:rPr>
          <w:rFonts w:ascii="Consolas" w:hAnsi="Consolas"/>
          <w:sz w:val="18"/>
        </w:rPr>
        <w:t>`</w:t>
      </w:r>
    </w:p>
    <w:p>
      <w:r>
        <w:t>Camera / gallery / NFC / .vcf / .csv / .zip  -&gt;  Flutter UI  -&gt;  parsers (OCR, QR, vCard, CSV, NDEF)</w:t>
      </w:r>
    </w:p>
    <w:p>
      <w:r>
        <w:t>-&gt; repositories (drift)  -&gt;  SQLite file  app_flutter/card_organizer.sqlite   (app-private)</w:t>
      </w:r>
    </w:p>
    <w:p>
      <w:r>
        <w:t>-&gt;  card images  app_flutter/cards/{original,rectified,thumb,logo}/&lt;sha256&gt;.jpg</w:t>
      </w:r>
    </w:p>
    <w:p>
      <w:r>
        <w:t>-&gt; exports/backups -&gt; share sheet or Storage Access Framework (user picks destination)</w:t>
      </w:r>
    </w:p>
    <w:p>
      <w:r>
        <w:t>Network: only Settings &gt; Updates -&gt; api.github.com (release list) -&gt; github.com/objects.githubusercontent.com (APK)</w:t>
      </w:r>
    </w:p>
    <w:p>
      <w:r>
        <w:rPr>
          <w:rFonts w:ascii="Consolas" w:hAnsi="Consolas"/>
          <w:sz w:val="18"/>
        </w:rPr>
        <w:t>`</w:t>
      </w:r>
    </w:p>
    <w:p>
      <w:pPr>
        <w:pStyle w:val="Heading3"/>
      </w:pPr>
      <w:r>
        <w:t>Entry points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240"/>
            <w:shd w:val="clear" w:color="auto" w:fill="D9D9D9"/>
          </w:tcPr>
          <w:p>
            <w:r>
              <w:rPr>
                <w:b/>
                <w:sz w:val="16"/>
              </w:rPr>
            </w:r>
            <w:r>
              <w:rPr>
                <w:b/>
                <w:sz w:val="16"/>
              </w:rPr>
              <w:t>Entry point</w:t>
            </w:r>
          </w:p>
        </w:tc>
        <w:tc>
          <w:tcPr>
            <w:tcW w:type="dxa" w:w="4365"/>
            <w:shd w:val="clear" w:color="auto" w:fill="D9D9D9"/>
          </w:tcPr>
          <w:p>
            <w:r>
              <w:rPr>
                <w:b/>
                <w:sz w:val="16"/>
              </w:rPr>
            </w:r>
            <w:r>
              <w:rPr>
                <w:b/>
                <w:sz w:val="16"/>
              </w:rPr>
              <w:t>Where</w:t>
            </w:r>
          </w:p>
        </w:tc>
        <w:tc>
          <w:tcPr>
            <w:tcW w:type="dxa" w:w="3259"/>
            <w:shd w:val="clear" w:color="auto" w:fill="D9D9D9"/>
          </w:tcPr>
          <w:p>
            <w:r>
              <w:rPr>
                <w:b/>
                <w:sz w:val="16"/>
              </w:rPr>
            </w:r>
            <w:r>
              <w:rPr>
                <w:b/>
                <w:sz w:val="16"/>
              </w:rPr>
              <w:t>Notes</w:t>
            </w:r>
          </w:p>
        </w:tc>
      </w:tr>
      <w:tr>
        <w:tc>
          <w:tcPr>
            <w:tcW w:type="dxa" w:w="2240"/>
          </w:tcPr>
          <w:p>
            <w:r>
              <w:rPr>
                <w:sz w:val="16"/>
              </w:rPr>
            </w:r>
            <w:r>
              <w:rPr>
                <w:sz w:val="16"/>
              </w:rPr>
              <w:t>Launcher activity</w:t>
            </w:r>
          </w:p>
        </w:tc>
        <w:tc>
          <w:tcPr>
            <w:tcW w:type="dxa" w:w="4365"/>
          </w:tcPr>
          <w:p>
            <w:r>
              <w:rPr>
                <w:sz w:val="16"/>
              </w:rPr>
            </w:r>
            <w:r>
              <w:rPr>
                <w:sz w:val="16"/>
              </w:rPr>
              <w:t>MainActivity (exported, MAIN/LAUNCHER)</w:t>
            </w:r>
          </w:p>
        </w:tc>
        <w:tc>
          <w:tcPr>
            <w:tcW w:type="dxa" w:w="3259"/>
          </w:tcPr>
          <w:p>
            <w:r>
              <w:rPr>
                <w:sz w:val="16"/>
              </w:rPr>
            </w:r>
          </w:p>
        </w:tc>
      </w:tr>
      <w:tr>
        <w:tc>
          <w:tcPr>
            <w:tcW w:type="dxa" w:w="2240"/>
          </w:tcPr>
          <w:p>
            <w:r>
              <w:rPr>
                <w:sz w:val="16"/>
              </w:rPr>
            </w:r>
            <w:r>
              <w:rPr>
                <w:sz w:val="16"/>
              </w:rPr>
              <w:t xml:space="preserve">VIEW </w:t>
            </w:r>
            <w:r>
              <w:rPr>
                <w:rFonts w:ascii="Consolas" w:hAnsi="Consolas"/>
                <w:sz w:val="16"/>
              </w:rPr>
              <w:t>text/x-vcard</w:t>
            </w:r>
            <w:r>
              <w:rPr>
                <w:sz w:val="16"/>
              </w:rPr>
              <w:t xml:space="preserve">, </w:t>
            </w:r>
            <w:r>
              <w:rPr>
                <w:rFonts w:ascii="Consolas" w:hAnsi="Consolas"/>
                <w:sz w:val="16"/>
              </w:rPr>
              <w:t>text/vcard</w:t>
            </w:r>
            <w:r>
              <w:rPr>
                <w:sz w:val="16"/>
              </w:rPr>
              <w:t xml:space="preserve">, </w:t>
            </w:r>
            <w:r>
              <w:rPr>
                <w:rFonts w:ascii="Consolas" w:hAnsi="Consolas"/>
                <w:sz w:val="16"/>
              </w:rPr>
              <w:t>text/directory</w:t>
            </w:r>
            <w:r>
              <w:rPr>
                <w:sz w:val="16"/>
              </w:rPr>
              <w:t xml:space="preserve"> (content scheme)</w:t>
            </w:r>
          </w:p>
        </w:tc>
        <w:tc>
          <w:tcPr>
            <w:tcW w:type="dxa" w:w="4365"/>
          </w:tcPr>
          <w:p>
            <w:r>
              <w:rPr>
                <w:sz w:val="16"/>
              </w:rPr>
            </w:r>
            <w:r>
              <w:rPr>
                <w:sz w:val="16"/>
              </w:rPr>
              <w:t>MainActivity intent filter</w:t>
            </w:r>
          </w:p>
        </w:tc>
        <w:tc>
          <w:tcPr>
            <w:tcW w:type="dxa" w:w="3259"/>
          </w:tcPr>
          <w:p>
            <w:r>
              <w:rPr>
                <w:sz w:val="16"/>
              </w:rPr>
            </w:r>
            <w:r>
              <w:rPr>
                <w:sz w:val="16"/>
              </w:rPr>
              <w:t xml:space="preserve">File read by </w:t>
            </w:r>
            <w:r>
              <w:rPr>
                <w:rFonts w:ascii="Consolas" w:hAnsi="Consolas"/>
                <w:sz w:val="16"/>
              </w:rPr>
              <w:t>MainActivity.readVcf</w:t>
            </w:r>
            <w:r>
              <w:rPr>
                <w:sz w:val="16"/>
              </w:rPr>
              <w:t>, capped 1 MB, handed to Import (user confirms)</w:t>
            </w:r>
          </w:p>
        </w:tc>
      </w:tr>
      <w:tr>
        <w:tc>
          <w:tcPr>
            <w:tcW w:type="dxa" w:w="2240"/>
          </w:tcPr>
          <w:p>
            <w:r>
              <w:rPr>
                <w:sz w:val="16"/>
              </w:rPr>
            </w:r>
            <w:r>
              <w:rPr>
                <w:sz w:val="16"/>
              </w:rPr>
              <w:t xml:space="preserve">SEND </w:t>
            </w:r>
            <w:r>
              <w:rPr>
                <w:rFonts w:ascii="Consolas" w:hAnsi="Consolas"/>
                <w:sz w:val="16"/>
              </w:rPr>
              <w:t>text/x-vcard</w:t>
            </w:r>
            <w:r>
              <w:rPr>
                <w:sz w:val="16"/>
              </w:rPr>
              <w:t xml:space="preserve">, </w:t>
            </w:r>
            <w:r>
              <w:rPr>
                <w:rFonts w:ascii="Consolas" w:hAnsi="Consolas"/>
                <w:sz w:val="16"/>
              </w:rPr>
              <w:t>text/vcard</w:t>
            </w:r>
          </w:p>
        </w:tc>
        <w:tc>
          <w:tcPr>
            <w:tcW w:type="dxa" w:w="4365"/>
          </w:tcPr>
          <w:p>
            <w:r>
              <w:rPr>
                <w:sz w:val="16"/>
              </w:rPr>
            </w:r>
            <w:r>
              <w:rPr>
                <w:sz w:val="16"/>
              </w:rPr>
              <w:t>MainActivity intent filter</w:t>
            </w:r>
          </w:p>
        </w:tc>
        <w:tc>
          <w:tcPr>
            <w:tcW w:type="dxa" w:w="3259"/>
          </w:tcPr>
          <w:p>
            <w:r>
              <w:rPr>
                <w:sz w:val="16"/>
              </w:rPr>
            </w:r>
            <w:r>
              <w:rPr>
                <w:sz w:val="16"/>
              </w:rPr>
              <w:t>Same path</w:t>
            </w:r>
          </w:p>
        </w:tc>
      </w:tr>
      <w:tr>
        <w:tc>
          <w:tcPr>
            <w:tcW w:type="dxa" w:w="2240"/>
          </w:tcPr>
          <w:p>
            <w:r>
              <w:rPr>
                <w:sz w:val="16"/>
              </w:rPr>
            </w:r>
            <w:r>
              <w:rPr>
                <w:sz w:val="16"/>
              </w:rPr>
              <w:t>Notification tap</w:t>
            </w:r>
          </w:p>
        </w:tc>
        <w:tc>
          <w:tcPr>
            <w:tcW w:type="dxa" w:w="4365"/>
          </w:tcPr>
          <w:p>
            <w:r>
              <w:rPr>
                <w:sz w:val="16"/>
              </w:rPr>
            </w:r>
            <w:r>
              <w:rPr>
                <w:sz w:val="16"/>
              </w:rPr>
              <w:t>flutter_local_notifications</w:t>
            </w:r>
          </w:p>
        </w:tc>
        <w:tc>
          <w:tcPr>
            <w:tcW w:type="dxa" w:w="3259"/>
          </w:tcPr>
          <w:p>
            <w:r>
              <w:rPr>
                <w:sz w:val="16"/>
              </w:rPr>
            </w:r>
            <w:r>
              <w:rPr>
                <w:sz w:val="16"/>
              </w:rPr>
              <w:t xml:space="preserve">payload = person id; opens </w:t>
            </w:r>
            <w:r>
              <w:rPr>
                <w:rFonts w:ascii="Consolas" w:hAnsi="Consolas"/>
                <w:sz w:val="16"/>
              </w:rPr>
              <w:t>/contact/&lt;id&gt;</w:t>
            </w:r>
          </w:p>
        </w:tc>
      </w:tr>
      <w:tr>
        <w:tc>
          <w:tcPr>
            <w:tcW w:type="dxa" w:w="2240"/>
          </w:tcPr>
          <w:p>
            <w:r>
              <w:rPr>
                <w:sz w:val="16"/>
              </w:rPr>
            </w:r>
            <w:r>
              <w:rPr>
                <w:sz w:val="16"/>
              </w:rPr>
              <w:t>Boot completed / package replaced</w:t>
            </w:r>
          </w:p>
        </w:tc>
        <w:tc>
          <w:tcPr>
            <w:tcW w:type="dxa" w:w="4365"/>
          </w:tcPr>
          <w:p>
            <w:r>
              <w:rPr>
                <w:sz w:val="16"/>
              </w:rPr>
            </w:r>
            <w:r>
              <w:rPr>
                <w:sz w:val="16"/>
              </w:rPr>
              <w:t>ScheduledNotificationBootReceiver (exported=false)</w:t>
            </w:r>
          </w:p>
        </w:tc>
        <w:tc>
          <w:tcPr>
            <w:tcW w:type="dxa" w:w="3259"/>
          </w:tcPr>
          <w:p>
            <w:r>
              <w:rPr>
                <w:sz w:val="16"/>
              </w:rPr>
            </w:r>
            <w:r>
              <w:rPr>
                <w:sz w:val="16"/>
              </w:rPr>
              <w:t>Re-schedules reminders</w:t>
            </w:r>
          </w:p>
        </w:tc>
      </w:tr>
      <w:tr>
        <w:tc>
          <w:tcPr>
            <w:tcW w:type="dxa" w:w="2240"/>
          </w:tcPr>
          <w:p>
            <w:r>
              <w:rPr>
                <w:sz w:val="16"/>
              </w:rPr>
            </w:r>
            <w:r>
              <w:rPr>
                <w:sz w:val="16"/>
              </w:rPr>
              <w:t>NFC reader mode</w:t>
            </w:r>
          </w:p>
        </w:tc>
        <w:tc>
          <w:tcPr>
            <w:tcW w:type="dxa" w:w="4365"/>
          </w:tcPr>
          <w:p>
            <w:r>
              <w:rPr>
                <w:sz w:val="16"/>
              </w:rPr>
            </w:r>
            <w:r>
              <w:rPr>
                <w:sz w:val="16"/>
              </w:rPr>
              <w:t>Tap screen only, foreground</w:t>
            </w:r>
          </w:p>
        </w:tc>
        <w:tc>
          <w:tcPr>
            <w:tcW w:type="dxa" w:w="3259"/>
          </w:tcPr>
          <w:p>
            <w:r>
              <w:rPr>
                <w:sz w:val="16"/>
              </w:rPr>
            </w:r>
            <w:r>
              <w:rPr>
                <w:sz w:val="16"/>
              </w:rPr>
              <w:t>No NFC intent filter in the manifest (tags are not delivered when the app is closed)</w:t>
            </w:r>
          </w:p>
        </w:tc>
      </w:tr>
      <w:tr>
        <w:tc>
          <w:tcPr>
            <w:tcW w:type="dxa" w:w="2240"/>
          </w:tcPr>
          <w:p>
            <w:r>
              <w:rPr>
                <w:sz w:val="16"/>
              </w:rPr>
            </w:r>
            <w:r>
              <w:rPr>
                <w:sz w:val="16"/>
              </w:rPr>
              <w:t>File imports</w:t>
            </w:r>
          </w:p>
        </w:tc>
        <w:tc>
          <w:tcPr>
            <w:tcW w:type="dxa" w:w="4365"/>
          </w:tcPr>
          <w:p>
            <w:r>
              <w:rPr>
                <w:sz w:val="16"/>
              </w:rPr>
            </w:r>
            <w:r>
              <w:rPr>
                <w:sz w:val="16"/>
              </w:rPr>
              <w:t>file_picker (SAF)</w:t>
            </w:r>
          </w:p>
        </w:tc>
        <w:tc>
          <w:tcPr>
            <w:tcW w:type="dxa" w:w="3259"/>
          </w:tcPr>
          <w:p>
            <w:r>
              <w:rPr>
                <w:sz w:val="16"/>
              </w:rPr>
            </w:r>
            <w:r>
              <w:rPr>
                <w:sz w:val="16"/>
              </w:rPr>
              <w:t>.vcf / .csv / .zip chosen by the user</w:t>
            </w:r>
          </w:p>
        </w:tc>
      </w:tr>
      <w:tr>
        <w:tc>
          <w:tcPr>
            <w:tcW w:type="dxa" w:w="2240"/>
          </w:tcPr>
          <w:p>
            <w:r>
              <w:rPr>
                <w:sz w:val="16"/>
              </w:rPr>
            </w:r>
            <w:r>
              <w:rPr>
                <w:sz w:val="16"/>
              </w:rPr>
              <w:t>Gallery photos</w:t>
            </w:r>
          </w:p>
        </w:tc>
        <w:tc>
          <w:tcPr>
            <w:tcW w:type="dxa" w:w="4365"/>
          </w:tcPr>
          <w:p>
            <w:r>
              <w:rPr>
                <w:sz w:val="16"/>
              </w:rPr>
            </w:r>
            <w:r>
              <w:rPr>
                <w:sz w:val="16"/>
              </w:rPr>
              <w:t>image_picker</w:t>
            </w:r>
          </w:p>
        </w:tc>
        <w:tc>
          <w:tcPr>
            <w:tcW w:type="dxa" w:w="3259"/>
          </w:tcPr>
          <w:p>
            <w:r>
              <w:rPr>
                <w:sz w:val="16"/>
              </w:rPr>
            </w:r>
            <w:r>
              <w:rPr>
                <w:sz w:val="16"/>
              </w:rPr>
              <w:t>Card photos</w:t>
            </w:r>
          </w:p>
        </w:tc>
      </w:tr>
      <w:tr>
        <w:tc>
          <w:tcPr>
            <w:tcW w:type="dxa" w:w="2240"/>
          </w:tcPr>
          <w:p>
            <w:r>
              <w:rPr>
                <w:sz w:val="16"/>
              </w:rPr>
            </w:r>
            <w:r>
              <w:rPr>
                <w:sz w:val="16"/>
              </w:rPr>
              <w:t>QR codes on cards</w:t>
            </w:r>
          </w:p>
        </w:tc>
        <w:tc>
          <w:tcPr>
            <w:tcW w:type="dxa" w:w="4365"/>
          </w:tcPr>
          <w:p>
            <w:r>
              <w:rPr>
                <w:sz w:val="16"/>
              </w:rPr>
            </w:r>
            <w:r>
              <w:rPr>
                <w:sz w:val="16"/>
              </w:rPr>
              <w:t>ML Kit barcode</w:t>
            </w:r>
          </w:p>
        </w:tc>
        <w:tc>
          <w:tcPr>
            <w:tcW w:type="dxa" w:w="3259"/>
          </w:tcPr>
          <w:p>
            <w:r>
              <w:rPr>
                <w:sz w:val="16"/>
              </w:rPr>
            </w:r>
            <w:r>
              <w:rPr>
                <w:sz w:val="16"/>
              </w:rPr>
              <w:t>Links shown with domain + warnings, opened only on tap</w:t>
            </w:r>
          </w:p>
        </w:tc>
      </w:tr>
      <w:tr>
        <w:tc>
          <w:tcPr>
            <w:tcW w:type="dxa" w:w="2240"/>
          </w:tcPr>
          <w:p>
            <w:r>
              <w:rPr>
                <w:sz w:val="16"/>
              </w:rPr>
            </w:r>
            <w:r>
              <w:rPr>
                <w:sz w:val="16"/>
              </w:rPr>
              <w:t>Deep links</w:t>
            </w:r>
          </w:p>
        </w:tc>
        <w:tc>
          <w:tcPr>
            <w:tcW w:type="dxa" w:w="4365"/>
          </w:tcPr>
          <w:p>
            <w:r>
              <w:rPr>
                <w:sz w:val="16"/>
              </w:rPr>
            </w:r>
            <w:r>
              <w:rPr>
                <w:b/>
                <w:sz w:val="16"/>
              </w:rPr>
              <w:t>disabled</w:t>
            </w:r>
            <w:r>
              <w:rPr>
                <w:sz w:val="16"/>
              </w:rPr>
              <w:t xml:space="preserve"> (</w:t>
            </w:r>
            <w:r>
              <w:rPr>
                <w:rFonts w:ascii="Consolas" w:hAnsi="Consolas"/>
                <w:sz w:val="16"/>
              </w:rPr>
              <w:t>flutter_deeplinking_enabled=false</w:t>
            </w:r>
            <w:r>
              <w:rPr>
                <w:sz w:val="16"/>
              </w:rPr>
              <w:t>)</w:t>
            </w:r>
          </w:p>
        </w:tc>
        <w:tc>
          <w:tcPr>
            <w:tcW w:type="dxa" w:w="3259"/>
          </w:tcPr>
          <w:p>
            <w:r>
              <w:rPr>
                <w:sz w:val="16"/>
              </w:rPr>
            </w:r>
          </w:p>
        </w:tc>
      </w:tr>
    </w:tbl>
    <w:p/>
    <w:p>
      <w:pPr>
        <w:pStyle w:val="Heading3"/>
      </w:pPr>
      <w:r>
        <w:t>Outbound hosts</w:t>
      </w:r>
    </w:p>
    <w:tbl>
      <w:tblPr>
        <w:tblStyle w:val="TableGrid"/>
        <w:tblW w:type="auto" w:w="0"/>
        <w:tblLayout w:type="fixed"/>
        <w:tblLook w:firstColumn="1" w:firstRow="1" w:lastColumn="0" w:lastRow="0" w:noHBand="0" w:noVBand="1" w:val="04A0"/>
      </w:tblPr>
      <w:tblGrid>
        <w:gridCol w:w="3289"/>
        <w:gridCol w:w="3289"/>
        <w:gridCol w:w="3289"/>
      </w:tblGrid>
      <w:tr>
        <w:tc>
          <w:tcPr>
            <w:tcW w:type="dxa" w:w="3651"/>
            <w:shd w:val="clear" w:color="auto" w:fill="D9D9D9"/>
          </w:tcPr>
          <w:p>
            <w:r>
              <w:rPr>
                <w:b/>
                <w:sz w:val="16"/>
              </w:rPr>
            </w:r>
            <w:r>
              <w:rPr>
                <w:b/>
                <w:sz w:val="16"/>
              </w:rPr>
              <w:t>Host</w:t>
            </w:r>
          </w:p>
        </w:tc>
        <w:tc>
          <w:tcPr>
            <w:tcW w:type="dxa" w:w="3438"/>
            <w:shd w:val="clear" w:color="auto" w:fill="D9D9D9"/>
          </w:tcPr>
          <w:p>
            <w:r>
              <w:rPr>
                <w:b/>
                <w:sz w:val="16"/>
              </w:rPr>
            </w:r>
            <w:r>
              <w:rPr>
                <w:b/>
                <w:sz w:val="16"/>
              </w:rPr>
              <w:t>When</w:t>
            </w:r>
          </w:p>
        </w:tc>
        <w:tc>
          <w:tcPr>
            <w:tcW w:type="dxa" w:w="2775"/>
            <w:shd w:val="clear" w:color="auto" w:fill="D9D9D9"/>
          </w:tcPr>
          <w:p>
            <w:r>
              <w:rPr>
                <w:b/>
                <w:sz w:val="16"/>
              </w:rPr>
            </w:r>
            <w:r>
              <w:rPr>
                <w:b/>
                <w:sz w:val="16"/>
              </w:rPr>
              <w:t>Data sent</w:t>
            </w:r>
          </w:p>
        </w:tc>
      </w:tr>
      <w:tr>
        <w:tc>
          <w:tcPr>
            <w:tcW w:type="dxa" w:w="3651"/>
          </w:tcPr>
          <w:p>
            <w:r>
              <w:rPr>
                <w:sz w:val="16"/>
              </w:rPr>
            </w:r>
            <w:r>
              <w:rPr>
                <w:sz w:val="16"/>
              </w:rPr>
              <w:t>api.github.com</w:t>
            </w:r>
          </w:p>
        </w:tc>
        <w:tc>
          <w:tcPr>
            <w:tcW w:type="dxa" w:w="3438"/>
          </w:tcPr>
          <w:p>
            <w:r>
              <w:rPr>
                <w:sz w:val="16"/>
              </w:rPr>
            </w:r>
            <w:r>
              <w:rPr>
                <w:sz w:val="16"/>
              </w:rPr>
              <w:t>Update check (Settings, or at launch when the user turned it on)</w:t>
            </w:r>
          </w:p>
        </w:tc>
        <w:tc>
          <w:tcPr>
            <w:tcW w:type="dxa" w:w="2775"/>
          </w:tcPr>
          <w:p>
            <w:r>
              <w:rPr>
                <w:sz w:val="16"/>
              </w:rPr>
            </w:r>
            <w:r>
              <w:rPr>
                <w:sz w:val="16"/>
              </w:rPr>
              <w:t>Standard HTTP request, no identifiers</w:t>
            </w:r>
          </w:p>
        </w:tc>
      </w:tr>
      <w:tr>
        <w:tc>
          <w:tcPr>
            <w:tcW w:type="dxa" w:w="3651"/>
          </w:tcPr>
          <w:p>
            <w:r>
              <w:rPr>
                <w:sz w:val="16"/>
              </w:rPr>
            </w:r>
            <w:r>
              <w:rPr>
                <w:sz w:val="16"/>
              </w:rPr>
              <w:t>github.com / objects.githubusercontent.com</w:t>
            </w:r>
          </w:p>
        </w:tc>
        <w:tc>
          <w:tcPr>
            <w:tcW w:type="dxa" w:w="3438"/>
          </w:tcPr>
          <w:p>
            <w:r>
              <w:rPr>
                <w:sz w:val="16"/>
              </w:rPr>
            </w:r>
            <w:r>
              <w:rPr>
                <w:sz w:val="16"/>
              </w:rPr>
              <w:t>Update download (user confirms)</w:t>
            </w:r>
          </w:p>
        </w:tc>
        <w:tc>
          <w:tcPr>
            <w:tcW w:type="dxa" w:w="2775"/>
          </w:tcPr>
          <w:p>
            <w:r>
              <w:rPr>
                <w:sz w:val="16"/>
              </w:rPr>
            </w:r>
            <w:r>
              <w:rPr>
                <w:sz w:val="16"/>
              </w:rPr>
              <w:t>none</w:t>
            </w:r>
          </w:p>
        </w:tc>
      </w:tr>
      <w:tr>
        <w:tc>
          <w:tcPr>
            <w:tcW w:type="dxa" w:w="3651"/>
          </w:tcPr>
          <w:p>
            <w:r>
              <w:rPr>
                <w:sz w:val="16"/>
              </w:rPr>
            </w:r>
            <w:r>
              <w:rPr>
                <w:sz w:val="16"/>
              </w:rPr>
              <w:t>Any URL / tel: / mailto: / geo:</w:t>
            </w:r>
          </w:p>
        </w:tc>
        <w:tc>
          <w:tcPr>
            <w:tcW w:type="dxa" w:w="3438"/>
          </w:tcPr>
          <w:p>
            <w:r>
              <w:rPr>
                <w:sz w:val="16"/>
              </w:rPr>
            </w:r>
            <w:r>
              <w:rPr>
                <w:sz w:val="16"/>
              </w:rPr>
              <w:t>Only when the user taps it</w:t>
            </w:r>
          </w:p>
        </w:tc>
        <w:tc>
          <w:tcPr>
            <w:tcW w:type="dxa" w:w="2775"/>
          </w:tcPr>
          <w:p>
            <w:r>
              <w:rPr>
                <w:sz w:val="16"/>
              </w:rPr>
            </w:r>
            <w:r>
              <w:rPr>
                <w:sz w:val="16"/>
              </w:rPr>
              <w:t>Opened in the user's own apps via url_launcher</w:t>
            </w:r>
          </w:p>
        </w:tc>
      </w:tr>
    </w:tbl>
    <w:p/>
    <w:p>
      <w:r>
        <w:t>Store policies were checked during the audit (domain 23); the date and sources are recorded in Appendix C.</w:t>
      </w:r>
    </w:p>
    <w:p>
      <w:r>
        <w:br w:type="page"/>
      </w:r>
    </w:p>
    <w:p>
      <w:pPr>
        <w:pStyle w:val="Heading1"/>
      </w:pPr>
      <w:r>
        <w:t>Appendix B: Inventories (permissions, data, data flow, Data Safety draft)</w:t>
      </w:r>
    </w:p>
    <w:p>
      <w:r>
        <w:t xml:space="preserve">CardKeep 0.6.0 (2010), commit cdcf49d, Android. Sources: </w:t>
      </w:r>
      <w:r>
        <w:rPr>
          <w:rFonts w:ascii="Consolas" w:hAnsi="Consolas"/>
          <w:sz w:val="18"/>
        </w:rPr>
        <w:t>audit/artifact/manifest-xmltree.txt</w:t>
      </w:r>
      <w:r>
        <w:t xml:space="preserve"> (merged release manifest),</w:t>
      </w:r>
    </w:p>
    <w:p>
      <w:r>
        <w:rPr>
          <w:rFonts w:ascii="Consolas" w:hAnsi="Consolas"/>
          <w:sz w:val="18"/>
        </w:rPr>
        <w:t>build/app/outputs/logs/manifest-merger-release-report.txt</w:t>
      </w:r>
      <w:r>
        <w:t xml:space="preserve">, </w:t>
      </w:r>
      <w:r>
        <w:rPr>
          <w:rFonts w:ascii="Consolas" w:hAnsi="Consolas"/>
          <w:sz w:val="18"/>
        </w:rPr>
        <w:t>lib/</w:t>
      </w:r>
      <w:r>
        <w:t>.</w:t>
      </w:r>
    </w:p>
    <w:p>
      <w:pPr>
        <w:pStyle w:val="Heading2"/>
      </w:pPr>
      <w:r>
        <w:t>Permissions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7818"/>
            <w:shd w:val="clear" w:color="auto" w:fill="D9D9D9"/>
          </w:tcPr>
          <w:p>
            <w:r>
              <w:rPr>
                <w:b/>
                <w:sz w:val="16"/>
              </w:rPr>
            </w:r>
            <w:r>
              <w:rPr>
                <w:b/>
                <w:sz w:val="16"/>
              </w:rPr>
              <w:t>Permission</w:t>
            </w:r>
          </w:p>
        </w:tc>
        <w:tc>
          <w:tcPr>
            <w:tcW w:type="dxa" w:w="3532"/>
            <w:shd w:val="clear" w:color="auto" w:fill="D9D9D9"/>
          </w:tcPr>
          <w:p>
            <w:r>
              <w:rPr>
                <w:b/>
                <w:sz w:val="16"/>
              </w:rPr>
            </w:r>
            <w:r>
              <w:rPr>
                <w:b/>
                <w:sz w:val="16"/>
              </w:rPr>
              <w:t>Source</w:t>
            </w:r>
          </w:p>
        </w:tc>
        <w:tc>
          <w:tcPr>
            <w:tcW w:type="dxa" w:w="4008"/>
            <w:shd w:val="clear" w:color="auto" w:fill="D9D9D9"/>
          </w:tcPr>
          <w:p>
            <w:r>
              <w:rPr>
                <w:b/>
                <w:sz w:val="16"/>
              </w:rPr>
            </w:r>
            <w:r>
              <w:rPr>
                <w:b/>
                <w:sz w:val="16"/>
              </w:rPr>
              <w:t>Used? where</w:t>
            </w:r>
          </w:p>
        </w:tc>
        <w:tc>
          <w:tcPr>
            <w:tcW w:type="dxa" w:w="1389"/>
            <w:shd w:val="clear" w:color="auto" w:fill="D9D9D9"/>
          </w:tcPr>
          <w:p>
            <w:r>
              <w:rPr>
                <w:b/>
                <w:sz w:val="16"/>
              </w:rPr>
            </w:r>
            <w:r>
              <w:rPr>
                <w:b/>
                <w:sz w:val="16"/>
              </w:rPr>
              <w:t>Runtime request?</w:t>
            </w:r>
          </w:p>
        </w:tc>
        <w:tc>
          <w:tcPr>
            <w:tcW w:type="dxa" w:w="2460"/>
            <w:shd w:val="clear" w:color="auto" w:fill="D9D9D9"/>
          </w:tcPr>
          <w:p>
            <w:r>
              <w:rPr>
                <w:b/>
                <w:sz w:val="16"/>
              </w:rPr>
            </w:r>
            <w:r>
              <w:rPr>
                <w:b/>
                <w:sz w:val="16"/>
              </w:rPr>
              <w:t>Verdict</w:t>
            </w:r>
          </w:p>
        </w:tc>
      </w:tr>
      <w:tr>
        <w:tc>
          <w:tcPr>
            <w:tcW w:type="dxa" w:w="7818"/>
          </w:tcPr>
          <w:p>
            <w:r>
              <w:rPr>
                <w:sz w:val="16"/>
              </w:rPr>
            </w:r>
            <w:r>
              <w:rPr>
                <w:sz w:val="16"/>
              </w:rPr>
              <w:t>CAMERA</w:t>
            </w:r>
          </w:p>
        </w:tc>
        <w:tc>
          <w:tcPr>
            <w:tcW w:type="dxa" w:w="3532"/>
          </w:tcPr>
          <w:p>
            <w:r>
              <w:rPr>
                <w:sz w:val="16"/>
              </w:rPr>
            </w:r>
            <w:r>
              <w:rPr>
                <w:sz w:val="16"/>
              </w:rPr>
              <w:t>app manifest:2 (also camerax)</w:t>
            </w:r>
          </w:p>
        </w:tc>
        <w:tc>
          <w:tcPr>
            <w:tcW w:type="dxa" w:w="4008"/>
          </w:tcPr>
          <w:p>
            <w:r>
              <w:rPr>
                <w:sz w:val="16"/>
              </w:rPr>
            </w:r>
            <w:r>
              <w:rPr>
                <w:sz w:val="16"/>
              </w:rPr>
              <w:t>Scan screen live camera (</w:t>
            </w:r>
            <w:r>
              <w:rPr>
                <w:rFonts w:ascii="Consolas" w:hAnsi="Consolas"/>
                <w:sz w:val="16"/>
              </w:rPr>
              <w:t>scan_screen.dart:140-160</w:t>
            </w:r>
            <w:r>
              <w:rPr>
                <w:sz w:val="16"/>
              </w:rPr>
              <w:t>)</w:t>
            </w:r>
          </w:p>
        </w:tc>
        <w:tc>
          <w:tcPr>
            <w:tcW w:type="dxa" w:w="1389"/>
          </w:tcPr>
          <w:p>
            <w:r>
              <w:rPr>
                <w:sz w:val="16"/>
              </w:rPr>
            </w:r>
            <w:r>
              <w:rPr>
                <w:sz w:val="16"/>
              </w:rPr>
              <w:t>Yes, by camera plugin when Scan opens; denied state handled (</w:t>
            </w:r>
            <w:r>
              <w:rPr>
                <w:rFonts w:ascii="Consolas" w:hAnsi="Consolas"/>
                <w:sz w:val="16"/>
              </w:rPr>
              <w:t>:160-165</w:t>
            </w:r>
            <w:r>
              <w:rPr>
                <w:sz w:val="16"/>
              </w:rPr>
              <w:t>)</w:t>
            </w:r>
          </w:p>
        </w:tc>
        <w:tc>
          <w:tcPr>
            <w:tcW w:type="dxa" w:w="2460"/>
          </w:tcPr>
          <w:p>
            <w:r>
              <w:rPr>
                <w:sz w:val="16"/>
              </w:rPr>
            </w:r>
            <w:r>
              <w:rPr>
                <w:sz w:val="16"/>
              </w:rPr>
              <w:t>Keep</w:t>
            </w:r>
          </w:p>
        </w:tc>
      </w:tr>
      <w:tr>
        <w:tc>
          <w:tcPr>
            <w:tcW w:type="dxa" w:w="7818"/>
          </w:tcPr>
          <w:p>
            <w:r>
              <w:rPr>
                <w:sz w:val="16"/>
              </w:rPr>
            </w:r>
            <w:r>
              <w:rPr>
                <w:sz w:val="16"/>
              </w:rPr>
              <w:t>NFC</w:t>
            </w:r>
          </w:p>
        </w:tc>
        <w:tc>
          <w:tcPr>
            <w:tcW w:type="dxa" w:w="3532"/>
          </w:tcPr>
          <w:p>
            <w:r>
              <w:rPr>
                <w:sz w:val="16"/>
              </w:rPr>
            </w:r>
            <w:r>
              <w:rPr>
                <w:sz w:val="16"/>
              </w:rPr>
              <w:t>app manifest:4 (feature required=false)</w:t>
            </w:r>
          </w:p>
        </w:tc>
        <w:tc>
          <w:tcPr>
            <w:tcW w:type="dxa" w:w="4008"/>
          </w:tcPr>
          <w:p>
            <w:r>
              <w:rPr>
                <w:sz w:val="16"/>
              </w:rPr>
            </w:r>
            <w:r>
              <w:rPr>
                <w:sz w:val="16"/>
              </w:rPr>
              <w:t>Tap screen reader mode (</w:t>
            </w:r>
            <w:r>
              <w:rPr>
                <w:rFonts w:ascii="Consolas" w:hAnsi="Consolas"/>
                <w:sz w:val="16"/>
              </w:rPr>
              <w:t>/tap</w:t>
            </w:r>
            <w:r>
              <w:rPr>
                <w:sz w:val="16"/>
              </w:rPr>
              <w:t>)</w:t>
            </w:r>
          </w:p>
        </w:tc>
        <w:tc>
          <w:tcPr>
            <w:tcW w:type="dxa" w:w="1389"/>
          </w:tcPr>
          <w:p>
            <w:r>
              <w:rPr>
                <w:sz w:val="16"/>
              </w:rPr>
            </w:r>
            <w:r>
              <w:rPr>
                <w:sz w:val="16"/>
              </w:rPr>
              <w:t>No (normal)</w:t>
            </w:r>
          </w:p>
        </w:tc>
        <w:tc>
          <w:tcPr>
            <w:tcW w:type="dxa" w:w="2460"/>
          </w:tcPr>
          <w:p>
            <w:r>
              <w:rPr>
                <w:sz w:val="16"/>
              </w:rPr>
            </w:r>
            <w:r>
              <w:rPr>
                <w:sz w:val="16"/>
              </w:rPr>
              <w:t>Keep</w:t>
            </w:r>
          </w:p>
        </w:tc>
      </w:tr>
      <w:tr>
        <w:tc>
          <w:tcPr>
            <w:tcW w:type="dxa" w:w="7818"/>
          </w:tcPr>
          <w:p>
            <w:r>
              <w:rPr>
                <w:sz w:val="16"/>
              </w:rPr>
            </w:r>
            <w:r>
              <w:rPr>
                <w:sz w:val="16"/>
              </w:rPr>
              <w:t>INTERNET</w:t>
            </w:r>
          </w:p>
        </w:tc>
        <w:tc>
          <w:tcPr>
            <w:tcW w:type="dxa" w:w="3532"/>
          </w:tcPr>
          <w:p>
            <w:r>
              <w:rPr>
                <w:sz w:val="16"/>
              </w:rPr>
            </w:r>
            <w:r>
              <w:rPr>
                <w:sz w:val="16"/>
              </w:rPr>
              <w:t>app manifest:7</w:t>
            </w:r>
          </w:p>
        </w:tc>
        <w:tc>
          <w:tcPr>
            <w:tcW w:type="dxa" w:w="4008"/>
          </w:tcPr>
          <w:p>
            <w:r>
              <w:rPr>
                <w:sz w:val="16"/>
              </w:rPr>
            </w:r>
            <w:r>
              <w:rPr>
                <w:sz w:val="16"/>
              </w:rPr>
              <w:t>Update check/download (</w:t>
            </w:r>
            <w:r>
              <w:rPr>
                <w:rFonts w:ascii="Consolas" w:hAnsi="Consolas"/>
                <w:sz w:val="16"/>
              </w:rPr>
              <w:t>core/update/updater.dart</w:t>
            </w:r>
            <w:r>
              <w:rPr>
                <w:sz w:val="16"/>
              </w:rPr>
              <w:t>); also enables ML Kit telemetry</w:t>
            </w:r>
          </w:p>
        </w:tc>
        <w:tc>
          <w:tcPr>
            <w:tcW w:type="dxa" w:w="1389"/>
          </w:tcPr>
          <w:p>
            <w:r>
              <w:rPr>
                <w:sz w:val="16"/>
              </w:rPr>
            </w:r>
            <w:r>
              <w:rPr>
                <w:sz w:val="16"/>
              </w:rPr>
              <w:t>No</w:t>
            </w:r>
          </w:p>
        </w:tc>
        <w:tc>
          <w:tcPr>
            <w:tcW w:type="dxa" w:w="2460"/>
          </w:tcPr>
          <w:p>
            <w:r>
              <w:rPr>
                <w:sz w:val="16"/>
              </w:rPr>
            </w:r>
            <w:r>
              <w:rPr>
                <w:sz w:val="16"/>
              </w:rPr>
              <w:t>Keep; disclose ML Kit (MOB-PRV-0001)</w:t>
            </w:r>
          </w:p>
        </w:tc>
      </w:tr>
      <w:tr>
        <w:tc>
          <w:tcPr>
            <w:tcW w:type="dxa" w:w="7818"/>
          </w:tcPr>
          <w:p>
            <w:r>
              <w:rPr>
                <w:sz w:val="16"/>
              </w:rPr>
            </w:r>
            <w:r>
              <w:rPr>
                <w:sz w:val="16"/>
              </w:rPr>
              <w:t>REQUEST_INSTALL_PACKAGES</w:t>
            </w:r>
          </w:p>
        </w:tc>
        <w:tc>
          <w:tcPr>
            <w:tcW w:type="dxa" w:w="3532"/>
          </w:tcPr>
          <w:p>
            <w:r>
              <w:rPr>
                <w:sz w:val="16"/>
              </w:rPr>
            </w:r>
            <w:r>
              <w:rPr>
                <w:sz w:val="16"/>
              </w:rPr>
              <w:t>app manifest:9</w:t>
            </w:r>
          </w:p>
        </w:tc>
        <w:tc>
          <w:tcPr>
            <w:tcW w:type="dxa" w:w="4008"/>
          </w:tcPr>
          <w:p>
            <w:r>
              <w:rPr>
                <w:sz w:val="16"/>
              </w:rPr>
            </w:r>
            <w:r>
              <w:rPr>
                <w:sz w:val="16"/>
              </w:rPr>
              <w:t>In-app APK update (</w:t>
            </w:r>
            <w:r>
              <w:rPr>
                <w:rFonts w:ascii="Consolas" w:hAnsi="Consolas"/>
                <w:sz w:val="16"/>
              </w:rPr>
              <w:t>updater.dart:201</w:t>
            </w:r>
            <w:r>
              <w:rPr>
                <w:sz w:val="16"/>
              </w:rPr>
              <w:t>)</w:t>
            </w:r>
          </w:p>
        </w:tc>
        <w:tc>
          <w:tcPr>
            <w:tcW w:type="dxa" w:w="1389"/>
          </w:tcPr>
          <w:p>
            <w:r>
              <w:rPr>
                <w:sz w:val="16"/>
              </w:rPr>
            </w:r>
            <w:r>
              <w:rPr>
                <w:sz w:val="16"/>
              </w:rPr>
              <w:t>Special access via system settings</w:t>
            </w:r>
          </w:p>
        </w:tc>
        <w:tc>
          <w:tcPr>
            <w:tcW w:type="dxa" w:w="2460"/>
          </w:tcPr>
          <w:p>
            <w:r>
              <w:rPr>
                <w:sz w:val="16"/>
              </w:rPr>
            </w:r>
            <w:r>
              <w:rPr>
                <w:sz w:val="16"/>
              </w:rPr>
              <w:t>Keep for GitHub build only; remove from Play build (MOB-STORE-0001)</w:t>
            </w:r>
          </w:p>
        </w:tc>
      </w:tr>
      <w:tr>
        <w:tc>
          <w:tcPr>
            <w:tcW w:type="dxa" w:w="7818"/>
          </w:tcPr>
          <w:p>
            <w:r>
              <w:rPr>
                <w:sz w:val="16"/>
              </w:rPr>
            </w:r>
            <w:r>
              <w:rPr>
                <w:sz w:val="16"/>
              </w:rPr>
              <w:t>POST_NOTIFICATIONS</w:t>
            </w:r>
          </w:p>
        </w:tc>
        <w:tc>
          <w:tcPr>
            <w:tcW w:type="dxa" w:w="3532"/>
          </w:tcPr>
          <w:p>
            <w:r>
              <w:rPr>
                <w:sz w:val="16"/>
              </w:rPr>
            </w:r>
            <w:r>
              <w:rPr>
                <w:sz w:val="16"/>
              </w:rPr>
              <w:t>app manifest:11</w:t>
            </w:r>
          </w:p>
        </w:tc>
        <w:tc>
          <w:tcPr>
            <w:tcW w:type="dxa" w:w="4008"/>
          </w:tcPr>
          <w:p>
            <w:r>
              <w:rPr>
                <w:sz w:val="16"/>
              </w:rPr>
            </w:r>
            <w:r>
              <w:rPr>
                <w:sz w:val="16"/>
              </w:rPr>
              <w:t>Follow-up reminders (</w:t>
            </w:r>
            <w:r>
              <w:rPr>
                <w:rFonts w:ascii="Consolas" w:hAnsi="Consolas"/>
                <w:sz w:val="16"/>
              </w:rPr>
              <w:t>followups/reminders.dart:44-62</w:t>
            </w:r>
            <w:r>
              <w:rPr>
                <w:sz w:val="16"/>
              </w:rPr>
              <w:t>)</w:t>
            </w:r>
          </w:p>
        </w:tc>
        <w:tc>
          <w:tcPr>
            <w:tcW w:type="dxa" w:w="1389"/>
          </w:tcPr>
          <w:p>
            <w:r>
              <w:rPr>
                <w:sz w:val="16"/>
              </w:rPr>
            </w:r>
            <w:r>
              <w:rPr>
                <w:sz w:val="16"/>
              </w:rPr>
              <w:t>Yes, Android 13+, when first future follow-up is scheduled</w:t>
            </w:r>
          </w:p>
        </w:tc>
        <w:tc>
          <w:tcPr>
            <w:tcW w:type="dxa" w:w="2460"/>
          </w:tcPr>
          <w:p>
            <w:r>
              <w:rPr>
                <w:sz w:val="16"/>
              </w:rPr>
            </w:r>
            <w:r>
              <w:rPr>
                <w:sz w:val="16"/>
              </w:rPr>
              <w:t>Keep</w:t>
            </w:r>
          </w:p>
        </w:tc>
      </w:tr>
      <w:tr>
        <w:tc>
          <w:tcPr>
            <w:tcW w:type="dxa" w:w="7818"/>
          </w:tcPr>
          <w:p>
            <w:r>
              <w:rPr>
                <w:sz w:val="16"/>
              </w:rPr>
            </w:r>
            <w:r>
              <w:rPr>
                <w:sz w:val="16"/>
              </w:rPr>
              <w:t>RECEIVE_BOOT_COMPLETED</w:t>
            </w:r>
          </w:p>
        </w:tc>
        <w:tc>
          <w:tcPr>
            <w:tcW w:type="dxa" w:w="3532"/>
          </w:tcPr>
          <w:p>
            <w:r>
              <w:rPr>
                <w:sz w:val="16"/>
              </w:rPr>
            </w:r>
            <w:r>
              <w:rPr>
                <w:sz w:val="16"/>
              </w:rPr>
              <w:t>app manifest:12 (+ flutter_local_notifications)</w:t>
            </w:r>
          </w:p>
        </w:tc>
        <w:tc>
          <w:tcPr>
            <w:tcW w:type="dxa" w:w="4008"/>
          </w:tcPr>
          <w:p>
            <w:r>
              <w:rPr>
                <w:sz w:val="16"/>
              </w:rPr>
            </w:r>
            <w:r>
              <w:rPr>
                <w:sz w:val="16"/>
              </w:rPr>
              <w:t>Re-schedule reminders (non-exported receiver)</w:t>
            </w:r>
          </w:p>
        </w:tc>
        <w:tc>
          <w:tcPr>
            <w:tcW w:type="dxa" w:w="1389"/>
          </w:tcPr>
          <w:p>
            <w:r>
              <w:rPr>
                <w:sz w:val="16"/>
              </w:rPr>
            </w:r>
            <w:r>
              <w:rPr>
                <w:sz w:val="16"/>
              </w:rPr>
              <w:t>No</w:t>
            </w:r>
          </w:p>
        </w:tc>
        <w:tc>
          <w:tcPr>
            <w:tcW w:type="dxa" w:w="2460"/>
          </w:tcPr>
          <w:p>
            <w:r>
              <w:rPr>
                <w:sz w:val="16"/>
              </w:rPr>
            </w:r>
            <w:r>
              <w:rPr>
                <w:sz w:val="16"/>
              </w:rPr>
              <w:t>Keep</w:t>
            </w:r>
          </w:p>
        </w:tc>
      </w:tr>
      <w:tr>
        <w:tc>
          <w:tcPr>
            <w:tcW w:type="dxa" w:w="7818"/>
          </w:tcPr>
          <w:p>
            <w:r>
              <w:rPr>
                <w:sz w:val="16"/>
              </w:rPr>
            </w:r>
            <w:r>
              <w:rPr>
                <w:sz w:val="16"/>
              </w:rPr>
              <w:t>VIBRATE</w:t>
            </w:r>
          </w:p>
        </w:tc>
        <w:tc>
          <w:tcPr>
            <w:tcW w:type="dxa" w:w="3532"/>
          </w:tcPr>
          <w:p>
            <w:r>
              <w:rPr>
                <w:sz w:val="16"/>
              </w:rPr>
            </w:r>
            <w:r>
              <w:rPr>
                <w:sz w:val="16"/>
              </w:rPr>
              <w:t>flutter_local_notifications</w:t>
            </w:r>
          </w:p>
        </w:tc>
        <w:tc>
          <w:tcPr>
            <w:tcW w:type="dxa" w:w="4008"/>
          </w:tcPr>
          <w:p>
            <w:r>
              <w:rPr>
                <w:sz w:val="16"/>
              </w:rPr>
            </w:r>
            <w:r>
              <w:rPr>
                <w:sz w:val="16"/>
              </w:rPr>
              <w:t>Notification vibration</w:t>
            </w:r>
          </w:p>
        </w:tc>
        <w:tc>
          <w:tcPr>
            <w:tcW w:type="dxa" w:w="1389"/>
          </w:tcPr>
          <w:p>
            <w:r>
              <w:rPr>
                <w:sz w:val="16"/>
              </w:rPr>
            </w:r>
            <w:r>
              <w:rPr>
                <w:sz w:val="16"/>
              </w:rPr>
              <w:t>No</w:t>
            </w:r>
          </w:p>
        </w:tc>
        <w:tc>
          <w:tcPr>
            <w:tcW w:type="dxa" w:w="2460"/>
          </w:tcPr>
          <w:p>
            <w:r>
              <w:rPr>
                <w:sz w:val="16"/>
              </w:rPr>
            </w:r>
            <w:r>
              <w:rPr>
                <w:sz w:val="16"/>
              </w:rPr>
              <w:t>Keep (normal, harmless)</w:t>
            </w:r>
          </w:p>
        </w:tc>
      </w:tr>
      <w:tr>
        <w:tc>
          <w:tcPr>
            <w:tcW w:type="dxa" w:w="7818"/>
          </w:tcPr>
          <w:p>
            <w:r>
              <w:rPr>
                <w:sz w:val="16"/>
              </w:rPr>
            </w:r>
            <w:r>
              <w:rPr>
                <w:sz w:val="16"/>
              </w:rPr>
              <w:t>ACCESS_NETWORK_STATE</w:t>
            </w:r>
          </w:p>
        </w:tc>
        <w:tc>
          <w:tcPr>
            <w:tcW w:type="dxa" w:w="3532"/>
          </w:tcPr>
          <w:p>
            <w:r>
              <w:rPr>
                <w:sz w:val="16"/>
              </w:rPr>
            </w:r>
            <w:r>
              <w:rPr>
                <w:sz w:val="16"/>
              </w:rPr>
              <w:t>androidx.media3-common (via camerax), datatransport (ML Kit)</w:t>
            </w:r>
          </w:p>
        </w:tc>
        <w:tc>
          <w:tcPr>
            <w:tcW w:type="dxa" w:w="4008"/>
          </w:tcPr>
          <w:p>
            <w:r>
              <w:rPr>
                <w:sz w:val="16"/>
              </w:rPr>
            </w:r>
            <w:r>
              <w:rPr>
                <w:sz w:val="16"/>
              </w:rPr>
              <w:t>Not by app code</w:t>
            </w:r>
          </w:p>
        </w:tc>
        <w:tc>
          <w:tcPr>
            <w:tcW w:type="dxa" w:w="1389"/>
          </w:tcPr>
          <w:p>
            <w:r>
              <w:rPr>
                <w:sz w:val="16"/>
              </w:rPr>
            </w:r>
            <w:r>
              <w:rPr>
                <w:sz w:val="16"/>
              </w:rPr>
              <w:t>No</w:t>
            </w:r>
          </w:p>
        </w:tc>
        <w:tc>
          <w:tcPr>
            <w:tcW w:type="dxa" w:w="2460"/>
          </w:tcPr>
          <w:p>
            <w:r>
              <w:rPr>
                <w:sz w:val="16"/>
              </w:rPr>
            </w:r>
            <w:r>
              <w:rPr>
                <w:sz w:val="16"/>
              </w:rPr>
              <w:t>Harmless normal permission; signals ML Kit telemetry</w:t>
            </w:r>
          </w:p>
        </w:tc>
      </w:tr>
      <w:tr>
        <w:tc>
          <w:tcPr>
            <w:tcW w:type="dxa" w:w="7818"/>
          </w:tcPr>
          <w:p>
            <w:r>
              <w:rPr>
                <w:sz w:val="16"/>
              </w:rPr>
            </w:r>
            <w:r>
              <w:rPr>
                <w:sz w:val="16"/>
              </w:rPr>
              <w:t>RECORD_AUDIO</w:t>
            </w:r>
          </w:p>
        </w:tc>
        <w:tc>
          <w:tcPr>
            <w:tcW w:type="dxa" w:w="3532"/>
          </w:tcPr>
          <w:p>
            <w:r>
              <w:rPr>
                <w:sz w:val="16"/>
              </w:rPr>
            </w:r>
            <w:r>
              <w:rPr>
                <w:sz w:val="16"/>
              </w:rPr>
              <w:t>camera_android_camerax</w:t>
            </w:r>
          </w:p>
        </w:tc>
        <w:tc>
          <w:tcPr>
            <w:tcW w:type="dxa" w:w="4008"/>
          </w:tcPr>
          <w:p>
            <w:r>
              <w:rPr>
                <w:sz w:val="16"/>
              </w:rPr>
            </w:r>
            <w:r>
              <w:rPr>
                <w:sz w:val="16"/>
              </w:rPr>
              <w:t>No (</w:t>
            </w:r>
            <w:r>
              <w:rPr>
                <w:rFonts w:ascii="Consolas" w:hAnsi="Consolas"/>
                <w:sz w:val="16"/>
              </w:rPr>
              <w:t>enableAudio: false</w:t>
            </w:r>
            <w:r>
              <w:rPr>
                <w:sz w:val="16"/>
              </w:rPr>
              <w:t xml:space="preserve">, </w:t>
            </w:r>
            <w:r>
              <w:rPr>
                <w:rFonts w:ascii="Consolas" w:hAnsi="Consolas"/>
                <w:sz w:val="16"/>
              </w:rPr>
              <w:t>scan_screen.dart:146</w:t>
            </w:r>
            <w:r>
              <w:rPr>
                <w:sz w:val="16"/>
              </w:rPr>
              <w:t>)</w:t>
            </w:r>
          </w:p>
        </w:tc>
        <w:tc>
          <w:tcPr>
            <w:tcW w:type="dxa" w:w="1389"/>
          </w:tcPr>
          <w:p>
            <w:r>
              <w:rPr>
                <w:sz w:val="16"/>
              </w:rPr>
            </w:r>
            <w:r>
              <w:rPr>
                <w:sz w:val="16"/>
              </w:rPr>
              <w:t>Never requested</w:t>
            </w:r>
          </w:p>
        </w:tc>
        <w:tc>
          <w:tcPr>
            <w:tcW w:type="dxa" w:w="2460"/>
          </w:tcPr>
          <w:p>
            <w:r>
              <w:rPr>
                <w:sz w:val="16"/>
              </w:rPr>
            </w:r>
            <w:r>
              <w:rPr>
                <w:sz w:val="16"/>
              </w:rPr>
              <w:t>Remove with tools:node="remove" (MOB-BLD-0001, MOB-STORE-0002)</w:t>
            </w:r>
          </w:p>
        </w:tc>
      </w:tr>
      <w:tr>
        <w:tc>
          <w:tcPr>
            <w:tcW w:type="dxa" w:w="7818"/>
          </w:tcPr>
          <w:p>
            <w:r>
              <w:rPr>
                <w:sz w:val="16"/>
              </w:rPr>
            </w:r>
            <w:r>
              <w:rPr>
                <w:sz w:val="16"/>
              </w:rPr>
              <w:t>READ_MEDIA_IMAGES</w:t>
            </w:r>
          </w:p>
        </w:tc>
        <w:tc>
          <w:tcPr>
            <w:tcW w:type="dxa" w:w="3532"/>
          </w:tcPr>
          <w:p>
            <w:r>
              <w:rPr>
                <w:sz w:val="16"/>
              </w:rPr>
            </w:r>
            <w:r>
              <w:rPr>
                <w:sz w:val="16"/>
              </w:rPr>
              <w:t>open_filex</w:t>
            </w:r>
          </w:p>
        </w:tc>
        <w:tc>
          <w:tcPr>
            <w:tcW w:type="dxa" w:w="4008"/>
          </w:tcPr>
          <w:p>
            <w:r>
              <w:rPr>
                <w:sz w:val="16"/>
              </w:rPr>
            </w:r>
            <w:r>
              <w:rPr>
                <w:sz w:val="16"/>
              </w:rPr>
              <w:t xml:space="preserve">No (gallery uses Photo Picker, </w:t>
            </w:r>
            <w:r>
              <w:rPr>
                <w:rFonts w:ascii="Consolas" w:hAnsi="Consolas"/>
                <w:sz w:val="16"/>
              </w:rPr>
              <w:t>scan_screen.dart:294</w:t>
            </w:r>
            <w:r>
              <w:rPr>
                <w:sz w:val="16"/>
              </w:rPr>
              <w:t>)</w:t>
            </w:r>
          </w:p>
        </w:tc>
        <w:tc>
          <w:tcPr>
            <w:tcW w:type="dxa" w:w="1389"/>
          </w:tcPr>
          <w:p>
            <w:r>
              <w:rPr>
                <w:sz w:val="16"/>
              </w:rPr>
            </w:r>
            <w:r>
              <w:rPr>
                <w:sz w:val="16"/>
              </w:rPr>
              <w:t>Never</w:t>
            </w:r>
          </w:p>
        </w:tc>
        <w:tc>
          <w:tcPr>
            <w:tcW w:type="dxa" w:w="2460"/>
          </w:tcPr>
          <w:p>
            <w:r>
              <w:rPr>
                <w:sz w:val="16"/>
              </w:rPr>
            </w:r>
            <w:r>
              <w:rPr>
                <w:sz w:val="16"/>
              </w:rPr>
              <w:t>Remove; Play Photo/Video policy (MOB-STORE-0002)</w:t>
            </w:r>
          </w:p>
        </w:tc>
      </w:tr>
      <w:tr>
        <w:tc>
          <w:tcPr>
            <w:tcW w:type="dxa" w:w="7818"/>
          </w:tcPr>
          <w:p>
            <w:r>
              <w:rPr>
                <w:sz w:val="16"/>
              </w:rPr>
            </w:r>
            <w:r>
              <w:rPr>
                <w:sz w:val="16"/>
              </w:rPr>
              <w:t>READ_MEDIA_VIDEO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READ_MEDIA_AUDIO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READ_EXTERNAL_STORAGE (max 32)</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WRITE_EXTERNAL_STORAGE (max 28)</w:t>
            </w:r>
          </w:p>
        </w:tc>
        <w:tc>
          <w:tcPr>
            <w:tcW w:type="dxa" w:w="3532"/>
          </w:tcPr>
          <w:p>
            <w:r>
              <w:rPr>
                <w:sz w:val="16"/>
              </w:rPr>
            </w:r>
            <w:r>
              <w:rPr>
                <w:sz w:val="16"/>
              </w:rPr>
              <w:t>camera_android_camerax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com.axialforge.cardkeep.DYNAMIC_RECEIVER_NOT_EXPORTED_PERMISSION</w:t>
            </w:r>
          </w:p>
        </w:tc>
        <w:tc>
          <w:tcPr>
            <w:tcW w:type="dxa" w:w="3532"/>
          </w:tcPr>
          <w:p>
            <w:r>
              <w:rPr>
                <w:sz w:val="16"/>
              </w:rPr>
            </w:r>
            <w:r>
              <w:rPr>
                <w:sz w:val="16"/>
              </w:rPr>
              <w:t>androidx.core</w:t>
            </w:r>
          </w:p>
        </w:tc>
        <w:tc>
          <w:tcPr>
            <w:tcW w:type="dxa" w:w="4008"/>
          </w:tcPr>
          <w:p>
            <w:r>
              <w:rPr>
                <w:sz w:val="16"/>
              </w:rPr>
            </w:r>
            <w:r>
              <w:rPr>
                <w:sz w:val="16"/>
              </w:rPr>
              <w:t>Internal signature permission</w:t>
            </w:r>
          </w:p>
        </w:tc>
        <w:tc>
          <w:tcPr>
            <w:tcW w:type="dxa" w:w="1389"/>
          </w:tcPr>
          <w:p>
            <w:r>
              <w:rPr>
                <w:sz w:val="16"/>
              </w:rPr>
            </w:r>
            <w:r>
              <w:rPr>
                <w:sz w:val="16"/>
              </w:rPr>
              <w:t>No</w:t>
            </w:r>
          </w:p>
        </w:tc>
        <w:tc>
          <w:tcPr>
            <w:tcW w:type="dxa" w:w="2460"/>
          </w:tcPr>
          <w:p>
            <w:r>
              <w:rPr>
                <w:sz w:val="16"/>
              </w:rPr>
            </w:r>
            <w:r>
              <w:rPr>
                <w:sz w:val="16"/>
              </w:rPr>
              <w:t>Keep (standard)</w:t>
            </w:r>
          </w:p>
        </w:tc>
      </w:tr>
    </w:tbl>
    <w:p/>
    <w:p>
      <w:pPr>
        <w:pStyle w:val="Heading2"/>
      </w:pPr>
      <w:r>
        <w:t>Data inventory</w:t>
      </w: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c>
          <w:tcPr>
            <w:tcW w:type="dxa" w:w="2103"/>
            <w:shd w:val="clear" w:color="auto" w:fill="D9D9D9"/>
          </w:tcPr>
          <w:p>
            <w:r>
              <w:rPr>
                <w:b/>
                <w:sz w:val="16"/>
              </w:rPr>
            </w:r>
            <w:r>
              <w:rPr>
                <w:b/>
                <w:sz w:val="16"/>
              </w:rPr>
              <w:t>Data class</w:t>
            </w:r>
          </w:p>
        </w:tc>
        <w:tc>
          <w:tcPr>
            <w:tcW w:type="dxa" w:w="1865"/>
            <w:shd w:val="clear" w:color="auto" w:fill="D9D9D9"/>
          </w:tcPr>
          <w:p>
            <w:r>
              <w:rPr>
                <w:b/>
                <w:sz w:val="16"/>
              </w:rPr>
            </w:r>
            <w:r>
              <w:rPr>
                <w:b/>
                <w:sz w:val="16"/>
              </w:rPr>
              <w:t>Collected from</w:t>
            </w:r>
          </w:p>
        </w:tc>
        <w:tc>
          <w:tcPr>
            <w:tcW w:type="dxa" w:w="6985"/>
            <w:shd w:val="clear" w:color="auto" w:fill="D9D9D9"/>
          </w:tcPr>
          <w:p>
            <w:r>
              <w:rPr>
                <w:b/>
                <w:sz w:val="16"/>
              </w:rPr>
            </w:r>
            <w:r>
              <w:rPr>
                <w:b/>
                <w:sz w:val="16"/>
              </w:rPr>
              <w:t>Stored</w:t>
            </w:r>
          </w:p>
        </w:tc>
        <w:tc>
          <w:tcPr>
            <w:tcW w:type="dxa" w:w="1865"/>
            <w:shd w:val="clear" w:color="auto" w:fill="D9D9D9"/>
          </w:tcPr>
          <w:p>
            <w:r>
              <w:rPr>
                <w:b/>
                <w:sz w:val="16"/>
              </w:rPr>
            </w:r>
            <w:r>
              <w:rPr>
                <w:b/>
                <w:sz w:val="16"/>
              </w:rPr>
              <w:t>Encrypted</w:t>
            </w:r>
          </w:p>
        </w:tc>
        <w:tc>
          <w:tcPr>
            <w:tcW w:type="dxa" w:w="3056"/>
            <w:shd w:val="clear" w:color="auto" w:fill="D9D9D9"/>
          </w:tcPr>
          <w:p>
            <w:r>
              <w:rPr>
                <w:b/>
                <w:sz w:val="16"/>
              </w:rPr>
            </w:r>
            <w:r>
              <w:rPr>
                <w:b/>
                <w:sz w:val="16"/>
              </w:rPr>
              <w:t>Sent off device</w:t>
            </w:r>
          </w:p>
        </w:tc>
        <w:tc>
          <w:tcPr>
            <w:tcW w:type="dxa" w:w="1984"/>
            <w:shd w:val="clear" w:color="auto" w:fill="D9D9D9"/>
          </w:tcPr>
          <w:p>
            <w:r>
              <w:rPr>
                <w:b/>
                <w:sz w:val="16"/>
              </w:rPr>
            </w:r>
            <w:r>
              <w:rPr>
                <w:b/>
                <w:sz w:val="16"/>
              </w:rPr>
              <w:t>Retention</w:t>
            </w:r>
          </w:p>
        </w:tc>
        <w:tc>
          <w:tcPr>
            <w:tcW w:type="dxa" w:w="4603"/>
            <w:shd w:val="clear" w:color="auto" w:fill="D9D9D9"/>
          </w:tcPr>
          <w:p>
            <w:r>
              <w:rPr>
                <w:b/>
                <w:sz w:val="16"/>
              </w:rPr>
            </w:r>
            <w:r>
              <w:rPr>
                <w:b/>
                <w:sz w:val="16"/>
              </w:rPr>
              <w:t>Deletion</w:t>
            </w:r>
          </w:p>
        </w:tc>
      </w:tr>
      <w:tr>
        <w:tc>
          <w:tcPr>
            <w:tcW w:type="dxa" w:w="2103"/>
          </w:tcPr>
          <w:p>
            <w:r>
              <w:rPr>
                <w:sz w:val="16"/>
              </w:rPr>
            </w:r>
            <w:r>
              <w:rPr>
                <w:sz w:val="16"/>
              </w:rPr>
              <w:t>Name, title, company</w:t>
            </w:r>
          </w:p>
        </w:tc>
        <w:tc>
          <w:tcPr>
            <w:tcW w:type="dxa" w:w="1865"/>
          </w:tcPr>
          <w:p>
            <w:r>
              <w:rPr>
                <w:sz w:val="16"/>
              </w:rPr>
            </w:r>
            <w:r>
              <w:rPr>
                <w:sz w:val="16"/>
              </w:rPr>
              <w:t>OCR of card, QR/vCard, NFC, CSV/vCard import, manual</w:t>
            </w:r>
          </w:p>
        </w:tc>
        <w:tc>
          <w:tcPr>
            <w:tcW w:type="dxa" w:w="6985"/>
          </w:tcPr>
          <w:p>
            <w:r>
              <w:rPr>
                <w:sz w:val="16"/>
              </w:rPr>
            </w:r>
            <w:r>
              <w:rPr>
                <w:rFonts w:ascii="Consolas" w:hAnsi="Consolas"/>
                <w:sz w:val="16"/>
              </w:rPr>
              <w:t>app_flutter/card_organizer.sqlite</w:t>
            </w:r>
            <w:r>
              <w:rPr>
                <w:sz w:val="16"/>
              </w:rPr>
              <w:t xml:space="preserve"> (people, roles, companies) + FTS index</w:t>
            </w:r>
          </w:p>
        </w:tc>
        <w:tc>
          <w:tcPr>
            <w:tcW w:type="dxa" w:w="1865"/>
          </w:tcPr>
          <w:p>
            <w:r>
              <w:rPr>
                <w:sz w:val="16"/>
              </w:rPr>
            </w:r>
            <w:r>
              <w:rPr>
                <w:sz w:val="16"/>
              </w:rPr>
              <w:t>No (MOB-SEC-0005)</w:t>
            </w:r>
          </w:p>
        </w:tc>
        <w:tc>
          <w:tcPr>
            <w:tcW w:type="dxa" w:w="3056"/>
          </w:tcPr>
          <w:p>
            <w:r>
              <w:rPr>
                <w:sz w:val="16"/>
              </w:rPr>
            </w:r>
            <w:r>
              <w:rPr>
                <w:sz w:val="16"/>
              </w:rPr>
              <w:t>Only in user-started share/export/backup; Android auto-backup (MOB-AND-0001)</w:t>
            </w:r>
          </w:p>
        </w:tc>
        <w:tc>
          <w:tcPr>
            <w:tcW w:type="dxa" w:w="1984"/>
          </w:tcPr>
          <w:p>
            <w:r>
              <w:rPr>
                <w:sz w:val="16"/>
              </w:rPr>
            </w:r>
            <w:r>
              <w:rPr>
                <w:sz w:val="16"/>
              </w:rPr>
              <w:t>Indefinite</w:t>
            </w:r>
          </w:p>
        </w:tc>
        <w:tc>
          <w:tcPr>
            <w:tcW w:type="dxa" w:w="4603"/>
          </w:tcPr>
          <w:p>
            <w:r>
              <w:rPr>
                <w:sz w:val="16"/>
              </w:rPr>
            </w:r>
            <w:r>
              <w:rPr>
                <w:sz w:val="16"/>
              </w:rPr>
              <w:t>Tombstone only, never purged (MOB-PRV-0002)</w:t>
            </w:r>
          </w:p>
        </w:tc>
      </w:tr>
      <w:tr>
        <w:tc>
          <w:tcPr>
            <w:tcW w:type="dxa" w:w="2103"/>
          </w:tcPr>
          <w:p>
            <w:r>
              <w:rPr>
                <w:sz w:val="16"/>
              </w:rPr>
            </w:r>
            <w:r>
              <w:rPr>
                <w:sz w:val="16"/>
              </w:rPr>
              <w:t>Phone, email, address, website</w:t>
            </w:r>
          </w:p>
        </w:tc>
        <w:tc>
          <w:tcPr>
            <w:tcW w:type="dxa" w:w="1865"/>
          </w:tcPr>
          <w:p>
            <w:r>
              <w:rPr>
                <w:sz w:val="16"/>
              </w:rPr>
            </w:r>
            <w:r>
              <w:rPr>
                <w:sz w:val="16"/>
              </w:rPr>
              <w:t>same</w:t>
            </w:r>
          </w:p>
        </w:tc>
        <w:tc>
          <w:tcPr>
            <w:tcW w:type="dxa" w:w="6985"/>
          </w:tcPr>
          <w:p>
            <w:r>
              <w:rPr>
                <w:sz w:val="16"/>
              </w:rPr>
            </w:r>
            <w:r>
              <w:rPr>
                <w:sz w:val="16"/>
              </w:rPr>
              <w:t>contact_points</w:t>
            </w:r>
          </w:p>
        </w:tc>
        <w:tc>
          <w:tcPr>
            <w:tcW w:type="dxa" w:w="1865"/>
          </w:tcPr>
          <w:p>
            <w:r>
              <w:rPr>
                <w:sz w:val="16"/>
              </w:rPr>
            </w:r>
            <w:r>
              <w:rPr>
                <w:sz w:val="16"/>
              </w:rPr>
              <w:t>No</w:t>
            </w:r>
          </w:p>
        </w:tc>
        <w:tc>
          <w:tcPr>
            <w:tcW w:type="dxa" w:w="3056"/>
          </w:tcPr>
          <w:p>
            <w:r>
              <w:rPr>
                <w:sz w:val="16"/>
              </w:rPr>
            </w:r>
            <w:r>
              <w:rPr>
                <w:sz w:val="16"/>
              </w:rPr>
              <w:t>same</w:t>
            </w:r>
          </w:p>
        </w:tc>
        <w:tc>
          <w:tcPr>
            <w:tcW w:type="dxa" w:w="1984"/>
          </w:tcPr>
          <w:p>
            <w:r>
              <w:rPr>
                <w:sz w:val="16"/>
              </w:rPr>
            </w:r>
            <w:r>
              <w:rPr>
                <w:sz w:val="16"/>
              </w:rPr>
              <w:t>Indefinite</w:t>
            </w:r>
          </w:p>
        </w:tc>
        <w:tc>
          <w:tcPr>
            <w:tcW w:type="dxa" w:w="4603"/>
          </w:tcPr>
          <w:p>
            <w:r>
              <w:rPr>
                <w:sz w:val="16"/>
              </w:rPr>
            </w:r>
            <w:r>
              <w:rPr>
                <w:sz w:val="16"/>
              </w:rPr>
              <w:t>Tombstone only</w:t>
            </w:r>
          </w:p>
        </w:tc>
      </w:tr>
      <w:tr>
        <w:tc>
          <w:tcPr>
            <w:tcW w:type="dxa" w:w="2103"/>
          </w:tcPr>
          <w:p>
            <w:r>
              <w:rPr>
                <w:sz w:val="16"/>
              </w:rPr>
            </w:r>
            <w:r>
              <w:rPr>
                <w:sz w:val="16"/>
              </w:rPr>
              <w:t>Card photos (original q90, rectified q85, thumb)</w:t>
            </w:r>
          </w:p>
        </w:tc>
        <w:tc>
          <w:tcPr>
            <w:tcW w:type="dxa" w:w="1865"/>
          </w:tcPr>
          <w:p>
            <w:r>
              <w:rPr>
                <w:sz w:val="16"/>
              </w:rPr>
            </w:r>
            <w:r>
              <w:rPr>
                <w:sz w:val="16"/>
              </w:rPr>
              <w:t>Camera, gallery</w:t>
            </w:r>
          </w:p>
        </w:tc>
        <w:tc>
          <w:tcPr>
            <w:tcW w:type="dxa" w:w="6985"/>
          </w:tcPr>
          <w:p>
            <w:r>
              <w:rPr>
                <w:sz w:val="16"/>
              </w:rPr>
            </w:r>
            <w:r>
              <w:rPr>
                <w:rFonts w:ascii="Consolas" w:hAnsi="Consolas"/>
                <w:sz w:val="16"/>
              </w:rPr>
              <w:t>app_flutter/cards/{original,rectified,thumb}/&lt;sha256&gt;.jpg</w:t>
            </w:r>
          </w:p>
        </w:tc>
        <w:tc>
          <w:tcPr>
            <w:tcW w:type="dxa" w:w="1865"/>
          </w:tcPr>
          <w:p>
            <w:r>
              <w:rPr>
                <w:sz w:val="16"/>
              </w:rPr>
            </w:r>
            <w:r>
              <w:rPr>
                <w:sz w:val="16"/>
              </w:rPr>
              <w:t>No</w:t>
            </w:r>
          </w:p>
        </w:tc>
        <w:tc>
          <w:tcPr>
            <w:tcW w:type="dxa" w:w="3056"/>
          </w:tcPr>
          <w:p>
            <w:r>
              <w:rPr>
                <w:sz w:val="16"/>
              </w:rPr>
            </w:r>
            <w:r>
              <w:rPr>
                <w:sz w:val="16"/>
              </w:rPr>
              <w:t>Backups (zip includes cards/), share of backup; auto-backup</w:t>
            </w:r>
          </w:p>
        </w:tc>
        <w:tc>
          <w:tcPr>
            <w:tcW w:type="dxa" w:w="1984"/>
          </w:tcPr>
          <w:p>
            <w:r>
              <w:rPr>
                <w:sz w:val="16"/>
              </w:rPr>
            </w:r>
            <w:r>
              <w:rPr>
                <w:sz w:val="16"/>
              </w:rPr>
              <w:t>Indefinite</w:t>
            </w:r>
          </w:p>
        </w:tc>
        <w:tc>
          <w:tcPr>
            <w:tcW w:type="dxa" w:w="4603"/>
          </w:tcPr>
          <w:p>
            <w:r>
              <w:rPr>
                <w:sz w:val="16"/>
              </w:rPr>
            </w:r>
            <w:r>
              <w:rPr>
                <w:sz w:val="16"/>
              </w:rPr>
              <w:t>Deleted with queue card (</w:t>
            </w:r>
            <w:r>
              <w:rPr>
                <w:rFonts w:ascii="Consolas" w:hAnsi="Consolas"/>
                <w:sz w:val="16"/>
              </w:rPr>
              <w:t>card_queue_repository.dart:121-129</w:t>
            </w:r>
            <w:r>
              <w:rPr>
                <w:sz w:val="16"/>
              </w:rPr>
              <w:t>); NOT deleted with contact</w:t>
            </w:r>
          </w:p>
        </w:tc>
      </w:tr>
      <w:tr>
        <w:tc>
          <w:tcPr>
            <w:tcW w:type="dxa" w:w="2103"/>
          </w:tcPr>
          <w:p>
            <w:r>
              <w:rPr>
                <w:sz w:val="16"/>
              </w:rPr>
            </w:r>
            <w:r>
              <w:rPr>
                <w:sz w:val="16"/>
              </w:rPr>
              <w:t>EXIF / GPS of photos</w:t>
            </w:r>
          </w:p>
        </w:tc>
        <w:tc>
          <w:tcPr>
            <w:tcW w:type="dxa" w:w="1865"/>
          </w:tcPr>
          <w:p>
            <w:r>
              <w:rPr>
                <w:sz w:val="16"/>
              </w:rPr>
            </w:r>
            <w:r>
              <w:rPr>
                <w:sz w:val="16"/>
              </w:rPr>
              <w:t>Camera/gallery file</w:t>
            </w:r>
          </w:p>
        </w:tc>
        <w:tc>
          <w:tcPr>
            <w:tcW w:type="dxa" w:w="6985"/>
          </w:tcPr>
          <w:p>
            <w:r>
              <w:rPr>
                <w:sz w:val="16"/>
              </w:rPr>
            </w:r>
            <w:r>
              <w:rPr>
                <w:sz w:val="16"/>
              </w:rPr>
              <w:t>Stripped: re-encoded by OpenCV (</w:t>
            </w:r>
            <w:r>
              <w:rPr>
                <w:rFonts w:ascii="Consolas" w:hAnsi="Consolas"/>
                <w:sz w:val="16"/>
              </w:rPr>
              <w:t>card_detector.dart:168-174</w:t>
            </w:r>
            <w:r>
              <w:rPr>
                <w:sz w:val="16"/>
              </w:rPr>
              <w:t>); picker asked without metadata</w:t>
            </w:r>
          </w:p>
        </w:tc>
        <w:tc>
          <w:tcPr>
            <w:tcW w:type="dxa" w:w="1865"/>
          </w:tcPr>
          <w:p>
            <w:r>
              <w:rPr>
                <w:sz w:val="16"/>
              </w:rPr>
            </w:r>
            <w:r>
              <w:rPr>
                <w:sz w:val="16"/>
              </w:rPr>
              <w:t>-</w:t>
            </w:r>
          </w:p>
        </w:tc>
        <w:tc>
          <w:tcPr>
            <w:tcW w:type="dxa" w:w="3056"/>
          </w:tcPr>
          <w:p>
            <w:r>
              <w:rPr>
                <w:sz w:val="16"/>
              </w:rPr>
            </w:r>
            <w:r>
              <w:rPr>
                <w:sz w:val="16"/>
              </w:rPr>
              <w:t>No</w:t>
            </w:r>
          </w:p>
        </w:tc>
        <w:tc>
          <w:tcPr>
            <w:tcW w:type="dxa" w:w="1984"/>
          </w:tcPr>
          <w:p>
            <w:r>
              <w:rPr>
                <w:sz w:val="16"/>
              </w:rPr>
            </w:r>
            <w:r>
              <w:rPr>
                <w:sz w:val="16"/>
              </w:rPr>
              <w:t>Raw camera capture lingers in cache (MOB-SEC-0003)</w:t>
            </w:r>
          </w:p>
        </w:tc>
        <w:tc>
          <w:tcPr>
            <w:tcW w:type="dxa" w:w="4603"/>
          </w:tcPr>
          <w:p>
            <w:r>
              <w:rPr>
                <w:sz w:val="16"/>
              </w:rPr>
            </w:r>
            <w:r>
              <w:rPr>
                <w:sz w:val="16"/>
              </w:rPr>
              <w:t>Cache cleared by OS only</w:t>
            </w:r>
          </w:p>
        </w:tc>
      </w:tr>
      <w:tr>
        <w:tc>
          <w:tcPr>
            <w:tcW w:type="dxa" w:w="2103"/>
          </w:tcPr>
          <w:p>
            <w:r>
              <w:rPr>
                <w:sz w:val="16"/>
              </w:rPr>
            </w:r>
            <w:r>
              <w:rPr>
                <w:sz w:val="16"/>
              </w:rPr>
              <w:t>Logos cut from cards</w:t>
            </w:r>
          </w:p>
        </w:tc>
        <w:tc>
          <w:tcPr>
            <w:tcW w:type="dxa" w:w="1865"/>
          </w:tcPr>
          <w:p>
            <w:r>
              <w:rPr>
                <w:sz w:val="16"/>
              </w:rPr>
            </w:r>
            <w:r>
              <w:rPr>
                <w:sz w:val="16"/>
              </w:rPr>
              <w:t>Card image</w:t>
            </w:r>
          </w:p>
        </w:tc>
        <w:tc>
          <w:tcPr>
            <w:tcW w:type="dxa" w:w="6985"/>
          </w:tcPr>
          <w:p>
            <w:r>
              <w:rPr>
                <w:sz w:val="16"/>
              </w:rPr>
            </w:r>
            <w:r>
              <w:rPr>
                <w:rFonts w:ascii="Consolas" w:hAnsi="Consolas"/>
                <w:sz w:val="16"/>
              </w:rPr>
              <w:t>cards/logo/&lt;sha256&gt;.jpg</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Never deleted (</w:t>
            </w:r>
            <w:r>
              <w:rPr>
                <w:rFonts w:ascii="Consolas" w:hAnsi="Consolas"/>
                <w:sz w:val="16"/>
              </w:rPr>
              <w:t>image_store.dart:66-70</w:t>
            </w:r>
            <w:r>
              <w:rPr>
                <w:sz w:val="16"/>
              </w:rPr>
              <w:t>)</w:t>
            </w:r>
          </w:p>
        </w:tc>
      </w:tr>
      <w:tr>
        <w:tc>
          <w:tcPr>
            <w:tcW w:type="dxa" w:w="2103"/>
          </w:tcPr>
          <w:p>
            <w:r>
              <w:rPr>
                <w:sz w:val="16"/>
              </w:rPr>
            </w:r>
            <w:r>
              <w:rPr>
                <w:sz w:val="16"/>
              </w:rPr>
              <w:t>OCR JSON</w:t>
            </w:r>
          </w:p>
        </w:tc>
        <w:tc>
          <w:tcPr>
            <w:tcW w:type="dxa" w:w="1865"/>
          </w:tcPr>
          <w:p>
            <w:r>
              <w:rPr>
                <w:sz w:val="16"/>
              </w:rPr>
            </w:r>
            <w:r>
              <w:rPr>
                <w:sz w:val="16"/>
              </w:rPr>
              <w:t>ML Kit on device</w:t>
            </w:r>
          </w:p>
        </w:tc>
        <w:tc>
          <w:tcPr>
            <w:tcW w:type="dxa" w:w="6985"/>
          </w:tcPr>
          <w:p>
            <w:r>
              <w:rPr>
                <w:sz w:val="16"/>
              </w:rPr>
            </w:r>
            <w:r>
              <w:rPr>
                <w:sz w:val="16"/>
              </w:rPr>
              <w:t>cards.ocr_json</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With card row (tombstone)</w:t>
            </w:r>
          </w:p>
        </w:tc>
      </w:tr>
      <w:tr>
        <w:tc>
          <w:tcPr>
            <w:tcW w:type="dxa" w:w="2103"/>
          </w:tcPr>
          <w:p>
            <w:r>
              <w:rPr>
                <w:sz w:val="16"/>
              </w:rPr>
            </w:r>
            <w:r>
              <w:rPr>
                <w:sz w:val="16"/>
              </w:rPr>
              <w:t>Notes, tags, events, follow-up dates, career history</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Export/backup</w:t>
            </w:r>
          </w:p>
        </w:tc>
        <w:tc>
          <w:tcPr>
            <w:tcW w:type="dxa" w:w="1984"/>
          </w:tcPr>
          <w:p>
            <w:r>
              <w:rPr>
                <w:sz w:val="16"/>
              </w:rPr>
            </w:r>
            <w:r>
              <w:rPr>
                <w:sz w:val="16"/>
              </w:rPr>
              <w:t>Indefinite</w:t>
            </w:r>
          </w:p>
        </w:tc>
        <w:tc>
          <w:tcPr>
            <w:tcW w:type="dxa" w:w="4603"/>
          </w:tcPr>
          <w:p>
            <w:r>
              <w:rPr>
                <w:sz w:val="16"/>
              </w:rPr>
            </w:r>
            <w:r>
              <w:rPr>
                <w:sz w:val="16"/>
              </w:rPr>
              <w:t>Tombstone</w:t>
            </w:r>
          </w:p>
        </w:tc>
      </w:tr>
      <w:tr>
        <w:tc>
          <w:tcPr>
            <w:tcW w:type="dxa" w:w="2103"/>
          </w:tcPr>
          <w:p>
            <w:r>
              <w:rPr>
                <w:sz w:val="16"/>
              </w:rPr>
            </w:r>
            <w:r>
              <w:rPr>
                <w:sz w:val="16"/>
              </w:rPr>
              <w:t>My card (own details)</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 xml:space="preserve">User shares it (QR / vCard / SharePlus, </w:t>
            </w:r>
            <w:r>
              <w:rPr>
                <w:rFonts w:ascii="Consolas" w:hAnsi="Consolas"/>
                <w:sz w:val="16"/>
              </w:rPr>
              <w:t>my_card_screen.dart:110</w:t>
            </w:r>
            <w:r>
              <w:rPr>
                <w:sz w:val="16"/>
              </w:rPr>
              <w:t>)</w:t>
            </w:r>
          </w:p>
        </w:tc>
        <w:tc>
          <w:tcPr>
            <w:tcW w:type="dxa" w:w="1984"/>
          </w:tcPr>
          <w:p>
            <w:r>
              <w:rPr>
                <w:sz w:val="16"/>
              </w:rPr>
            </w:r>
            <w:r>
              <w:rPr>
                <w:sz w:val="16"/>
              </w:rPr>
              <w:t>Until changed</w:t>
            </w:r>
          </w:p>
        </w:tc>
        <w:tc>
          <w:tcPr>
            <w:tcW w:type="dxa" w:w="4603"/>
          </w:tcPr>
          <w:p>
            <w:r>
              <w:rPr>
                <w:sz w:val="16"/>
              </w:rPr>
            </w:r>
            <w:r>
              <w:rPr>
                <w:sz w:val="16"/>
              </w:rPr>
              <w:t>Edit/clear</w:t>
            </w:r>
          </w:p>
        </w:tc>
      </w:tr>
      <w:tr>
        <w:tc>
          <w:tcPr>
            <w:tcW w:type="dxa" w:w="2103"/>
          </w:tcPr>
          <w:p>
            <w:r>
              <w:rPr>
                <w:sz w:val="16"/>
              </w:rPr>
            </w:r>
            <w:r>
              <w:rPr>
                <w:sz w:val="16"/>
              </w:rPr>
              <w:t>Pending captures</w:t>
            </w:r>
          </w:p>
        </w:tc>
        <w:tc>
          <w:tcPr>
            <w:tcW w:type="dxa" w:w="1865"/>
          </w:tcPr>
          <w:p>
            <w:r>
              <w:rPr>
                <w:sz w:val="16"/>
              </w:rPr>
            </w:r>
            <w:r>
              <w:rPr>
                <w:sz w:val="16"/>
              </w:rPr>
              <w:t>Camera</w:t>
            </w:r>
          </w:p>
        </w:tc>
        <w:tc>
          <w:tcPr>
            <w:tcW w:type="dxa" w:w="6985"/>
          </w:tcPr>
          <w:p>
            <w:r>
              <w:rPr>
                <w:sz w:val="16"/>
              </w:rPr>
            </w:r>
            <w:r>
              <w:rPr>
                <w:rFonts w:ascii="Consolas" w:hAnsi="Consolas"/>
                <w:sz w:val="16"/>
              </w:rPr>
              <w:t>cards/pending/</w:t>
            </w:r>
          </w:p>
        </w:tc>
        <w:tc>
          <w:tcPr>
            <w:tcW w:type="dxa" w:w="1865"/>
          </w:tcPr>
          <w:p>
            <w:r>
              <w:rPr>
                <w:sz w:val="16"/>
              </w:rPr>
            </w:r>
            <w:r>
              <w:rPr>
                <w:sz w:val="16"/>
              </w:rPr>
              <w:t>No</w:t>
            </w:r>
          </w:p>
        </w:tc>
        <w:tc>
          <w:tcPr>
            <w:tcW w:type="dxa" w:w="3056"/>
          </w:tcPr>
          <w:p>
            <w:r>
              <w:rPr>
                <w:sz w:val="16"/>
              </w:rPr>
            </w:r>
            <w:r>
              <w:rPr>
                <w:sz w:val="16"/>
              </w:rPr>
              <w:t xml:space="preserve">No (excluded from backups </w:t>
            </w:r>
            <w:r>
              <w:rPr>
                <w:rFonts w:ascii="Consolas" w:hAnsi="Consolas"/>
                <w:sz w:val="16"/>
              </w:rPr>
              <w:t>backup.dart:47</w:t>
            </w:r>
            <w:r>
              <w:rPr>
                <w:sz w:val="16"/>
              </w:rPr>
              <w:t>)</w:t>
            </w:r>
          </w:p>
        </w:tc>
        <w:tc>
          <w:tcPr>
            <w:tcW w:type="dxa" w:w="1984"/>
          </w:tcPr>
          <w:p>
            <w:r>
              <w:rPr>
                <w:sz w:val="16"/>
              </w:rPr>
            </w:r>
            <w:r>
              <w:rPr>
                <w:sz w:val="16"/>
              </w:rPr>
              <w:t>Until processed</w:t>
            </w:r>
          </w:p>
        </w:tc>
        <w:tc>
          <w:tcPr>
            <w:tcW w:type="dxa" w:w="4603"/>
          </w:tcPr>
          <w:p>
            <w:r>
              <w:rPr>
                <w:sz w:val="16"/>
              </w:rPr>
            </w:r>
            <w:r>
              <w:rPr>
                <w:sz w:val="16"/>
              </w:rPr>
              <w:t>Deleted on commit (</w:t>
            </w:r>
            <w:r>
              <w:rPr>
                <w:rFonts w:ascii="Consolas" w:hAnsi="Consolas"/>
                <w:sz w:val="16"/>
              </w:rPr>
              <w:t>image_store.dart:53</w:t>
            </w:r>
            <w:r>
              <w:rPr>
                <w:sz w:val="16"/>
              </w:rPr>
              <w:t>)</w:t>
            </w:r>
          </w:p>
        </w:tc>
      </w:tr>
      <w:tr>
        <w:tc>
          <w:tcPr>
            <w:tcW w:type="dxa" w:w="2103"/>
          </w:tcPr>
          <w:p>
            <w:r>
              <w:rPr>
                <w:sz w:val="16"/>
              </w:rPr>
            </w:r>
            <w:r>
              <w:rPr>
                <w:sz w:val="16"/>
              </w:rPr>
              <w:t>Temp OCR/region JPEGs, VACUUM temp</w:t>
            </w:r>
          </w:p>
        </w:tc>
        <w:tc>
          <w:tcPr>
            <w:tcW w:type="dxa" w:w="1865"/>
          </w:tcPr>
          <w:p>
            <w:r>
              <w:rPr>
                <w:sz w:val="16"/>
              </w:rPr>
            </w:r>
            <w:r>
              <w:rPr>
                <w:sz w:val="16"/>
              </w:rPr>
              <w:t>App</w:t>
            </w:r>
          </w:p>
        </w:tc>
        <w:tc>
          <w:tcPr>
            <w:tcW w:type="dxa" w:w="6985"/>
          </w:tcPr>
          <w:p>
            <w:r>
              <w:rPr>
                <w:sz w:val="16"/>
              </w:rPr>
            </w:r>
            <w:r>
              <w:rPr>
                <w:sz w:val="16"/>
              </w:rPr>
              <w:t>system temp</w:t>
            </w:r>
          </w:p>
        </w:tc>
        <w:tc>
          <w:tcPr>
            <w:tcW w:type="dxa" w:w="1865"/>
          </w:tcPr>
          <w:p>
            <w:r>
              <w:rPr>
                <w:sz w:val="16"/>
              </w:rPr>
            </w:r>
            <w:r>
              <w:rPr>
                <w:sz w:val="16"/>
              </w:rPr>
              <w:t>No</w:t>
            </w:r>
          </w:p>
        </w:tc>
        <w:tc>
          <w:tcPr>
            <w:tcW w:type="dxa" w:w="3056"/>
          </w:tcPr>
          <w:p>
            <w:r>
              <w:rPr>
                <w:sz w:val="16"/>
              </w:rPr>
            </w:r>
            <w:r>
              <w:rPr>
                <w:sz w:val="16"/>
              </w:rPr>
              <w:t>No</w:t>
            </w:r>
          </w:p>
        </w:tc>
        <w:tc>
          <w:tcPr>
            <w:tcW w:type="dxa" w:w="1984"/>
          </w:tcPr>
          <w:p>
            <w:r>
              <w:rPr>
                <w:sz w:val="16"/>
              </w:rPr>
            </w:r>
            <w:r>
              <w:rPr>
                <w:sz w:val="16"/>
              </w:rPr>
              <w:t>Seconds</w:t>
            </w:r>
          </w:p>
        </w:tc>
        <w:tc>
          <w:tcPr>
            <w:tcW w:type="dxa" w:w="4603"/>
          </w:tcPr>
          <w:p>
            <w:r>
              <w:rPr>
                <w:sz w:val="16"/>
              </w:rPr>
            </w:r>
            <w:r>
              <w:rPr>
                <w:sz w:val="16"/>
              </w:rPr>
              <w:t>Deleted (</w:t>
            </w:r>
            <w:r>
              <w:rPr>
                <w:rFonts w:ascii="Consolas" w:hAnsi="Consolas"/>
                <w:sz w:val="16"/>
              </w:rPr>
              <w:t>scan_pipeline.dart:200,221</w:t>
            </w:r>
            <w:r>
              <w:rPr>
                <w:sz w:val="16"/>
              </w:rPr>
              <w:t xml:space="preserve">, </w:t>
            </w:r>
            <w:r>
              <w:rPr>
                <w:rFonts w:ascii="Consolas" w:hAnsi="Consolas"/>
                <w:sz w:val="16"/>
              </w:rPr>
              <w:t>backup.dart:44</w:t>
            </w:r>
            <w:r>
              <w:rPr>
                <w:sz w:val="16"/>
              </w:rPr>
              <w:t>)</w:t>
            </w:r>
          </w:p>
        </w:tc>
      </w:tr>
      <w:tr>
        <w:tc>
          <w:tcPr>
            <w:tcW w:type="dxa" w:w="2103"/>
          </w:tcPr>
          <w:p>
            <w:r>
              <w:rPr>
                <w:sz w:val="16"/>
              </w:rPr>
            </w:r>
            <w:r>
              <w:rPr>
                <w:sz w:val="16"/>
              </w:rPr>
              <w:t>Automatic backups</w:t>
            </w:r>
          </w:p>
        </w:tc>
        <w:tc>
          <w:tcPr>
            <w:tcW w:type="dxa" w:w="1865"/>
          </w:tcPr>
          <w:p>
            <w:r>
              <w:rPr>
                <w:sz w:val="16"/>
              </w:rPr>
            </w:r>
            <w:r>
              <w:rPr>
                <w:sz w:val="16"/>
              </w:rPr>
              <w:t>App, weekly</w:t>
            </w:r>
          </w:p>
        </w:tc>
        <w:tc>
          <w:tcPr>
            <w:tcW w:type="dxa" w:w="6985"/>
          </w:tcPr>
          <w:p>
            <w:r>
              <w:rPr>
                <w:sz w:val="16"/>
              </w:rPr>
            </w:r>
            <w:r>
              <w:rPr>
                <w:rFonts w:ascii="Consolas" w:hAnsi="Consolas"/>
                <w:sz w:val="16"/>
              </w:rPr>
              <w:t>app_flutter/backups/*.zip</w:t>
            </w:r>
          </w:p>
        </w:tc>
        <w:tc>
          <w:tcPr>
            <w:tcW w:type="dxa" w:w="1865"/>
          </w:tcPr>
          <w:p>
            <w:r>
              <w:rPr>
                <w:sz w:val="16"/>
              </w:rPr>
            </w:r>
            <w:r>
              <w:rPr>
                <w:sz w:val="16"/>
              </w:rPr>
              <w:t>No</w:t>
            </w:r>
          </w:p>
        </w:tc>
        <w:tc>
          <w:tcPr>
            <w:tcW w:type="dxa" w:w="3056"/>
          </w:tcPr>
          <w:p>
            <w:r>
              <w:rPr>
                <w:sz w:val="16"/>
              </w:rPr>
            </w:r>
            <w:r>
              <w:rPr>
                <w:sz w:val="16"/>
              </w:rPr>
              <w:t>Auto-backup only</w:t>
            </w:r>
          </w:p>
        </w:tc>
        <w:tc>
          <w:tcPr>
            <w:tcW w:type="dxa" w:w="1984"/>
          </w:tcPr>
          <w:p>
            <w:r>
              <w:rPr>
                <w:sz w:val="16"/>
              </w:rPr>
            </w:r>
            <w:r>
              <w:rPr>
                <w:sz w:val="16"/>
              </w:rPr>
              <w:t>Newest 4 kept</w:t>
            </w:r>
          </w:p>
        </w:tc>
        <w:tc>
          <w:tcPr>
            <w:tcW w:type="dxa" w:w="4603"/>
          </w:tcPr>
          <w:p>
            <w:r>
              <w:rPr>
                <w:sz w:val="16"/>
              </w:rPr>
            </w:r>
            <w:r>
              <w:rPr>
                <w:sz w:val="16"/>
              </w:rPr>
              <w:t>Rotated (</w:t>
            </w:r>
            <w:r>
              <w:rPr>
                <w:rFonts w:ascii="Consolas" w:hAnsi="Consolas"/>
                <w:sz w:val="16"/>
              </w:rPr>
              <w:t>backup.dart:150-153</w:t>
            </w:r>
            <w:r>
              <w:rPr>
                <w:sz w:val="16"/>
              </w:rPr>
              <w:t>)</w:t>
            </w:r>
          </w:p>
        </w:tc>
      </w:tr>
      <w:tr>
        <w:tc>
          <w:tcPr>
            <w:tcW w:type="dxa" w:w="2103"/>
          </w:tcPr>
          <w:p>
            <w:r>
              <w:rPr>
                <w:sz w:val="16"/>
              </w:rPr>
            </w:r>
            <w:r>
              <w:rPr>
                <w:sz w:val="16"/>
              </w:rPr>
              <w:t>Manual backups / exports (.zip, .vcf, .csv)</w:t>
            </w:r>
          </w:p>
        </w:tc>
        <w:tc>
          <w:tcPr>
            <w:tcW w:type="dxa" w:w="1865"/>
          </w:tcPr>
          <w:p>
            <w:r>
              <w:rPr>
                <w:sz w:val="16"/>
              </w:rPr>
            </w:r>
            <w:r>
              <w:rPr>
                <w:sz w:val="16"/>
              </w:rPr>
              <w:t>User action</w:t>
            </w:r>
          </w:p>
        </w:tc>
        <w:tc>
          <w:tcPr>
            <w:tcW w:type="dxa" w:w="6985"/>
          </w:tcPr>
          <w:p>
            <w:r>
              <w:rPr>
                <w:sz w:val="16"/>
              </w:rPr>
            </w:r>
            <w:r>
              <w:rPr>
                <w:sz w:val="16"/>
              </w:rPr>
              <w:t>User-chosen SAF location or share target</w:t>
            </w:r>
          </w:p>
        </w:tc>
        <w:tc>
          <w:tcPr>
            <w:tcW w:type="dxa" w:w="1865"/>
          </w:tcPr>
          <w:p>
            <w:r>
              <w:rPr>
                <w:sz w:val="16"/>
              </w:rPr>
            </w:r>
            <w:r>
              <w:rPr>
                <w:sz w:val="16"/>
              </w:rPr>
              <w:t>No</w:t>
            </w:r>
          </w:p>
        </w:tc>
        <w:tc>
          <w:tcPr>
            <w:tcW w:type="dxa" w:w="3056"/>
          </w:tcPr>
          <w:p>
            <w:r>
              <w:rPr>
                <w:sz w:val="16"/>
              </w:rPr>
            </w:r>
            <w:r>
              <w:rPr>
                <w:sz w:val="16"/>
              </w:rPr>
              <w:t>Wherever the user sends them</w:t>
            </w:r>
          </w:p>
        </w:tc>
        <w:tc>
          <w:tcPr>
            <w:tcW w:type="dxa" w:w="1984"/>
          </w:tcPr>
          <w:p>
            <w:r>
              <w:rPr>
                <w:sz w:val="16"/>
              </w:rPr>
            </w:r>
            <w:r>
              <w:rPr>
                <w:sz w:val="16"/>
              </w:rPr>
              <w:t>User-controlled</w:t>
            </w:r>
          </w:p>
        </w:tc>
        <w:tc>
          <w:tcPr>
            <w:tcW w:type="dxa" w:w="4603"/>
          </w:tcPr>
          <w:p>
            <w:r>
              <w:rPr>
                <w:sz w:val="16"/>
              </w:rPr>
            </w:r>
            <w:r>
              <w:rPr>
                <w:sz w:val="16"/>
              </w:rPr>
              <w:t>User-controlled</w:t>
            </w:r>
          </w:p>
        </w:tc>
      </w:tr>
      <w:tr>
        <w:tc>
          <w:tcPr>
            <w:tcW w:type="dxa" w:w="2103"/>
          </w:tcPr>
          <w:p>
            <w:r>
              <w:rPr>
                <w:sz w:val="16"/>
              </w:rPr>
            </w:r>
            <w:r>
              <w:rPr>
                <w:sz w:val="16"/>
              </w:rPr>
              <w:t>before_restore fallback</w:t>
            </w:r>
          </w:p>
        </w:tc>
        <w:tc>
          <w:tcPr>
            <w:tcW w:type="dxa" w:w="1865"/>
          </w:tcPr>
          <w:p>
            <w:r>
              <w:rPr>
                <w:sz w:val="16"/>
              </w:rPr>
            </w:r>
            <w:r>
              <w:rPr>
                <w:sz w:val="16"/>
              </w:rPr>
              <w:t>Restore</w:t>
            </w:r>
          </w:p>
        </w:tc>
        <w:tc>
          <w:tcPr>
            <w:tcW w:type="dxa" w:w="6985"/>
          </w:tcPr>
          <w:p>
            <w:r>
              <w:rPr>
                <w:sz w:val="16"/>
              </w:rPr>
            </w:r>
            <w:r>
              <w:rPr>
                <w:rFonts w:ascii="Consolas" w:hAnsi="Consolas"/>
                <w:sz w:val="16"/>
              </w:rPr>
              <w:t>app_flutter/before_restore/</w:t>
            </w:r>
            <w:r>
              <w:rPr>
                <w:sz w:val="16"/>
              </w:rPr>
              <w:t xml:space="preserve"> (db + cards)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Until next restore (indefinite)</w:t>
            </w:r>
          </w:p>
        </w:tc>
        <w:tc>
          <w:tcPr>
            <w:tcW w:type="dxa" w:w="4603"/>
          </w:tcPr>
          <w:p>
            <w:r>
              <w:rPr>
                <w:sz w:val="16"/>
              </w:rPr>
            </w:r>
            <w:r>
              <w:rPr>
                <w:sz w:val="16"/>
              </w:rPr>
              <w:t>No UI (MOB-PRV-0003)</w:t>
            </w:r>
          </w:p>
        </w:tc>
      </w:tr>
      <w:tr>
        <w:tc>
          <w:tcPr>
            <w:tcW w:type="dxa" w:w="2103"/>
          </w:tcPr>
          <w:p>
            <w:r>
              <w:rPr>
                <w:sz w:val="16"/>
              </w:rPr>
            </w:r>
            <w:r>
              <w:rPr>
                <w:sz w:val="16"/>
              </w:rPr>
              <w:t>Downloaded update APK</w:t>
            </w:r>
          </w:p>
        </w:tc>
        <w:tc>
          <w:tcPr>
            <w:tcW w:type="dxa" w:w="1865"/>
          </w:tcPr>
          <w:p>
            <w:r>
              <w:rPr>
                <w:sz w:val="16"/>
              </w:rPr>
            </w:r>
            <w:r>
              <w:rPr>
                <w:sz w:val="16"/>
              </w:rPr>
              <w:t>GitHub</w:t>
            </w:r>
          </w:p>
        </w:tc>
        <w:tc>
          <w:tcPr>
            <w:tcW w:type="dxa" w:w="6985"/>
          </w:tcPr>
          <w:p>
            <w:r>
              <w:rPr>
                <w:sz w:val="16"/>
              </w:rPr>
            </w:r>
            <w:r>
              <w:rPr>
                <w:sz w:val="16"/>
              </w:rPr>
              <w:t xml:space="preserve">cache </w:t>
            </w:r>
            <w:r>
              <w:rPr>
                <w:rFonts w:ascii="Consolas" w:hAnsi="Consolas"/>
                <w:sz w:val="16"/>
              </w:rPr>
              <w:t>cardkeep-update.apk</w:t>
            </w:r>
          </w:p>
        </w:tc>
        <w:tc>
          <w:tcPr>
            <w:tcW w:type="dxa" w:w="1865"/>
          </w:tcPr>
          <w:p>
            <w:r>
              <w:rPr>
                <w:sz w:val="16"/>
              </w:rPr>
            </w:r>
            <w:r>
              <w:rPr>
                <w:sz w:val="16"/>
              </w:rPr>
              <w:t>-</w:t>
            </w:r>
          </w:p>
        </w:tc>
        <w:tc>
          <w:tcPr>
            <w:tcW w:type="dxa" w:w="3056"/>
          </w:tcPr>
          <w:p>
            <w:r>
              <w:rPr>
                <w:sz w:val="16"/>
              </w:rPr>
            </w:r>
            <w:r>
              <w:rPr>
                <w:sz w:val="16"/>
              </w:rPr>
              <w:t>-</w:t>
            </w:r>
          </w:p>
        </w:tc>
        <w:tc>
          <w:tcPr>
            <w:tcW w:type="dxa" w:w="1984"/>
          </w:tcPr>
          <w:p>
            <w:r>
              <w:rPr>
                <w:sz w:val="16"/>
              </w:rPr>
            </w:r>
            <w:r>
              <w:rPr>
                <w:sz w:val="16"/>
              </w:rPr>
              <w:t>Until next update</w:t>
            </w:r>
          </w:p>
        </w:tc>
        <w:tc>
          <w:tcPr>
            <w:tcW w:type="dxa" w:w="4603"/>
          </w:tcPr>
          <w:p>
            <w:r>
              <w:rPr>
                <w:sz w:val="16"/>
              </w:rPr>
            </w:r>
            <w:r>
              <w:rPr>
                <w:sz w:val="16"/>
              </w:rPr>
              <w:t>Deleted/overwritten (</w:t>
            </w:r>
            <w:r>
              <w:rPr>
                <w:rFonts w:ascii="Consolas" w:hAnsi="Consolas"/>
                <w:sz w:val="16"/>
              </w:rPr>
              <w:t>updater.dart:165-188</w:t>
            </w:r>
            <w:r>
              <w:rPr>
                <w:sz w:val="16"/>
              </w:rPr>
              <w:t>)</w:t>
            </w:r>
          </w:p>
        </w:tc>
      </w:tr>
      <w:tr>
        <w:tc>
          <w:tcPr>
            <w:tcW w:type="dxa" w:w="2103"/>
          </w:tcPr>
          <w:p>
            <w:r>
              <w:rPr>
                <w:sz w:val="16"/>
              </w:rPr>
            </w:r>
            <w:r>
              <w:rPr>
                <w:sz w:val="16"/>
              </w:rPr>
              <w:t>Settings (update-on-start etc.)</w:t>
            </w:r>
          </w:p>
        </w:tc>
        <w:tc>
          <w:tcPr>
            <w:tcW w:type="dxa" w:w="1865"/>
          </w:tcPr>
          <w:p>
            <w:r>
              <w:rPr>
                <w:sz w:val="16"/>
              </w:rPr>
            </w:r>
            <w:r>
              <w:rPr>
                <w:sz w:val="16"/>
              </w:rPr>
              <w:t>User</w:t>
            </w:r>
          </w:p>
        </w:tc>
        <w:tc>
          <w:tcPr>
            <w:tcW w:type="dxa" w:w="6985"/>
          </w:tcPr>
          <w:p>
            <w:r>
              <w:rPr>
                <w:sz w:val="16"/>
              </w:rPr>
            </w:r>
            <w:r>
              <w:rPr>
                <w:sz w:val="16"/>
              </w:rPr>
              <w:t>shared prefs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Indefinite</w:t>
            </w:r>
          </w:p>
        </w:tc>
        <w:tc>
          <w:tcPr>
            <w:tcW w:type="dxa" w:w="4603"/>
          </w:tcPr>
          <w:p>
            <w:r>
              <w:rPr>
                <w:sz w:val="16"/>
              </w:rPr>
            </w:r>
            <w:r>
              <w:rPr>
                <w:sz w:val="16"/>
              </w:rPr>
              <w:t>Uninstall</w:t>
            </w:r>
          </w:p>
        </w:tc>
      </w:tr>
      <w:tr>
        <w:tc>
          <w:tcPr>
            <w:tcW w:type="dxa" w:w="2103"/>
          </w:tcPr>
          <w:p>
            <w:r>
              <w:rPr>
                <w:sz w:val="16"/>
              </w:rPr>
            </w:r>
            <w:r>
              <w:rPr>
                <w:sz w:val="16"/>
              </w:rPr>
              <w:t>SDK diagnostics (ML Kit)</w:t>
            </w:r>
          </w:p>
        </w:tc>
        <w:tc>
          <w:tcPr>
            <w:tcW w:type="dxa" w:w="1865"/>
          </w:tcPr>
          <w:p>
            <w:r>
              <w:rPr>
                <w:sz w:val="16"/>
              </w:rPr>
            </w:r>
            <w:r>
              <w:rPr>
                <w:sz w:val="16"/>
              </w:rPr>
              <w:t>ML Kit</w:t>
            </w:r>
          </w:p>
        </w:tc>
        <w:tc>
          <w:tcPr>
            <w:tcW w:type="dxa" w:w="6985"/>
          </w:tcPr>
          <w:p>
            <w:r>
              <w:rPr>
                <w:sz w:val="16"/>
              </w:rPr>
            </w:r>
            <w:r>
              <w:rPr>
                <w:sz w:val="16"/>
              </w:rPr>
              <w:t>-</w:t>
            </w:r>
          </w:p>
        </w:tc>
        <w:tc>
          <w:tcPr>
            <w:tcW w:type="dxa" w:w="1865"/>
          </w:tcPr>
          <w:p>
            <w:r>
              <w:rPr>
                <w:sz w:val="16"/>
              </w:rPr>
            </w:r>
            <w:r>
              <w:rPr>
                <w:sz w:val="16"/>
              </w:rPr>
              <w:t>TLS</w:t>
            </w:r>
          </w:p>
        </w:tc>
        <w:tc>
          <w:tcPr>
            <w:tcW w:type="dxa" w:w="3056"/>
          </w:tcPr>
          <w:p>
            <w:r>
              <w:rPr>
                <w:sz w:val="16"/>
              </w:rPr>
            </w:r>
            <w:r>
              <w:rPr>
                <w:sz w:val="16"/>
              </w:rPr>
              <w:t>Google (suspected, MOB-PRV-0001)</w:t>
            </w:r>
          </w:p>
        </w:tc>
        <w:tc>
          <w:tcPr>
            <w:tcW w:type="dxa" w:w="1984"/>
          </w:tcPr>
          <w:p>
            <w:r>
              <w:rPr>
                <w:sz w:val="16"/>
              </w:rPr>
            </w:r>
            <w:r>
              <w:rPr>
                <w:sz w:val="16"/>
              </w:rPr>
              <w:t>Google's</w:t>
            </w:r>
          </w:p>
        </w:tc>
        <w:tc>
          <w:tcPr>
            <w:tcW w:type="dxa" w:w="4603"/>
          </w:tcPr>
          <w:p>
            <w:r>
              <w:rPr>
                <w:sz w:val="16"/>
              </w:rPr>
            </w:r>
            <w:r>
              <w:rPr>
                <w:sz w:val="16"/>
              </w:rPr>
              <w:t>n/a</w:t>
            </w:r>
          </w:p>
        </w:tc>
      </w:tr>
    </w:tbl>
    <w:p/>
    <w:p>
      <w:pPr>
        <w:pStyle w:val="Heading2"/>
      </w:pPr>
      <w:r>
        <w:t>Data flow</w:t>
      </w:r>
    </w:p>
    <w:p>
      <w:r>
        <w:rPr>
          <w:rFonts w:ascii="Consolas" w:hAnsi="Consolas"/>
          <w:sz w:val="18"/>
        </w:rPr>
        <w:t>`</w:t>
      </w:r>
    </w:p>
    <w:p>
      <w:r>
        <w:t>Camera / gallery (Photo Picker) / NFC / QR / .vcf / .csv / .zip</w:t>
      </w:r>
    </w:p>
    <w:p>
      <w:r>
        <w:t>-&gt; on-device processing (OpenCV EXIF strip, ML Kit OCR + barcode, parsers)</w:t>
      </w:r>
    </w:p>
    <w:p>
      <w:r>
        <w:t>-&gt; SQLite + cards/ in app-private storage  -&gt; weekly backups/ (keep 4)</w:t>
      </w:r>
    </w:p>
    <w:p>
      <w:r>
        <w:t>-&gt; user action only: share sheet (vCard, My card, backup) / SAF save (export, backup) -&gt; destination chosen by user</w:t>
      </w:r>
    </w:p>
    <w:p>
      <w:r>
        <w:t>-&gt; tel:/mailto:/geo:/https links -&gt; user's own apps (on tap)</w:t>
      </w:r>
    </w:p>
    <w:p>
      <w:r>
        <w:t>OS:     Android Backup (allowBackup default) -&gt; user's Google Drive / device transfer   [undisclosed]</w:t>
      </w:r>
    </w:p>
    <w:p>
      <w:r>
        <w:t>Network: Settings &gt; Updates (or opt-in at launch) -&gt; api.github.com -&gt; github.com / objects.githubusercontent.com (APK)</w:t>
      </w:r>
    </w:p>
    <w:p>
      <w:r>
        <w:t>ML Kit datatransport -&gt; Google logging endpoint (usage/perf stats)               [undisclosed, to confirm]</w:t>
      </w:r>
    </w:p>
    <w:p>
      <w:r>
        <w:t>Notifications: reminder text (name, company, event) on the lock screen                    [MOB-SEC-0002]</w:t>
      </w:r>
    </w:p>
    <w:p>
      <w:r>
        <w:rPr>
          <w:rFonts w:ascii="Consolas" w:hAnsi="Consolas"/>
          <w:sz w:val="18"/>
        </w:rPr>
        <w:t>`</w:t>
      </w:r>
    </w:p>
    <w:p>
      <w:pPr>
        <w:pStyle w:val="Heading2"/>
      </w:pPr>
      <w:r>
        <w:t>Google Play Data Safety draft</w:t>
      </w:r>
    </w:p>
    <w:p>
      <w:r>
        <w:t>Prerequisite: Play build drops REQUEST_INSTALL_PACKAGES and the self-updater (MOB-STORE-0001); privacy policy published (MOB-STORE-0004).</w:t>
      </w:r>
    </w:p>
    <w:tbl>
      <w:tblPr>
        <w:tblStyle w:val="TableGrid"/>
        <w:tblW w:type="auto" w:w="0"/>
        <w:tblLayout w:type="fixed"/>
        <w:tblLook w:firstColumn="1" w:firstRow="1" w:lastColumn="0" w:lastRow="0" w:noHBand="0" w:noVBand="1" w:val="04A0"/>
      </w:tblPr>
      <w:tblGrid>
        <w:gridCol w:w="3289"/>
        <w:gridCol w:w="3289"/>
        <w:gridCol w:w="3289"/>
      </w:tblGrid>
      <w:tr>
        <w:tc>
          <w:tcPr>
            <w:tcW w:type="dxa" w:w="2778"/>
            <w:shd w:val="clear" w:color="auto" w:fill="D9D9D9"/>
          </w:tcPr>
          <w:p>
            <w:r>
              <w:rPr>
                <w:b/>
                <w:sz w:val="16"/>
              </w:rPr>
            </w:r>
            <w:r>
              <w:rPr>
                <w:b/>
                <w:sz w:val="16"/>
              </w:rPr>
              <w:t>Question</w:t>
            </w:r>
          </w:p>
        </w:tc>
        <w:tc>
          <w:tcPr>
            <w:tcW w:type="dxa" w:w="3100"/>
            <w:shd w:val="clear" w:color="auto" w:fill="D9D9D9"/>
          </w:tcPr>
          <w:p>
            <w:r>
              <w:rPr>
                <w:b/>
                <w:sz w:val="16"/>
              </w:rPr>
            </w:r>
            <w:r>
              <w:rPr>
                <w:b/>
                <w:sz w:val="16"/>
              </w:rPr>
              <w:t>Draft answer</w:t>
            </w:r>
          </w:p>
        </w:tc>
        <w:tc>
          <w:tcPr>
            <w:tcW w:type="dxa" w:w="3986"/>
            <w:shd w:val="clear" w:color="auto" w:fill="D9D9D9"/>
          </w:tcPr>
          <w:p>
            <w:r>
              <w:rPr>
                <w:b/>
                <w:sz w:val="16"/>
              </w:rPr>
            </w:r>
            <w:r>
              <w:rPr>
                <w:b/>
                <w:sz w:val="16"/>
              </w:rPr>
              <w:t>Justification</w:t>
            </w:r>
          </w:p>
        </w:tc>
      </w:tr>
      <w:tr>
        <w:tc>
          <w:tcPr>
            <w:tcW w:type="dxa" w:w="2778"/>
          </w:tcPr>
          <w:p>
            <w:r>
              <w:rPr>
                <w:sz w:val="16"/>
              </w:rPr>
            </w:r>
            <w:r>
              <w:rPr>
                <w:sz w:val="16"/>
              </w:rPr>
              <w:t>Does the app collect or share any required user data types?</w:t>
            </w:r>
          </w:p>
        </w:tc>
        <w:tc>
          <w:tcPr>
            <w:tcW w:type="dxa" w:w="3100"/>
          </w:tcPr>
          <w:p>
            <w:r>
              <w:rPr>
                <w:sz w:val="16"/>
              </w:rPr>
            </w:r>
            <w:r>
              <w:rPr>
                <w:b/>
                <w:sz w:val="16"/>
              </w:rPr>
              <w:t>Yes, collected</w:t>
            </w:r>
            <w:r>
              <w:rPr>
                <w:sz w:val="16"/>
              </w:rPr>
              <w:t xml:space="preserve"> if ML Kit telemetry is confirmed (App info and performance &gt; Diagnostics); otherwise </w:t>
            </w:r>
            <w:r>
              <w:rPr>
                <w:b/>
                <w:sz w:val="16"/>
              </w:rPr>
              <w:t>No</w:t>
            </w:r>
          </w:p>
        </w:tc>
        <w:tc>
          <w:tcPr>
            <w:tcW w:type="dxa" w:w="3986"/>
          </w:tcPr>
          <w:p>
            <w:r>
              <w:rPr>
                <w:sz w:val="16"/>
              </w:rPr>
            </w:r>
            <w:r>
              <w:rPr>
                <w:sz w:val="16"/>
              </w:rPr>
              <w:t>Contact data, photos and notes never leave the device to the developer or a third party; "collected" means transmitted off the device. User-initiated sharing to a destination the user picks is not "sharing" under Play rules. Android Backup is exempt. ML Kit sends SDK usage/performance data to Google (follow Google's ML Kit Data Safety guidance; confirm with capture, MOB-PRV-0001).</w:t>
            </w:r>
          </w:p>
        </w:tc>
      </w:tr>
      <w:tr>
        <w:tc>
          <w:tcPr>
            <w:tcW w:type="dxa" w:w="2778"/>
          </w:tcPr>
          <w:p>
            <w:r>
              <w:rPr>
                <w:sz w:val="16"/>
              </w:rPr>
            </w:r>
            <w:r>
              <w:rPr>
                <w:sz w:val="16"/>
              </w:rPr>
              <w:t>Data types: Personal info (name, email, phone, address), Photos, Contacts, Other user-generated content</w:t>
            </w:r>
          </w:p>
        </w:tc>
        <w:tc>
          <w:tcPr>
            <w:tcW w:type="dxa" w:w="3100"/>
          </w:tcPr>
          <w:p>
            <w:r>
              <w:rPr>
                <w:sz w:val="16"/>
              </w:rPr>
            </w:r>
            <w:r>
              <w:rPr>
                <w:b/>
                <w:sz w:val="16"/>
              </w:rPr>
              <w:t>Not collected</w:t>
            </w:r>
            <w:r>
              <w:rPr>
                <w:sz w:val="16"/>
              </w:rPr>
              <w:t xml:space="preserve"> (processed on device only)</w:t>
            </w:r>
          </w:p>
        </w:tc>
        <w:tc>
          <w:tcPr>
            <w:tcW w:type="dxa" w:w="3986"/>
          </w:tcPr>
          <w:p>
            <w:r>
              <w:rPr>
                <w:sz w:val="16"/>
              </w:rPr>
            </w:r>
            <w:r>
              <w:rPr>
                <w:rFonts w:ascii="Consolas" w:hAnsi="Consolas"/>
                <w:sz w:val="16"/>
              </w:rPr>
              <w:t>lib/</w:t>
            </w:r>
            <w:r>
              <w:rPr>
                <w:sz w:val="16"/>
              </w:rPr>
              <w:t xml:space="preserve"> has no network path for these; update check sends no identifiers.</w:t>
            </w:r>
          </w:p>
        </w:tc>
      </w:tr>
      <w:tr>
        <w:tc>
          <w:tcPr>
            <w:tcW w:type="dxa" w:w="2778"/>
          </w:tcPr>
          <w:p>
            <w:r>
              <w:rPr>
                <w:sz w:val="16"/>
              </w:rPr>
            </w:r>
            <w:r>
              <w:rPr>
                <w:sz w:val="16"/>
              </w:rPr>
              <w:t>App activity / App info and performance</w:t>
            </w:r>
          </w:p>
        </w:tc>
        <w:tc>
          <w:tcPr>
            <w:tcW w:type="dxa" w:w="3100"/>
          </w:tcPr>
          <w:p>
            <w:r>
              <w:rPr>
                <w:sz w:val="16"/>
              </w:rPr>
            </w:r>
            <w:r>
              <w:rPr>
                <w:b/>
                <w:sz w:val="16"/>
              </w:rPr>
              <w:t>Diagnostics: collected by ML Kit (Google)</w:t>
            </w:r>
            <w:r>
              <w:rPr>
                <w:sz w:val="16"/>
              </w:rPr>
              <w:t>, not shared, not used for tracking, purpose: analytics/app functionality, cannot be turned off</w:t>
            </w:r>
          </w:p>
        </w:tc>
        <w:tc>
          <w:tcPr>
            <w:tcW w:type="dxa" w:w="3986"/>
          </w:tcPr>
          <w:p>
            <w:r>
              <w:rPr>
                <w:sz w:val="16"/>
              </w:rPr>
            </w:r>
            <w:r>
              <w:rPr>
                <w:sz w:val="16"/>
              </w:rPr>
              <w:t>Pending MOB-PRV-0001; remove the row if the transport is excluded.</w:t>
            </w:r>
          </w:p>
        </w:tc>
      </w:tr>
      <w:tr>
        <w:tc>
          <w:tcPr>
            <w:tcW w:type="dxa" w:w="2778"/>
          </w:tcPr>
          <w:p>
            <w:r>
              <w:rPr>
                <w:sz w:val="16"/>
              </w:rPr>
            </w:r>
            <w:r>
              <w:rPr>
                <w:sz w:val="16"/>
              </w:rPr>
              <w:t>Device or other IDs</w:t>
            </w:r>
          </w:p>
        </w:tc>
        <w:tc>
          <w:tcPr>
            <w:tcW w:type="dxa" w:w="3100"/>
          </w:tcPr>
          <w:p>
            <w:r>
              <w:rPr>
                <w:sz w:val="16"/>
              </w:rPr>
            </w:r>
            <w:r>
              <w:rPr>
                <w:sz w:val="16"/>
              </w:rPr>
              <w:t>Per ML Kit guidance (likely No)</w:t>
            </w:r>
          </w:p>
        </w:tc>
        <w:tc>
          <w:tcPr>
            <w:tcW w:type="dxa" w:w="3986"/>
          </w:tcPr>
          <w:p>
            <w:r>
              <w:rPr>
                <w:sz w:val="16"/>
              </w:rPr>
            </w:r>
            <w:r>
              <w:rPr>
                <w:sz w:val="16"/>
              </w:rPr>
              <w:t>Verify against Google's ML Kit disclosure.</w:t>
            </w:r>
          </w:p>
        </w:tc>
      </w:tr>
      <w:tr>
        <w:tc>
          <w:tcPr>
            <w:tcW w:type="dxa" w:w="2778"/>
          </w:tcPr>
          <w:p>
            <w:r>
              <w:rPr>
                <w:sz w:val="16"/>
              </w:rPr>
            </w:r>
            <w:r>
              <w:rPr>
                <w:sz w:val="16"/>
              </w:rPr>
              <w:t>Is all collected data encrypted in transit?</w:t>
            </w:r>
          </w:p>
        </w:tc>
        <w:tc>
          <w:tcPr>
            <w:tcW w:type="dxa" w:w="3100"/>
          </w:tcPr>
          <w:p>
            <w:r>
              <w:rPr>
                <w:sz w:val="16"/>
              </w:rPr>
            </w:r>
            <w:r>
              <w:rPr>
                <w:b/>
                <w:sz w:val="16"/>
              </w:rPr>
              <w:t>Yes</w:t>
            </w:r>
          </w:p>
        </w:tc>
        <w:tc>
          <w:tcPr>
            <w:tcW w:type="dxa" w:w="3986"/>
          </w:tcPr>
          <w:p>
            <w:r>
              <w:rPr>
                <w:sz w:val="16"/>
              </w:rPr>
            </w:r>
            <w:r>
              <w:rPr>
                <w:sz w:val="16"/>
              </w:rPr>
              <w:t>HTTPS (GitHub API; Google transport TLS).</w:t>
            </w:r>
          </w:p>
        </w:tc>
      </w:tr>
      <w:tr>
        <w:tc>
          <w:tcPr>
            <w:tcW w:type="dxa" w:w="2778"/>
          </w:tcPr>
          <w:p>
            <w:r>
              <w:rPr>
                <w:sz w:val="16"/>
              </w:rPr>
            </w:r>
            <w:r>
              <w:rPr>
                <w:sz w:val="16"/>
              </w:rPr>
              <w:t>Can users request that data be deleted?</w:t>
            </w:r>
          </w:p>
        </w:tc>
        <w:tc>
          <w:tcPr>
            <w:tcW w:type="dxa" w:w="3100"/>
          </w:tcPr>
          <w:p>
            <w:r>
              <w:rPr>
                <w:sz w:val="16"/>
              </w:rPr>
            </w:r>
            <w:r>
              <w:rPr>
                <w:b/>
                <w:sz w:val="16"/>
              </w:rPr>
              <w:t>Yes</w:t>
            </w:r>
            <w:r>
              <w:rPr>
                <w:sz w:val="16"/>
              </w:rPr>
              <w:t xml:space="preserve"> only after MOB-PRV-0002 is fixed (in-app delete actually purges); data is on-device, uninstall removes it</w:t>
            </w:r>
          </w:p>
        </w:tc>
        <w:tc>
          <w:tcPr>
            <w:tcW w:type="dxa" w:w="3986"/>
          </w:tcPr>
          <w:p>
            <w:r>
              <w:rPr>
                <w:sz w:val="16"/>
              </w:rPr>
            </w:r>
            <w:r>
              <w:rPr>
                <w:sz w:val="16"/>
              </w:rPr>
              <w:t>Today a contact delete is only a tombstone.</w:t>
            </w:r>
          </w:p>
        </w:tc>
      </w:tr>
      <w:tr>
        <w:tc>
          <w:tcPr>
            <w:tcW w:type="dxa" w:w="2778"/>
          </w:tcPr>
          <w:p>
            <w:r>
              <w:rPr>
                <w:sz w:val="16"/>
              </w:rPr>
            </w:r>
            <w:r>
              <w:rPr>
                <w:sz w:val="16"/>
              </w:rPr>
              <w:t>Data shared with third parties</w:t>
            </w:r>
          </w:p>
        </w:tc>
        <w:tc>
          <w:tcPr>
            <w:tcW w:type="dxa" w:w="3100"/>
          </w:tcPr>
          <w:p>
            <w:r>
              <w:rPr>
                <w:sz w:val="16"/>
              </w:rPr>
            </w:r>
            <w:r>
              <w:rPr>
                <w:b/>
                <w:sz w:val="16"/>
              </w:rPr>
              <w:t>None</w:t>
            </w:r>
          </w:p>
        </w:tc>
        <w:tc>
          <w:tcPr>
            <w:tcW w:type="dxa" w:w="3986"/>
          </w:tcPr>
          <w:p>
            <w:r>
              <w:rPr>
                <w:sz w:val="16"/>
              </w:rPr>
            </w:r>
            <w:r>
              <w:rPr>
                <w:sz w:val="16"/>
              </w:rPr>
              <w:t>No SDKs share data; ML Kit is a service provider processing on the developer's behalf.</w:t>
            </w:r>
          </w:p>
        </w:tc>
      </w:tr>
      <w:tr>
        <w:tc>
          <w:tcPr>
            <w:tcW w:type="dxa" w:w="2778"/>
          </w:tcPr>
          <w:p>
            <w:r>
              <w:rPr>
                <w:sz w:val="16"/>
              </w:rPr>
            </w:r>
            <w:r>
              <w:rPr>
                <w:sz w:val="16"/>
              </w:rPr>
              <w:t>Independent security review</w:t>
            </w:r>
          </w:p>
        </w:tc>
        <w:tc>
          <w:tcPr>
            <w:tcW w:type="dxa" w:w="3100"/>
          </w:tcPr>
          <w:p>
            <w:r>
              <w:rPr>
                <w:sz w:val="16"/>
              </w:rPr>
            </w:r>
            <w:r>
              <w:rPr>
                <w:sz w:val="16"/>
              </w:rPr>
              <w:t>No</w:t>
            </w:r>
          </w:p>
        </w:tc>
        <w:tc>
          <w:tcPr>
            <w:tcW w:type="dxa" w:w="3986"/>
          </w:tcPr>
          <w:p>
            <w:r>
              <w:rPr>
                <w:sz w:val="16"/>
              </w:rPr>
            </w:r>
          </w:p>
        </w:tc>
      </w:tr>
      <w:tr>
        <w:tc>
          <w:tcPr>
            <w:tcW w:type="dxa" w:w="2778"/>
          </w:tcPr>
          <w:p>
            <w:r>
              <w:rPr>
                <w:sz w:val="16"/>
              </w:rPr>
            </w:r>
            <w:r>
              <w:rPr>
                <w:sz w:val="16"/>
              </w:rPr>
              <w:t>Families / ads</w:t>
            </w:r>
          </w:p>
        </w:tc>
        <w:tc>
          <w:tcPr>
            <w:tcW w:type="dxa" w:w="3100"/>
          </w:tcPr>
          <w:p>
            <w:r>
              <w:rPr>
                <w:sz w:val="16"/>
              </w:rPr>
            </w:r>
            <w:r>
              <w:rPr>
                <w:sz w:val="16"/>
              </w:rPr>
              <w:t>Not designed for children; no ads</w:t>
            </w:r>
          </w:p>
        </w:tc>
        <w:tc>
          <w:tcPr>
            <w:tcW w:type="dxa" w:w="3986"/>
          </w:tcPr>
          <w:p>
            <w:r>
              <w:rPr>
                <w:sz w:val="16"/>
              </w:rPr>
            </w:r>
          </w:p>
        </w:tc>
      </w:tr>
    </w:tbl>
    <w:p/>
    <w:p>
      <w:r>
        <w:br w:type="page"/>
      </w:r>
    </w:p>
    <w:p>
      <w:pPr>
        <w:pStyle w:val="Heading1"/>
      </w:pPr>
      <w:r>
        <w:t>Appendix B: Software bill of materials (CardKeep 0.6.0)</w:t>
      </w:r>
    </w:p>
    <w:p>
      <w:r>
        <w:t xml:space="preserve">Source: pubspec.lock at cdcf49d (dev dependencies excluded), licences read from the local pub cache LICENSE files, native libs from audit/artifact/native-libs.txt. Generated 2026-10-21. Outdated status from </w:t>
      </w:r>
      <w:r>
        <w:rPr>
          <w:rFonts w:ascii="Consolas" w:hAnsi="Consolas"/>
          <w:sz w:val="18"/>
        </w:rPr>
        <w:t>flutter pub outdated</w:t>
      </w:r>
      <w:r>
        <w:t xml:space="preserve"> 2026-10-21. No pub.dev security advisory was reported by pub tooling; an external OSV/GHSA lookup was not performed (MANUAL REVIEW in G1).</w:t>
      </w:r>
    </w:p>
    <w:p>
      <w:pPr>
        <w:pStyle w:val="Heading2"/>
      </w:pPr>
      <w:r>
        <w:t>Native and platform components in the APK</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4127"/>
            <w:shd w:val="clear" w:color="auto" w:fill="D9D9D9"/>
          </w:tcPr>
          <w:p>
            <w:r>
              <w:rPr>
                <w:b/>
                <w:sz w:val="16"/>
              </w:rPr>
            </w:r>
            <w:r>
              <w:rPr>
                <w:b/>
                <w:sz w:val="16"/>
              </w:rPr>
              <w:t>Component</w:t>
            </w:r>
          </w:p>
        </w:tc>
        <w:tc>
          <w:tcPr>
            <w:tcW w:type="dxa" w:w="3651"/>
            <w:shd w:val="clear" w:color="auto" w:fill="D9D9D9"/>
          </w:tcPr>
          <w:p>
            <w:r>
              <w:rPr>
                <w:b/>
                <w:sz w:val="16"/>
              </w:rPr>
            </w:r>
            <w:r>
              <w:rPr>
                <w:b/>
                <w:sz w:val="16"/>
              </w:rPr>
              <w:t>Version</w:t>
            </w:r>
          </w:p>
        </w:tc>
        <w:tc>
          <w:tcPr>
            <w:tcW w:type="dxa" w:w="1508"/>
            <w:shd w:val="clear" w:color="auto" w:fill="D9D9D9"/>
          </w:tcPr>
          <w:p>
            <w:r>
              <w:rPr>
                <w:b/>
                <w:sz w:val="16"/>
              </w:rPr>
            </w:r>
            <w:r>
              <w:rPr>
                <w:b/>
                <w:sz w:val="16"/>
              </w:rPr>
              <w:t>Origin</w:t>
            </w:r>
          </w:p>
        </w:tc>
        <w:tc>
          <w:tcPr>
            <w:tcW w:type="dxa" w:w="1627"/>
            <w:shd w:val="clear" w:color="auto" w:fill="D9D9D9"/>
          </w:tcPr>
          <w:p>
            <w:r>
              <w:rPr>
                <w:b/>
                <w:sz w:val="16"/>
              </w:rPr>
            </w:r>
            <w:r>
              <w:rPr>
                <w:b/>
                <w:sz w:val="16"/>
              </w:rPr>
              <w:t>Licence</w:t>
            </w:r>
          </w:p>
        </w:tc>
        <w:tc>
          <w:tcPr>
            <w:tcW w:type="dxa" w:w="1389"/>
            <w:shd w:val="clear" w:color="auto" w:fill="D9D9D9"/>
          </w:tcPr>
          <w:p>
            <w:r>
              <w:rPr>
                <w:b/>
                <w:sz w:val="16"/>
              </w:rPr>
            </w:r>
            <w:r>
              <w:rPr>
                <w:b/>
                <w:sz w:val="16"/>
              </w:rPr>
              <w:t>Notes</w:t>
            </w:r>
          </w:p>
        </w:tc>
      </w:tr>
      <w:tr>
        <w:tc>
          <w:tcPr>
            <w:tcW w:type="dxa" w:w="4127"/>
          </w:tcPr>
          <w:p>
            <w:r>
              <w:rPr>
                <w:sz w:val="16"/>
              </w:rPr>
            </w:r>
            <w:r>
              <w:rPr>
                <w:sz w:val="16"/>
              </w:rPr>
              <w:t>Flutter engine (libflutter.so)</w:t>
            </w:r>
          </w:p>
        </w:tc>
        <w:tc>
          <w:tcPr>
            <w:tcW w:type="dxa" w:w="3651"/>
          </w:tcPr>
          <w:p>
            <w:r>
              <w:rPr>
                <w:sz w:val="16"/>
              </w:rPr>
            </w:r>
            <w:r>
              <w:rPr>
                <w:sz w:val="16"/>
              </w:rPr>
              <w:t>3.47.0</w:t>
            </w:r>
          </w:p>
        </w:tc>
        <w:tc>
          <w:tcPr>
            <w:tcW w:type="dxa" w:w="1508"/>
          </w:tcPr>
          <w:p>
            <w:r>
              <w:rPr>
                <w:sz w:val="16"/>
              </w:rPr>
            </w:r>
            <w:r>
              <w:rPr>
                <w:sz w:val="16"/>
              </w:rPr>
              <w:t>Flutter SDK</w:t>
            </w:r>
          </w:p>
        </w:tc>
        <w:tc>
          <w:tcPr>
            <w:tcW w:type="dxa" w:w="1627"/>
          </w:tcPr>
          <w:p>
            <w:r>
              <w:rPr>
                <w:sz w:val="16"/>
              </w:rPr>
            </w:r>
            <w:r>
              <w:rPr>
                <w:sz w:val="16"/>
              </w:rPr>
              <w:t>BSD-3-Clause</w:t>
            </w:r>
          </w:p>
        </w:tc>
        <w:tc>
          <w:tcPr>
            <w:tcW w:type="dxa" w:w="1389"/>
          </w:tcPr>
          <w:p>
            <w:r>
              <w:rPr>
                <w:sz w:val="16"/>
              </w:rPr>
            </w:r>
            <w:r>
              <w:rPr>
                <w:sz w:val="16"/>
              </w:rPr>
              <w:t>Pinned in CI</w:t>
            </w:r>
          </w:p>
        </w:tc>
      </w:tr>
      <w:tr>
        <w:tc>
          <w:tcPr>
            <w:tcW w:type="dxa" w:w="4127"/>
          </w:tcPr>
          <w:p>
            <w:r>
              <w:rPr>
                <w:sz w:val="16"/>
              </w:rPr>
            </w:r>
            <w:r>
              <w:rPr>
                <w:sz w:val="16"/>
              </w:rPr>
              <w:t>Dart AOT app (libapp.so)</w:t>
            </w:r>
          </w:p>
        </w:tc>
        <w:tc>
          <w:tcPr>
            <w:tcW w:type="dxa" w:w="3651"/>
          </w:tcPr>
          <w:p>
            <w:r>
              <w:rPr>
                <w:sz w:val="16"/>
              </w:rPr>
            </w:r>
            <w:r>
              <w:rPr>
                <w:sz w:val="16"/>
              </w:rPr>
              <w:t>0.6.0</w:t>
            </w:r>
          </w:p>
        </w:tc>
        <w:tc>
          <w:tcPr>
            <w:tcW w:type="dxa" w:w="1508"/>
          </w:tcPr>
          <w:p>
            <w:r>
              <w:rPr>
                <w:sz w:val="16"/>
              </w:rPr>
            </w:r>
            <w:r>
              <w:rPr>
                <w:sz w:val="16"/>
              </w:rPr>
              <w:t>this repo</w:t>
            </w:r>
          </w:p>
        </w:tc>
        <w:tc>
          <w:tcPr>
            <w:tcW w:type="dxa" w:w="1627"/>
          </w:tcPr>
          <w:p>
            <w:r>
              <w:rPr>
                <w:sz w:val="16"/>
              </w:rPr>
            </w:r>
            <w:r>
              <w:rPr>
                <w:sz w:val="16"/>
              </w:rPr>
              <w:t>project licence</w:t>
            </w:r>
          </w:p>
        </w:tc>
        <w:tc>
          <w:tcPr>
            <w:tcW w:type="dxa" w:w="1389"/>
          </w:tcPr>
          <w:p>
            <w:r>
              <w:rPr>
                <w:sz w:val="16"/>
              </w:rPr>
            </w:r>
            <w:r>
              <w:rPr>
                <w:sz w:val="16"/>
              </w:rPr>
              <w:t>-</w:t>
            </w:r>
          </w:p>
        </w:tc>
      </w:tr>
      <w:tr>
        <w:tc>
          <w:tcPr>
            <w:tcW w:type="dxa" w:w="4127"/>
          </w:tcPr>
          <w:p>
            <w:r>
              <w:rPr>
                <w:sz w:val="16"/>
              </w:rPr>
            </w:r>
            <w:r>
              <w:rPr>
                <w:sz w:val="16"/>
              </w:rPr>
              <w:t>OpenCV (libdartcv.so)</w:t>
            </w:r>
          </w:p>
        </w:tc>
        <w:tc>
          <w:tcPr>
            <w:tcW w:type="dxa" w:w="3651"/>
          </w:tcPr>
          <w:p>
            <w:r>
              <w:rPr>
                <w:sz w:val="16"/>
              </w:rPr>
            </w:r>
            <w:r>
              <w:rPr>
                <w:sz w:val="16"/>
              </w:rPr>
              <w:t>via opencv_dart 2.2.2</w:t>
            </w:r>
          </w:p>
        </w:tc>
        <w:tc>
          <w:tcPr>
            <w:tcW w:type="dxa" w:w="1508"/>
          </w:tcPr>
          <w:p>
            <w:r>
              <w:rPr>
                <w:sz w:val="16"/>
              </w:rPr>
            </w:r>
            <w:r>
              <w:rPr>
                <w:sz w:val="16"/>
              </w:rPr>
              <w:t>opencv_dart</w:t>
            </w:r>
          </w:p>
        </w:tc>
        <w:tc>
          <w:tcPr>
            <w:tcW w:type="dxa" w:w="1627"/>
          </w:tcPr>
          <w:p>
            <w:r>
              <w:rPr>
                <w:sz w:val="16"/>
              </w:rPr>
            </w:r>
            <w:r>
              <w:rPr>
                <w:sz w:val="16"/>
              </w:rPr>
              <w:t>Apache-2.0</w:t>
            </w:r>
          </w:p>
        </w:tc>
        <w:tc>
          <w:tcPr>
            <w:tcW w:type="dxa" w:w="1389"/>
          </w:tcPr>
          <w:p>
            <w:r>
              <w:rPr>
                <w:sz w:val="16"/>
              </w:rPr>
            </w:r>
            <w:r>
              <w:rPr>
                <w:sz w:val="16"/>
              </w:rPr>
              <w:t>Image parsing of untrusted photos</w:t>
            </w:r>
          </w:p>
        </w:tc>
      </w:tr>
      <w:tr>
        <w:tc>
          <w:tcPr>
            <w:tcW w:type="dxa" w:w="4127"/>
          </w:tcPr>
          <w:p>
            <w:r>
              <w:rPr>
                <w:sz w:val="16"/>
              </w:rPr>
            </w:r>
            <w:r>
              <w:rPr>
                <w:sz w:val="16"/>
              </w:rPr>
              <w:t>SQLite (libsqlite3.so)</w:t>
            </w:r>
          </w:p>
        </w:tc>
        <w:tc>
          <w:tcPr>
            <w:tcW w:type="dxa" w:w="3651"/>
          </w:tcPr>
          <w:p>
            <w:r>
              <w:rPr>
                <w:sz w:val="16"/>
              </w:rPr>
            </w:r>
            <w:r>
              <w:rPr>
                <w:sz w:val="16"/>
              </w:rPr>
              <w:t>via sqlite3 3.5.2</w:t>
            </w:r>
          </w:p>
        </w:tc>
        <w:tc>
          <w:tcPr>
            <w:tcW w:type="dxa" w:w="1508"/>
          </w:tcPr>
          <w:p>
            <w:r>
              <w:rPr>
                <w:sz w:val="16"/>
              </w:rPr>
            </w:r>
            <w:r>
              <w:rPr>
                <w:sz w:val="16"/>
              </w:rPr>
              <w:t>sqlite3 build hook</w:t>
            </w:r>
          </w:p>
        </w:tc>
        <w:tc>
          <w:tcPr>
            <w:tcW w:type="dxa" w:w="1627"/>
          </w:tcPr>
          <w:p>
            <w:r>
              <w:rPr>
                <w:sz w:val="16"/>
              </w:rPr>
            </w:r>
            <w:r>
              <w:rPr>
                <w:sz w:val="16"/>
              </w:rPr>
              <w:t>Public domain</w:t>
            </w:r>
          </w:p>
        </w:tc>
        <w:tc>
          <w:tcPr>
            <w:tcW w:type="dxa" w:w="1389"/>
          </w:tcPr>
          <w:p>
            <w:r>
              <w:rPr>
                <w:sz w:val="16"/>
              </w:rPr>
            </w:r>
            <w:r>
              <w:rPr>
                <w:sz w:val="16"/>
              </w:rPr>
              <w:t>FTS5 used</w:t>
            </w:r>
          </w:p>
        </w:tc>
      </w:tr>
      <w:tr>
        <w:tc>
          <w:tcPr>
            <w:tcW w:type="dxa" w:w="4127"/>
          </w:tcPr>
          <w:p>
            <w:r>
              <w:rPr>
                <w:sz w:val="16"/>
              </w:rPr>
            </w:r>
            <w:r>
              <w:rPr>
                <w:sz w:val="16"/>
              </w:rPr>
              <w:t>ML Kit OCR (libmlkit_google_ocr_pipeline.so)</w:t>
            </w:r>
          </w:p>
        </w:tc>
        <w:tc>
          <w:tcPr>
            <w:tcW w:type="dxa" w:w="3651"/>
          </w:tcPr>
          <w:p>
            <w:r>
              <w:rPr>
                <w:sz w:val="16"/>
              </w:rPr>
            </w:r>
            <w:r>
              <w:rPr>
                <w:sz w:val="16"/>
              </w:rPr>
              <w:t>via google_mlkit_text_recognition 0.17.1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 offline</w:t>
            </w:r>
          </w:p>
        </w:tc>
      </w:tr>
      <w:tr>
        <w:tc>
          <w:tcPr>
            <w:tcW w:type="dxa" w:w="4127"/>
          </w:tcPr>
          <w:p>
            <w:r>
              <w:rPr>
                <w:sz w:val="16"/>
              </w:rPr>
            </w:r>
            <w:r>
              <w:rPr>
                <w:sz w:val="16"/>
              </w:rPr>
              <w:t>ML Kit barcode (libbarhopper_v3.so)</w:t>
            </w:r>
          </w:p>
        </w:tc>
        <w:tc>
          <w:tcPr>
            <w:tcW w:type="dxa" w:w="3651"/>
          </w:tcPr>
          <w:p>
            <w:r>
              <w:rPr>
                <w:sz w:val="16"/>
              </w:rPr>
            </w:r>
            <w:r>
              <w:rPr>
                <w:sz w:val="16"/>
              </w:rPr>
              <w:t>via google_mlkit_barcode_scanning 0.16.1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w:t>
            </w:r>
          </w:p>
        </w:tc>
      </w:tr>
      <w:tr>
        <w:tc>
          <w:tcPr>
            <w:tcW w:type="dxa" w:w="4127"/>
          </w:tcPr>
          <w:p>
            <w:r>
              <w:rPr>
                <w:sz w:val="16"/>
              </w:rPr>
            </w:r>
            <w:r>
              <w:rPr>
                <w:sz w:val="16"/>
              </w:rPr>
              <w:t>CameraX JNI (libimage_processing_util_jni.so, libsurface_util_jni.so)</w:t>
            </w:r>
          </w:p>
        </w:tc>
        <w:tc>
          <w:tcPr>
            <w:tcW w:type="dxa" w:w="3651"/>
          </w:tcPr>
          <w:p>
            <w:r>
              <w:rPr>
                <w:sz w:val="16"/>
              </w:rPr>
            </w:r>
            <w:r>
              <w:rPr>
                <w:sz w:val="16"/>
              </w:rPr>
              <w:t>via camera_android_camerax 0.7.5+1</w:t>
            </w:r>
          </w:p>
        </w:tc>
        <w:tc>
          <w:tcPr>
            <w:tcW w:type="dxa" w:w="1508"/>
          </w:tcPr>
          <w:p>
            <w:r>
              <w:rPr>
                <w:sz w:val="16"/>
              </w:rPr>
            </w:r>
            <w:r>
              <w:rPr>
                <w:sz w:val="16"/>
              </w:rPr>
              <w:t>AndroidX</w:t>
            </w:r>
          </w:p>
        </w:tc>
        <w:tc>
          <w:tcPr>
            <w:tcW w:type="dxa" w:w="1627"/>
          </w:tcPr>
          <w:p>
            <w:r>
              <w:rPr>
                <w:sz w:val="16"/>
              </w:rPr>
            </w:r>
            <w:r>
              <w:rPr>
                <w:sz w:val="16"/>
              </w:rPr>
              <w:t>Apache-2.0</w:t>
            </w:r>
          </w:p>
        </w:tc>
        <w:tc>
          <w:tcPr>
            <w:tcW w:type="dxa" w:w="1389"/>
          </w:tcPr>
          <w:p>
            <w:r>
              <w:rPr>
                <w:sz w:val="16"/>
              </w:rPr>
            </w:r>
            <w:r>
              <w:rPr>
                <w:sz w:val="16"/>
              </w:rPr>
              <w:t>-</w:t>
            </w:r>
          </w:p>
        </w:tc>
      </w:tr>
      <w:tr>
        <w:tc>
          <w:tcPr>
            <w:tcW w:type="dxa" w:w="4127"/>
          </w:tcPr>
          <w:p>
            <w:r>
              <w:rPr>
                <w:sz w:val="16"/>
              </w:rPr>
            </w:r>
            <w:r>
              <w:rPr>
                <w:sz w:val="16"/>
              </w:rPr>
              <w:t>libdartjni.so</w:t>
            </w:r>
          </w:p>
        </w:tc>
        <w:tc>
          <w:tcPr>
            <w:tcW w:type="dxa" w:w="3651"/>
          </w:tcPr>
          <w:p>
            <w:r>
              <w:rPr>
                <w:sz w:val="16"/>
              </w:rPr>
            </w:r>
            <w:r>
              <w:rPr>
                <w:sz w:val="16"/>
              </w:rPr>
              <w:t>jni 1.1.0</w:t>
            </w:r>
          </w:p>
        </w:tc>
        <w:tc>
          <w:tcPr>
            <w:tcW w:type="dxa" w:w="1508"/>
          </w:tcPr>
          <w:p>
            <w:r>
              <w:rPr>
                <w:sz w:val="16"/>
              </w:rPr>
            </w:r>
            <w:r>
              <w:rPr>
                <w:sz w:val="16"/>
              </w:rPr>
              <w:t>Dart team</w:t>
            </w:r>
          </w:p>
        </w:tc>
        <w:tc>
          <w:tcPr>
            <w:tcW w:type="dxa" w:w="1627"/>
          </w:tcPr>
          <w:p>
            <w:r>
              <w:rPr>
                <w:sz w:val="16"/>
              </w:rPr>
            </w:r>
            <w:r>
              <w:rPr>
                <w:sz w:val="16"/>
              </w:rPr>
              <w:t>BSD-3-Clause</w:t>
            </w:r>
          </w:p>
        </w:tc>
        <w:tc>
          <w:tcPr>
            <w:tcW w:type="dxa" w:w="1389"/>
          </w:tcPr>
          <w:p>
            <w:r>
              <w:rPr>
                <w:sz w:val="16"/>
              </w:rPr>
            </w:r>
            <w:r>
              <w:rPr>
                <w:sz w:val="16"/>
              </w:rPr>
              <w:t>-</w:t>
            </w:r>
          </w:p>
        </w:tc>
      </w:tr>
      <w:tr>
        <w:tc>
          <w:tcPr>
            <w:tcW w:type="dxa" w:w="4127"/>
          </w:tcPr>
          <w:p>
            <w:r>
              <w:rPr>
                <w:sz w:val="16"/>
              </w:rPr>
            </w:r>
            <w:r>
              <w:rPr>
                <w:sz w:val="16"/>
              </w:rPr>
              <w:t>desugar_jdk_libs</w:t>
            </w:r>
          </w:p>
        </w:tc>
        <w:tc>
          <w:tcPr>
            <w:tcW w:type="dxa" w:w="3651"/>
          </w:tcPr>
          <w:p>
            <w:r>
              <w:rPr>
                <w:sz w:val="16"/>
              </w:rPr>
            </w:r>
            <w:r>
              <w:rPr>
                <w:sz w:val="16"/>
              </w:rPr>
              <w:t>2.1.4</w:t>
            </w:r>
          </w:p>
        </w:tc>
        <w:tc>
          <w:tcPr>
            <w:tcW w:type="dxa" w:w="1508"/>
          </w:tcPr>
          <w:p>
            <w:r>
              <w:rPr>
                <w:sz w:val="16"/>
              </w:rPr>
            </w:r>
            <w:r>
              <w:rPr>
                <w:sz w:val="16"/>
              </w:rPr>
              <w:t>Google</w:t>
            </w:r>
          </w:p>
        </w:tc>
        <w:tc>
          <w:tcPr>
            <w:tcW w:type="dxa" w:w="1627"/>
          </w:tcPr>
          <w:p>
            <w:r>
              <w:rPr>
                <w:sz w:val="16"/>
              </w:rPr>
            </w:r>
            <w:r>
              <w:rPr>
                <w:sz w:val="16"/>
              </w:rPr>
              <w:t>GPL-2.0 with Classpath Exception</w:t>
            </w:r>
          </w:p>
        </w:tc>
        <w:tc>
          <w:tcPr>
            <w:tcW w:type="dxa" w:w="1389"/>
          </w:tcPr>
          <w:p>
            <w:r>
              <w:rPr>
                <w:sz w:val="16"/>
              </w:rPr>
            </w:r>
            <w:r>
              <w:rPr>
                <w:sz w:val="16"/>
              </w:rPr>
              <w:t>Core library desugaring</w:t>
            </w:r>
          </w:p>
        </w:tc>
      </w:tr>
    </w:tbl>
    <w:p/>
    <w:p>
      <w:pPr>
        <w:pStyle w:val="Heading2"/>
      </w:pPr>
      <w:r>
        <w:t>Dart / Flutter packages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5675"/>
            <w:shd w:val="clear" w:color="auto" w:fill="D9D9D9"/>
          </w:tcPr>
          <w:p>
            <w:r>
              <w:rPr>
                <w:b/>
                <w:sz w:val="16"/>
              </w:rPr>
            </w:r>
            <w:r>
              <w:rPr>
                <w:b/>
                <w:sz w:val="16"/>
              </w:rPr>
              <w:t>Name</w:t>
            </w:r>
          </w:p>
        </w:tc>
        <w:tc>
          <w:tcPr>
            <w:tcW w:type="dxa" w:w="1270"/>
            <w:shd w:val="clear" w:color="auto" w:fill="D9D9D9"/>
          </w:tcPr>
          <w:p>
            <w:r>
              <w:rPr>
                <w:b/>
                <w:sz w:val="16"/>
              </w:rPr>
            </w:r>
            <w:r>
              <w:rPr>
                <w:b/>
                <w:sz w:val="16"/>
              </w:rPr>
              <w:t>Version</w:t>
            </w:r>
          </w:p>
        </w:tc>
        <w:tc>
          <w:tcPr>
            <w:tcW w:type="dxa" w:w="2222"/>
            <w:shd w:val="clear" w:color="auto" w:fill="D9D9D9"/>
          </w:tcPr>
          <w:p>
            <w:r>
              <w:rPr>
                <w:b/>
                <w:sz w:val="16"/>
              </w:rPr>
            </w:r>
            <w:r>
              <w:rPr>
                <w:b/>
                <w:sz w:val="16"/>
              </w:rPr>
              <w:t>Direct/transitive</w:t>
            </w:r>
          </w:p>
        </w:tc>
        <w:tc>
          <w:tcPr>
            <w:tcW w:type="dxa" w:w="1627"/>
            <w:shd w:val="clear" w:color="auto" w:fill="D9D9D9"/>
          </w:tcPr>
          <w:p>
            <w:r>
              <w:rPr>
                <w:b/>
                <w:sz w:val="16"/>
              </w:rPr>
            </w:r>
            <w:r>
              <w:rPr>
                <w:b/>
                <w:sz w:val="16"/>
              </w:rPr>
              <w:t>Licence</w:t>
            </w:r>
          </w:p>
        </w:tc>
        <w:tc>
          <w:tcPr>
            <w:tcW w:type="dxa" w:w="2699"/>
            <w:shd w:val="clear" w:color="auto" w:fill="D9D9D9"/>
          </w:tcPr>
          <w:p>
            <w:r>
              <w:rPr>
                <w:b/>
                <w:sz w:val="16"/>
              </w:rPr>
            </w:r>
            <w:r>
              <w:rPr>
                <w:b/>
                <w:sz w:val="16"/>
              </w:rPr>
              <w:t>Notes on risk</w:t>
            </w:r>
          </w:p>
        </w:tc>
      </w:tr>
      <w:tr>
        <w:tc>
          <w:tcPr>
            <w:tcW w:type="dxa" w:w="5675"/>
          </w:tcPr>
          <w:p>
            <w:r>
              <w:rPr>
                <w:sz w:val="16"/>
              </w:rPr>
            </w:r>
            <w:r>
              <w:rPr>
                <w:sz w:val="16"/>
              </w:rPr>
              <w:t>archive</w:t>
            </w:r>
          </w:p>
        </w:tc>
        <w:tc>
          <w:tcPr>
            <w:tcW w:type="dxa" w:w="1270"/>
          </w:tcPr>
          <w:p>
            <w:r>
              <w:rPr>
                <w:sz w:val="16"/>
              </w:rPr>
            </w:r>
            <w:r>
              <w:rPr>
                <w:sz w:val="16"/>
              </w:rPr>
              <w:t>4.5.2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Parses user-chosen .zip backups (zip-slip handling assessed in the security domain)</w:t>
            </w:r>
          </w:p>
        </w:tc>
      </w:tr>
      <w:tr>
        <w:tc>
          <w:tcPr>
            <w:tcW w:type="dxa" w:w="5675"/>
          </w:tcPr>
          <w:p>
            <w:r>
              <w:rPr>
                <w:sz w:val="16"/>
              </w:rPr>
            </w:r>
            <w:r>
              <w:rPr>
                <w:sz w:val="16"/>
              </w:rPr>
              <w:t>camera</w:t>
            </w:r>
          </w:p>
        </w:tc>
        <w:tc>
          <w:tcPr>
            <w:tcW w:type="dxa" w:w="1270"/>
          </w:tcPr>
          <w:p>
            <w:r>
              <w:rPr>
                <w:sz w:val="16"/>
              </w:rPr>
            </w:r>
            <w:r>
              <w:rPr>
                <w:sz w:val="16"/>
              </w:rPr>
              <w:t>0.12.1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Pulls RECORD_AUDIO into manifest (MOB-BLD-0001)</w:t>
            </w:r>
          </w:p>
        </w:tc>
      </w:tr>
      <w:tr>
        <w:tc>
          <w:tcPr>
            <w:tcW w:type="dxa" w:w="5675"/>
          </w:tcPr>
          <w:p>
            <w:r>
              <w:rPr>
                <w:sz w:val="16"/>
              </w:rPr>
            </w:r>
            <w:r>
              <w:rPr>
                <w:sz w:val="16"/>
              </w:rPr>
              <w:t>crypto</w:t>
            </w:r>
          </w:p>
        </w:tc>
        <w:tc>
          <w:tcPr>
            <w:tcW w:type="dxa" w:w="1270"/>
          </w:tcPr>
          <w:p>
            <w:r>
              <w:rPr>
                <w:sz w:val="16"/>
              </w:rPr>
            </w:r>
            <w:r>
              <w:rPr>
                <w:sz w:val="16"/>
              </w:rPr>
              <w:t>3.0.7</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SHA-256 for update and image hashing</w:t>
            </w:r>
          </w:p>
        </w:tc>
      </w:tr>
      <w:tr>
        <w:tc>
          <w:tcPr>
            <w:tcW w:type="dxa" w:w="5675"/>
          </w:tcPr>
          <w:p>
            <w:r>
              <w:rPr>
                <w:sz w:val="16"/>
              </w:rPr>
            </w:r>
            <w:r>
              <w:rPr>
                <w:sz w:val="16"/>
              </w:rPr>
              <w:t>device_info_plus</w:t>
            </w:r>
          </w:p>
        </w:tc>
        <w:tc>
          <w:tcPr>
            <w:tcW w:type="dxa" w:w="1270"/>
          </w:tcPr>
          <w:p>
            <w:r>
              <w:rPr>
                <w:sz w:val="16"/>
              </w:rPr>
            </w:r>
            <w:r>
              <w:rPr>
                <w:sz w:val="16"/>
              </w:rPr>
              <w:t>13.3.0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drift</w:t>
            </w:r>
          </w:p>
        </w:tc>
        <w:tc>
          <w:tcPr>
            <w:tcW w:type="dxa" w:w="1270"/>
          </w:tcPr>
          <w:p>
            <w:r>
              <w:rPr>
                <w:sz w:val="16"/>
              </w:rPr>
            </w:r>
            <w:r>
              <w:rPr>
                <w:sz w:val="16"/>
              </w:rPr>
              <w:t>2.35.2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drift_flutter</w:t>
            </w:r>
          </w:p>
        </w:tc>
        <w:tc>
          <w:tcPr>
            <w:tcW w:type="dxa" w:w="1270"/>
          </w:tcPr>
          <w:p>
            <w:r>
              <w:rPr>
                <w:sz w:val="16"/>
              </w:rPr>
            </w:r>
            <w:r>
              <w:rPr>
                <w:sz w:val="16"/>
              </w:rPr>
              <w:t>0.3.1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w:t>
            </w:r>
          </w:p>
        </w:tc>
        <w:tc>
          <w:tcPr>
            <w:tcW w:type="dxa" w:w="1270"/>
          </w:tcPr>
          <w:p>
            <w:r>
              <w:rPr>
                <w:sz w:val="16"/>
              </w:rPr>
            </w:r>
            <w:r>
              <w:rPr>
                <w:sz w:val="16"/>
              </w:rPr>
              <w:t>13.1.0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SAF imports</w:t>
            </w:r>
          </w:p>
        </w:tc>
      </w:tr>
      <w:tr>
        <w:tc>
          <w:tcPr>
            <w:tcW w:type="dxa" w:w="5675"/>
          </w:tcPr>
          <w:p>
            <w:r>
              <w:rPr>
                <w:sz w:val="16"/>
              </w:rPr>
            </w:r>
            <w:r>
              <w:rPr>
                <w:sz w:val="16"/>
              </w:rPr>
              <w:t>flutter</w:t>
            </w:r>
          </w:p>
        </w:tc>
        <w:tc>
          <w:tcPr>
            <w:tcW w:type="dxa" w:w="1270"/>
          </w:tcPr>
          <w:p>
            <w:r>
              <w:rPr>
                <w:sz w:val="16"/>
              </w:rPr>
            </w:r>
            <w:r>
              <w:rPr>
                <w:sz w:val="16"/>
              </w:rPr>
              <w:t>0.0.0</w:t>
            </w:r>
          </w:p>
        </w:tc>
        <w:tc>
          <w:tcPr>
            <w:tcW w:type="dxa" w:w="2222"/>
          </w:tcPr>
          <w:p>
            <w:r>
              <w:rPr>
                <w:sz w:val="16"/>
              </w:rPr>
            </w:r>
            <w:r>
              <w:rPr>
                <w:sz w:val="16"/>
              </w:rPr>
              <w:t>direct</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flutter_local_notifications</w:t>
            </w:r>
          </w:p>
        </w:tc>
        <w:tc>
          <w:tcPr>
            <w:tcW w:type="dxa" w:w="1270"/>
          </w:tcPr>
          <w:p>
            <w:r>
              <w:rPr>
                <w:sz w:val="16"/>
              </w:rPr>
            </w:r>
            <w:r>
              <w:rPr>
                <w:sz w:val="16"/>
              </w:rPr>
              <w:t>22.3.2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Boot receiver (exported=false)</w:t>
            </w:r>
          </w:p>
        </w:tc>
      </w:tr>
      <w:tr>
        <w:tc>
          <w:tcPr>
            <w:tcW w:type="dxa" w:w="5675"/>
          </w:tcPr>
          <w:p>
            <w:r>
              <w:rPr>
                <w:sz w:val="16"/>
              </w:rPr>
            </w:r>
            <w:r>
              <w:rPr>
                <w:sz w:val="16"/>
              </w:rPr>
              <w:t>flutter_riverpod</w:t>
            </w:r>
          </w:p>
        </w:tc>
        <w:tc>
          <w:tcPr>
            <w:tcW w:type="dxa" w:w="1270"/>
          </w:tcPr>
          <w:p>
            <w:r>
              <w:rPr>
                <w:sz w:val="16"/>
              </w:rPr>
            </w:r>
            <w:r>
              <w:rPr>
                <w:sz w:val="16"/>
              </w:rPr>
              <w:t>3.4.3</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go_router</w:t>
            </w:r>
          </w:p>
        </w:tc>
        <w:tc>
          <w:tcPr>
            <w:tcW w:type="dxa" w:w="1270"/>
          </w:tcPr>
          <w:p>
            <w:r>
              <w:rPr>
                <w:sz w:val="16"/>
              </w:rPr>
            </w:r>
            <w:r>
              <w:rPr>
                <w:sz w:val="16"/>
              </w:rPr>
              <w:t>18.1.0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18.1.1 available</w:t>
            </w:r>
          </w:p>
        </w:tc>
      </w:tr>
      <w:tr>
        <w:tc>
          <w:tcPr>
            <w:tcW w:type="dxa" w:w="5675"/>
          </w:tcPr>
          <w:p>
            <w:r>
              <w:rPr>
                <w:sz w:val="16"/>
              </w:rPr>
            </w:r>
            <w:r>
              <w:rPr>
                <w:sz w:val="16"/>
              </w:rPr>
              <w:t>google_mlkit_barcode_scanning</w:t>
            </w:r>
          </w:p>
        </w:tc>
        <w:tc>
          <w:tcPr>
            <w:tcW w:type="dxa" w:w="1270"/>
          </w:tcPr>
          <w:p>
            <w:r>
              <w:rPr>
                <w:sz w:val="16"/>
              </w:rPr>
            </w:r>
            <w:r>
              <w:rPr>
                <w:sz w:val="16"/>
              </w:rPr>
              <w:t>0.16.1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ML Kit barcode (libbarhopper_v3.so); ML Kit terms</w:t>
            </w:r>
          </w:p>
        </w:tc>
      </w:tr>
      <w:tr>
        <w:tc>
          <w:tcPr>
            <w:tcW w:type="dxa" w:w="5675"/>
          </w:tcPr>
          <w:p>
            <w:r>
              <w:rPr>
                <w:sz w:val="16"/>
              </w:rPr>
            </w:r>
            <w:r>
              <w:rPr>
                <w:sz w:val="16"/>
              </w:rPr>
              <w:t>google_mlkit_text_recognition</w:t>
            </w:r>
          </w:p>
        </w:tc>
        <w:tc>
          <w:tcPr>
            <w:tcW w:type="dxa" w:w="1270"/>
          </w:tcPr>
          <w:p>
            <w:r>
              <w:rPr>
                <w:sz w:val="16"/>
              </w:rPr>
            </w:r>
            <w:r>
              <w:rPr>
                <w:sz w:val="16"/>
              </w:rPr>
              <w:t>0.17.1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Google ML Kit OCR (proprietary ML Kit terms), on-device</w:t>
            </w:r>
          </w:p>
        </w:tc>
      </w:tr>
      <w:tr>
        <w:tc>
          <w:tcPr>
            <w:tcW w:type="dxa" w:w="5675"/>
          </w:tcPr>
          <w:p>
            <w:r>
              <w:rPr>
                <w:sz w:val="16"/>
              </w:rPr>
            </w:r>
            <w:r>
              <w:rPr>
                <w:sz w:val="16"/>
              </w:rPr>
              <w:t>http</w:t>
            </w:r>
          </w:p>
        </w:tc>
        <w:tc>
          <w:tcPr>
            <w:tcW w:type="dxa" w:w="1270"/>
          </w:tcPr>
          <w:p>
            <w:r>
              <w:rPr>
                <w:sz w:val="16"/>
              </w:rPr>
            </w:r>
            <w:r>
              <w:rPr>
                <w:sz w:val="16"/>
              </w:rPr>
              <w:t>1.6.0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Only used by updater to GitHub</w:t>
            </w:r>
          </w:p>
        </w:tc>
      </w:tr>
      <w:tr>
        <w:tc>
          <w:tcPr>
            <w:tcW w:type="dxa" w:w="5675"/>
          </w:tcPr>
          <w:p>
            <w:r>
              <w:rPr>
                <w:sz w:val="16"/>
              </w:rPr>
            </w:r>
            <w:r>
              <w:rPr>
                <w:sz w:val="16"/>
              </w:rPr>
              <w:t>image</w:t>
            </w:r>
          </w:p>
        </w:tc>
        <w:tc>
          <w:tcPr>
            <w:tcW w:type="dxa" w:w="1270"/>
          </w:tcPr>
          <w:p>
            <w:r>
              <w:rPr>
                <w:sz w:val="16"/>
              </w:rPr>
            </w:r>
            <w:r>
              <w:rPr>
                <w:sz w:val="16"/>
              </w:rPr>
              <w:t>4.12.0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Decodes untrusted images in Dart</w:t>
            </w:r>
          </w:p>
        </w:tc>
      </w:tr>
      <w:tr>
        <w:tc>
          <w:tcPr>
            <w:tcW w:type="dxa" w:w="5675"/>
          </w:tcPr>
          <w:p>
            <w:r>
              <w:rPr>
                <w:sz w:val="16"/>
              </w:rPr>
            </w:r>
            <w:r>
              <w:rPr>
                <w:sz w:val="16"/>
              </w:rPr>
              <w:t>image_picker</w:t>
            </w:r>
          </w:p>
        </w:tc>
        <w:tc>
          <w:tcPr>
            <w:tcW w:type="dxa" w:w="1270"/>
          </w:tcPr>
          <w:p>
            <w:r>
              <w:rPr>
                <w:sz w:val="16"/>
              </w:rPr>
            </w:r>
            <w:r>
              <w:rPr>
                <w:sz w:val="16"/>
              </w:rPr>
              <w:t>1.2.4</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intl</w:t>
            </w:r>
          </w:p>
        </w:tc>
        <w:tc>
          <w:tcPr>
            <w:tcW w:type="dxa" w:w="1270"/>
          </w:tcPr>
          <w:p>
            <w:r>
              <w:rPr>
                <w:sz w:val="16"/>
              </w:rPr>
            </w:r>
            <w:r>
              <w:rPr>
                <w:sz w:val="16"/>
              </w:rPr>
              <w:t>0.20.3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ndef_record</w:t>
            </w:r>
          </w:p>
        </w:tc>
        <w:tc>
          <w:tcPr>
            <w:tcW w:type="dxa" w:w="1270"/>
          </w:tcPr>
          <w:p>
            <w:r>
              <w:rPr>
                <w:sz w:val="16"/>
              </w:rPr>
            </w:r>
            <w:r>
              <w:rPr>
                <w:sz w:val="16"/>
              </w:rPr>
              <w:t>1.4.2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1.5.0 exists, not resolvable with nfc_manager_ndef</w:t>
            </w:r>
          </w:p>
        </w:tc>
      </w:tr>
      <w:tr>
        <w:tc>
          <w:tcPr>
            <w:tcW w:type="dxa" w:w="5675"/>
          </w:tcPr>
          <w:p>
            <w:r>
              <w:rPr>
                <w:sz w:val="16"/>
              </w:rPr>
            </w:r>
            <w:r>
              <w:rPr>
                <w:sz w:val="16"/>
              </w:rPr>
              <w:t>nfc_manager</w:t>
            </w:r>
          </w:p>
        </w:tc>
        <w:tc>
          <w:tcPr>
            <w:tcW w:type="dxa" w:w="1270"/>
          </w:tcPr>
          <w:p>
            <w:r>
              <w:rPr>
                <w:sz w:val="16"/>
              </w:rPr>
            </w:r>
            <w:r>
              <w:rPr>
                <w:sz w:val="16"/>
              </w:rPr>
              <w:t>4.2.1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Reads untrusted NDEF tags</w:t>
            </w:r>
          </w:p>
        </w:tc>
      </w:tr>
      <w:tr>
        <w:tc>
          <w:tcPr>
            <w:tcW w:type="dxa" w:w="5675"/>
          </w:tcPr>
          <w:p>
            <w:r>
              <w:rPr>
                <w:sz w:val="16"/>
              </w:rPr>
            </w:r>
            <w:r>
              <w:rPr>
                <w:sz w:val="16"/>
              </w:rPr>
              <w:t>nfc_manager_ndef</w:t>
            </w:r>
          </w:p>
        </w:tc>
        <w:tc>
          <w:tcPr>
            <w:tcW w:type="dxa" w:w="1270"/>
          </w:tcPr>
          <w:p>
            <w:r>
              <w:rPr>
                <w:sz w:val="16"/>
              </w:rPr>
            </w:r>
            <w:r>
              <w:rPr>
                <w:sz w:val="16"/>
              </w:rPr>
              <w:t>1.1.0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open_filex</w:t>
            </w:r>
          </w:p>
        </w:tc>
        <w:tc>
          <w:tcPr>
            <w:tcW w:type="dxa" w:w="1270"/>
          </w:tcPr>
          <w:p>
            <w:r>
              <w:rPr>
                <w:sz w:val="16"/>
              </w:rPr>
            </w:r>
            <w:r>
              <w:rPr>
                <w:sz w:val="16"/>
              </w:rPr>
              <w:t>5.0.0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opencv_dart</w:t>
            </w:r>
          </w:p>
        </w:tc>
        <w:tc>
          <w:tcPr>
            <w:tcW w:type="dxa" w:w="1270"/>
          </w:tcPr>
          <w:p>
            <w:r>
              <w:rPr>
                <w:sz w:val="16"/>
              </w:rPr>
            </w:r>
            <w:r>
              <w:rPr>
                <w:sz w:val="16"/>
              </w:rPr>
              <w:t>2.2.2</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Bundles native OpenCV (libdartcv.so 10.9 MB); parses untrusted images</w:t>
            </w:r>
          </w:p>
        </w:tc>
      </w:tr>
      <w:tr>
        <w:tc>
          <w:tcPr>
            <w:tcW w:type="dxa" w:w="5675"/>
          </w:tcPr>
          <w:p>
            <w:r>
              <w:rPr>
                <w:sz w:val="16"/>
              </w:rPr>
            </w:r>
            <w:r>
              <w:rPr>
                <w:sz w:val="16"/>
              </w:rPr>
              <w:t>package_info_plus</w:t>
            </w:r>
          </w:p>
        </w:tc>
        <w:tc>
          <w:tcPr>
            <w:tcW w:type="dxa" w:w="1270"/>
          </w:tcPr>
          <w:p>
            <w:r>
              <w:rPr>
                <w:sz w:val="16"/>
              </w:rPr>
            </w:r>
            <w:r>
              <w:rPr>
                <w:sz w:val="16"/>
              </w:rPr>
              <w:t>10.2.2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w:t>
            </w:r>
          </w:p>
        </w:tc>
        <w:tc>
          <w:tcPr>
            <w:tcW w:type="dxa" w:w="1270"/>
          </w:tcPr>
          <w:p>
            <w:r>
              <w:rPr>
                <w:sz w:val="16"/>
              </w:rPr>
            </w:r>
            <w:r>
              <w:rPr>
                <w:sz w:val="16"/>
              </w:rPr>
              <w:t>1.9.1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w:t>
            </w:r>
          </w:p>
        </w:tc>
        <w:tc>
          <w:tcPr>
            <w:tcW w:type="dxa" w:w="1270"/>
          </w:tcPr>
          <w:p>
            <w:r>
              <w:rPr>
                <w:sz w:val="16"/>
              </w:rPr>
            </w:r>
            <w:r>
              <w:rPr>
                <w:sz w:val="16"/>
              </w:rPr>
              <w:t>2.1.6</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w:t>
            </w:r>
          </w:p>
        </w:tc>
        <w:tc>
          <w:tcPr>
            <w:tcW w:type="dxa" w:w="1270"/>
          </w:tcPr>
          <w:p>
            <w:r>
              <w:rPr>
                <w:sz w:val="16"/>
              </w:rPr>
            </w:r>
            <w:r>
              <w:rPr>
                <w:sz w:val="16"/>
              </w:rPr>
              <w:t>13.0.2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phone_numbers_parser</w:t>
            </w:r>
          </w:p>
        </w:tc>
        <w:tc>
          <w:tcPr>
            <w:tcW w:type="dxa" w:w="1270"/>
          </w:tcPr>
          <w:p>
            <w:r>
              <w:rPr>
                <w:sz w:val="16"/>
              </w:rPr>
            </w:r>
            <w:r>
              <w:rPr>
                <w:sz w:val="16"/>
              </w:rPr>
              <w:t>9.0.28</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qr_flutter</w:t>
            </w:r>
          </w:p>
        </w:tc>
        <w:tc>
          <w:tcPr>
            <w:tcW w:type="dxa" w:w="1270"/>
          </w:tcPr>
          <w:p>
            <w:r>
              <w:rPr>
                <w:sz w:val="16"/>
              </w:rPr>
            </w:r>
            <w:r>
              <w:rPr>
                <w:sz w:val="16"/>
              </w:rPr>
              <w:t>4.1.0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screen_brightness</w:t>
            </w:r>
          </w:p>
        </w:tc>
        <w:tc>
          <w:tcPr>
            <w:tcW w:type="dxa" w:w="1270"/>
          </w:tcPr>
          <w:p>
            <w:r>
              <w:rPr>
                <w:sz w:val="16"/>
              </w:rPr>
            </w:r>
            <w:r>
              <w:rPr>
                <w:sz w:val="16"/>
              </w:rPr>
              <w:t>2.1.11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w:t>
            </w:r>
          </w:p>
        </w:tc>
        <w:tc>
          <w:tcPr>
            <w:tcW w:type="dxa" w:w="1270"/>
          </w:tcPr>
          <w:p>
            <w:r>
              <w:rPr>
                <w:sz w:val="16"/>
              </w:rPr>
            </w:r>
            <w:r>
              <w:rPr>
                <w:sz w:val="16"/>
              </w:rPr>
              <w:t>13.3.1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timezone</w:t>
            </w:r>
          </w:p>
        </w:tc>
        <w:tc>
          <w:tcPr>
            <w:tcW w:type="dxa" w:w="1270"/>
          </w:tcPr>
          <w:p>
            <w:r>
              <w:rPr>
                <w:sz w:val="16"/>
              </w:rPr>
            </w:r>
            <w:r>
              <w:rPr>
                <w:sz w:val="16"/>
              </w:rPr>
              <w:t>0.11.2</w:t>
            </w:r>
          </w:p>
        </w:tc>
        <w:tc>
          <w:tcPr>
            <w:tcW w:type="dxa" w:w="2222"/>
          </w:tcPr>
          <w:p>
            <w:r>
              <w:rPr>
                <w:sz w:val="16"/>
              </w:rPr>
            </w:r>
            <w:r>
              <w:rPr>
                <w:sz w:val="16"/>
              </w:rPr>
              <w:t>direct</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url_launcher</w:t>
            </w:r>
          </w:p>
        </w:tc>
        <w:tc>
          <w:tcPr>
            <w:tcW w:type="dxa" w:w="1270"/>
          </w:tcPr>
          <w:p>
            <w:r>
              <w:rPr>
                <w:sz w:val="16"/>
              </w:rPr>
            </w:r>
            <w:r>
              <w:rPr>
                <w:sz w:val="16"/>
              </w:rPr>
              <w:t>6.3.3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Opens links only on tap</w:t>
            </w:r>
          </w:p>
        </w:tc>
      </w:tr>
      <w:tr>
        <w:tc>
          <w:tcPr>
            <w:tcW w:type="dxa" w:w="5675"/>
          </w:tcPr>
          <w:p>
            <w:r>
              <w:rPr>
                <w:sz w:val="16"/>
              </w:rPr>
            </w:r>
            <w:r>
              <w:rPr>
                <w:sz w:val="16"/>
              </w:rPr>
              <w:t>uuid</w:t>
            </w:r>
          </w:p>
        </w:tc>
        <w:tc>
          <w:tcPr>
            <w:tcW w:type="dxa" w:w="1270"/>
          </w:tcPr>
          <w:p>
            <w:r>
              <w:rPr>
                <w:sz w:val="16"/>
              </w:rPr>
            </w:r>
            <w:r>
              <w:rPr>
                <w:sz w:val="16"/>
              </w:rPr>
              <w:t>4.6.0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_fe_analyzer_shared</w:t>
            </w:r>
          </w:p>
        </w:tc>
        <w:tc>
          <w:tcPr>
            <w:tcW w:type="dxa" w:w="1270"/>
          </w:tcPr>
          <w:p>
            <w:r>
              <w:rPr>
                <w:sz w:val="16"/>
              </w:rPr>
            </w:r>
            <w:r>
              <w:rPr>
                <w:sz w:val="16"/>
              </w:rPr>
              <w:t>109.0.0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analyzer</w:t>
            </w:r>
          </w:p>
        </w:tc>
        <w:tc>
          <w:tcPr>
            <w:tcW w:type="dxa" w:w="1270"/>
          </w:tcPr>
          <w:p>
            <w:r>
              <w:rPr>
                <w:sz w:val="16"/>
              </w:rPr>
            </w:r>
            <w:r>
              <w:rPr>
                <w:sz w:val="16"/>
              </w:rPr>
              <w:t>14.5.0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android_file_picker</w:t>
            </w:r>
          </w:p>
        </w:tc>
        <w:tc>
          <w:tcPr>
            <w:tcW w:type="dxa" w:w="1270"/>
          </w:tcPr>
          <w:p>
            <w:r>
              <w:rPr>
                <w:sz w:val="16"/>
              </w:rPr>
            </w:r>
            <w:r>
              <w:rPr>
                <w:sz w:val="16"/>
              </w:rPr>
              <w:t>2.1.1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args</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async</w:t>
            </w:r>
          </w:p>
        </w:tc>
        <w:tc>
          <w:tcPr>
            <w:tcW w:type="dxa" w:w="1270"/>
          </w:tcPr>
          <w:p>
            <w:r>
              <w:rPr>
                <w:sz w:val="16"/>
              </w:rPr>
            </w:r>
            <w:r>
              <w:rPr>
                <w:sz w:val="16"/>
              </w:rPr>
              <w:t>2.13.1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boolean_selector</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w:t>
            </w:r>
          </w:p>
        </w:tc>
        <w:tc>
          <w:tcPr>
            <w:tcW w:type="dxa" w:w="1270"/>
          </w:tcPr>
          <w:p>
            <w:r>
              <w:rPr>
                <w:sz w:val="16"/>
              </w:rPr>
            </w:r>
            <w:r>
              <w:rPr>
                <w:sz w:val="16"/>
              </w:rPr>
              <w:t>4.0.11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build_config</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build_daemon</w:t>
            </w:r>
          </w:p>
        </w:tc>
        <w:tc>
          <w:tcPr>
            <w:tcW w:type="dxa" w:w="1270"/>
          </w:tcPr>
          <w:p>
            <w:r>
              <w:rPr>
                <w:sz w:val="16"/>
              </w:rPr>
            </w:r>
            <w:r>
              <w:rPr>
                <w:sz w:val="16"/>
              </w:rPr>
              <w:t>4.1.7</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built_collection</w:t>
            </w:r>
          </w:p>
        </w:tc>
        <w:tc>
          <w:tcPr>
            <w:tcW w:type="dxa" w:w="1270"/>
          </w:tcPr>
          <w:p>
            <w:r>
              <w:rPr>
                <w:sz w:val="16"/>
              </w:rPr>
            </w:r>
            <w:r>
              <w:rPr>
                <w:sz w:val="16"/>
              </w:rPr>
              <w:t>5.1.2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built_value</w:t>
            </w:r>
          </w:p>
        </w:tc>
        <w:tc>
          <w:tcPr>
            <w:tcW w:type="dxa" w:w="1270"/>
          </w:tcPr>
          <w:p>
            <w:r>
              <w:rPr>
                <w:sz w:val="16"/>
              </w:rPr>
            </w:r>
            <w:r>
              <w:rPr>
                <w:sz w:val="16"/>
              </w:rPr>
              <w:t>8.13.0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camera_android_camerax</w:t>
            </w:r>
          </w:p>
        </w:tc>
        <w:tc>
          <w:tcPr>
            <w:tcW w:type="dxa" w:w="1270"/>
          </w:tcPr>
          <w:p>
            <w:r>
              <w:rPr>
                <w:sz w:val="16"/>
              </w:rPr>
            </w:r>
            <w:r>
              <w:rPr>
                <w:sz w:val="16"/>
              </w:rPr>
              <w:t>0.7.5+1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camera_avfoundation</w:t>
            </w:r>
          </w:p>
        </w:tc>
        <w:tc>
          <w:tcPr>
            <w:tcW w:type="dxa" w:w="1270"/>
          </w:tcPr>
          <w:p>
            <w:r>
              <w:rPr>
                <w:sz w:val="16"/>
              </w:rPr>
            </w:r>
            <w:r>
              <w:rPr>
                <w:sz w:val="16"/>
              </w:rPr>
              <w:t>0.10.3+1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camera_platform_interface</w:t>
            </w:r>
          </w:p>
        </w:tc>
        <w:tc>
          <w:tcPr>
            <w:tcW w:type="dxa" w:w="1270"/>
          </w:tcPr>
          <w:p>
            <w:r>
              <w:rPr>
                <w:sz w:val="16"/>
              </w:rPr>
            </w:r>
            <w:r>
              <w:rPr>
                <w:sz w:val="16"/>
              </w:rPr>
              <w:t>2.15.0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camera_web</w:t>
            </w:r>
          </w:p>
        </w:tc>
        <w:tc>
          <w:tcPr>
            <w:tcW w:type="dxa" w:w="1270"/>
          </w:tcPr>
          <w:p>
            <w:r>
              <w:rPr>
                <w:sz w:val="16"/>
              </w:rPr>
            </w:r>
            <w:r>
              <w:rPr>
                <w:sz w:val="16"/>
              </w:rPr>
              <w:t>0.3.5+6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change_case</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characters</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charcode</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checked_yaml</w:t>
            </w:r>
          </w:p>
        </w:tc>
        <w:tc>
          <w:tcPr>
            <w:tcW w:type="dxa" w:w="1270"/>
          </w:tcPr>
          <w:p>
            <w:r>
              <w:rPr>
                <w:sz w:val="16"/>
              </w:rPr>
            </w:r>
            <w:r>
              <w:rPr>
                <w:sz w:val="16"/>
              </w:rPr>
              <w:t>2.0.4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cli_util</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clock</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code_assets</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collection</w:t>
            </w:r>
          </w:p>
        </w:tc>
        <w:tc>
          <w:tcPr>
            <w:tcW w:type="dxa" w:w="1270"/>
          </w:tcPr>
          <w:p>
            <w:r>
              <w:rPr>
                <w:sz w:val="16"/>
              </w:rPr>
            </w:r>
            <w:r>
              <w:rPr>
                <w:sz w:val="16"/>
              </w:rPr>
              <w:t>1.19.1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convert</w:t>
            </w:r>
          </w:p>
        </w:tc>
        <w:tc>
          <w:tcPr>
            <w:tcW w:type="dxa" w:w="1270"/>
          </w:tcPr>
          <w:p>
            <w:r>
              <w:rPr>
                <w:sz w:val="16"/>
              </w:rPr>
            </w:r>
            <w:r>
              <w:rPr>
                <w:sz w:val="16"/>
              </w:rPr>
              <w:t>3.1.2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cross_file</w:t>
            </w:r>
          </w:p>
        </w:tc>
        <w:tc>
          <w:tcPr>
            <w:tcW w:type="dxa" w:w="1270"/>
          </w:tcPr>
          <w:p>
            <w:r>
              <w:rPr>
                <w:sz w:val="16"/>
              </w:rPr>
            </w:r>
            <w:r>
              <w:rPr>
                <w:sz w:val="16"/>
              </w:rPr>
              <w:t>0.3.5+5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cupertino_ui</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dart_style</w:t>
            </w:r>
          </w:p>
        </w:tc>
        <w:tc>
          <w:tcPr>
            <w:tcW w:type="dxa" w:w="1270"/>
          </w:tcPr>
          <w:p>
            <w:r>
              <w:rPr>
                <w:sz w:val="16"/>
              </w:rPr>
            </w:r>
            <w:r>
              <w:rPr>
                <w:sz w:val="16"/>
              </w:rPr>
              <w:t>3.1.14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dartcv4</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OpenCV bindings; 2.3.1 available</w:t>
            </w:r>
          </w:p>
        </w:tc>
      </w:tr>
      <w:tr>
        <w:tc>
          <w:tcPr>
            <w:tcW w:type="dxa" w:w="5675"/>
          </w:tcPr>
          <w:p>
            <w:r>
              <w:rPr>
                <w:sz w:val="16"/>
              </w:rPr>
            </w:r>
            <w:r>
              <w:rPr>
                <w:sz w:val="16"/>
              </w:rPr>
              <w:t>dbus</w:t>
            </w:r>
          </w:p>
        </w:tc>
        <w:tc>
          <w:tcPr>
            <w:tcW w:type="dxa" w:w="1270"/>
          </w:tcPr>
          <w:p>
            <w:r>
              <w:rPr>
                <w:sz w:val="16"/>
              </w:rPr>
            </w:r>
            <w:r>
              <w:rPr>
                <w:sz w:val="16"/>
              </w:rPr>
              <w:t>0.8.0</w:t>
            </w:r>
          </w:p>
        </w:tc>
        <w:tc>
          <w:tcPr>
            <w:tcW w:type="dxa" w:w="2222"/>
          </w:tcPr>
          <w:p>
            <w:r>
              <w:rPr>
                <w:sz w:val="16"/>
              </w:rPr>
            </w:r>
            <w:r>
              <w:rPr>
                <w:sz w:val="16"/>
              </w:rPr>
              <w:t>transitive</w:t>
            </w:r>
          </w:p>
        </w:tc>
        <w:tc>
          <w:tcPr>
            <w:tcW w:type="dxa" w:w="1627"/>
          </w:tcPr>
          <w:p>
            <w:r>
              <w:rPr>
                <w:sz w:val="16"/>
              </w:rPr>
            </w:r>
            <w:r>
              <w:rPr>
                <w:sz w:val="16"/>
              </w:rPr>
              <w:t>MPL-2.0</w:t>
            </w:r>
          </w:p>
        </w:tc>
        <w:tc>
          <w:tcPr>
            <w:tcW w:type="dxa" w:w="2699"/>
          </w:tcPr>
          <w:p>
            <w:r>
              <w:rPr>
                <w:sz w:val="16"/>
              </w:rPr>
            </w:r>
            <w:r>
              <w:rPr>
                <w:sz w:val="16"/>
              </w:rPr>
              <w:t>MPL-2.0, Linux-only, not in APK</w:t>
            </w:r>
          </w:p>
        </w:tc>
      </w:tr>
      <w:tr>
        <w:tc>
          <w:tcPr>
            <w:tcW w:type="dxa" w:w="5675"/>
          </w:tcPr>
          <w:p>
            <w:r>
              <w:rPr>
                <w:sz w:val="16"/>
              </w:rPr>
            </w:r>
            <w:r>
              <w:rPr>
                <w:sz w:val="16"/>
              </w:rPr>
              <w:t>device_info_plus_platform_interface</w:t>
            </w:r>
          </w:p>
        </w:tc>
        <w:tc>
          <w:tcPr>
            <w:tcW w:type="dxa" w:w="1270"/>
          </w:tcPr>
          <w:p>
            <w:r>
              <w:rPr>
                <w:sz w:val="16"/>
              </w:rPr>
            </w:r>
            <w:r>
              <w:rPr>
                <w:sz w:val="16"/>
              </w:rPr>
              <w:t>8.1.0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fake_async</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ffi</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ffi_leak_tracker</w:t>
            </w:r>
          </w:p>
        </w:tc>
        <w:tc>
          <w:tcPr>
            <w:tcW w:type="dxa" w:w="1270"/>
          </w:tcPr>
          <w:p>
            <w:r>
              <w:rPr>
                <w:sz w:val="16"/>
              </w:rPr>
            </w:r>
            <w:r>
              <w:rPr>
                <w:sz w:val="16"/>
              </w:rPr>
              <w:t>0.1.2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file_picker_darwin</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file_picker_linux</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file_picker_platform_interface</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file_picker_web</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file_selector_linux</w:t>
            </w:r>
          </w:p>
        </w:tc>
        <w:tc>
          <w:tcPr>
            <w:tcW w:type="dxa" w:w="1270"/>
          </w:tcPr>
          <w:p>
            <w:r>
              <w:rPr>
                <w:sz w:val="16"/>
              </w:rPr>
            </w:r>
            <w:r>
              <w:rPr>
                <w:sz w:val="16"/>
              </w:rPr>
              <w:t>0.9.4+1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file_selector_macos</w:t>
            </w:r>
          </w:p>
        </w:tc>
        <w:tc>
          <w:tcPr>
            <w:tcW w:type="dxa" w:w="1270"/>
          </w:tcPr>
          <w:p>
            <w:r>
              <w:rPr>
                <w:sz w:val="16"/>
              </w:rPr>
            </w:r>
            <w:r>
              <w:rPr>
                <w:sz w:val="16"/>
              </w:rPr>
              <w:t>0.9.5+2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file_selector_platform_interface</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file_selector_windows</w:t>
            </w:r>
          </w:p>
        </w:tc>
        <w:tc>
          <w:tcPr>
            <w:tcW w:type="dxa" w:w="1270"/>
          </w:tcPr>
          <w:p>
            <w:r>
              <w:rPr>
                <w:sz w:val="16"/>
              </w:rPr>
            </w:r>
            <w:r>
              <w:rPr>
                <w:sz w:val="16"/>
              </w:rPr>
              <w:t>0.9.3+6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fixnum</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flutter_local_notifications_linux</w:t>
            </w:r>
          </w:p>
        </w:tc>
        <w:tc>
          <w:tcPr>
            <w:tcW w:type="dxa" w:w="1270"/>
          </w:tcPr>
          <w:p>
            <w:r>
              <w:rPr>
                <w:sz w:val="16"/>
              </w:rPr>
            </w:r>
            <w:r>
              <w:rPr>
                <w:sz w:val="16"/>
              </w:rPr>
              <w:t>8.0.2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flutter_local_notifications_platform_interface</w:t>
            </w:r>
          </w:p>
        </w:tc>
        <w:tc>
          <w:tcPr>
            <w:tcW w:type="dxa" w:w="1270"/>
          </w:tcPr>
          <w:p>
            <w:r>
              <w:rPr>
                <w:sz w:val="16"/>
              </w:rPr>
            </w:r>
            <w:r>
              <w:rPr>
                <w:sz w:val="16"/>
              </w:rPr>
              <w:t>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flutter_local_notifications_web</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flutter_local_notifications_windows</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flutter_localizations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flutter_plugin_android_lifecycle</w:t>
            </w:r>
          </w:p>
        </w:tc>
        <w:tc>
          <w:tcPr>
            <w:tcW w:type="dxa" w:w="1270"/>
          </w:tcPr>
          <w:p>
            <w:r>
              <w:rPr>
                <w:sz w:val="16"/>
              </w:rPr>
            </w:r>
            <w:r>
              <w:rPr>
                <w:sz w:val="16"/>
              </w:rPr>
              <w:t>2.0.35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flutter_web_plugins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glob</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google_mlkit_commons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graphs</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hooks</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http_multi_server</w:t>
            </w:r>
          </w:p>
        </w:tc>
        <w:tc>
          <w:tcPr>
            <w:tcW w:type="dxa" w:w="1270"/>
          </w:tcPr>
          <w:p>
            <w:r>
              <w:rPr>
                <w:sz w:val="16"/>
              </w:rPr>
            </w:r>
            <w:r>
              <w:rPr>
                <w:sz w:val="16"/>
              </w:rPr>
              <w:t>3.2.2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http_parser</w:t>
            </w:r>
          </w:p>
        </w:tc>
        <w:tc>
          <w:tcPr>
            <w:tcW w:type="dxa" w:w="1270"/>
          </w:tcPr>
          <w:p>
            <w:r>
              <w:rPr>
                <w:sz w:val="16"/>
              </w:rPr>
            </w:r>
            <w:r>
              <w:rPr>
                <w:sz w:val="16"/>
              </w:rPr>
              <w:t>4.1.2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image_picker_android</w:t>
            </w:r>
          </w:p>
        </w:tc>
        <w:tc>
          <w:tcPr>
            <w:tcW w:type="dxa" w:w="1270"/>
          </w:tcPr>
          <w:p>
            <w:r>
              <w:rPr>
                <w:sz w:val="16"/>
              </w:rPr>
            </w:r>
            <w:r>
              <w:rPr>
                <w:sz w:val="16"/>
              </w:rPr>
              <w:t>0.8.13+25</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image_picker_for_web</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image_picker_ios</w:t>
            </w:r>
          </w:p>
        </w:tc>
        <w:tc>
          <w:tcPr>
            <w:tcW w:type="dxa" w:w="1270"/>
          </w:tcPr>
          <w:p>
            <w:r>
              <w:rPr>
                <w:sz w:val="16"/>
              </w:rPr>
            </w:r>
            <w:r>
              <w:rPr>
                <w:sz w:val="16"/>
              </w:rPr>
              <w:t>0.8.13+12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image_picker_linux</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image_picker_macos</w:t>
            </w:r>
          </w:p>
        </w:tc>
        <w:tc>
          <w:tcPr>
            <w:tcW w:type="dxa" w:w="1270"/>
          </w:tcPr>
          <w:p>
            <w:r>
              <w:rPr>
                <w:sz w:val="16"/>
              </w:rPr>
            </w:r>
            <w:r>
              <w:rPr>
                <w:sz w:val="16"/>
              </w:rPr>
              <w:t>0.2.2+1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image_picker_platform_interface</w:t>
            </w:r>
          </w:p>
        </w:tc>
        <w:tc>
          <w:tcPr>
            <w:tcW w:type="dxa" w:w="1270"/>
          </w:tcPr>
          <w:p>
            <w:r>
              <w:rPr>
                <w:sz w:val="16"/>
              </w:rPr>
            </w:r>
            <w:r>
              <w:rPr>
                <w:sz w:val="16"/>
              </w:rPr>
              <w:t>2.11.2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io</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jni_flutter</w:t>
            </w:r>
          </w:p>
        </w:tc>
        <w:tc>
          <w:tcPr>
            <w:tcW w:type="dxa" w:w="1270"/>
          </w:tcPr>
          <w:p>
            <w:r>
              <w:rPr>
                <w:sz w:val="16"/>
              </w:rPr>
            </w:r>
            <w:r>
              <w:rPr>
                <w:sz w:val="16"/>
              </w:rPr>
              <w:t>1.0.4+1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jni_util</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json_annotation</w:t>
            </w:r>
          </w:p>
        </w:tc>
        <w:tc>
          <w:tcPr>
            <w:tcW w:type="dxa" w:w="1270"/>
          </w:tcPr>
          <w:p>
            <w:r>
              <w:rPr>
                <w:sz w:val="16"/>
              </w:rPr>
            </w:r>
            <w:r>
              <w:rPr>
                <w:sz w:val="16"/>
              </w:rPr>
              <w:t>4.12.0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leak_tracker_flutter_testing</w:t>
            </w:r>
          </w:p>
        </w:tc>
        <w:tc>
          <w:tcPr>
            <w:tcW w:type="dxa" w:w="1270"/>
          </w:tcPr>
          <w:p>
            <w:r>
              <w:rPr>
                <w:sz w:val="16"/>
              </w:rPr>
            </w:r>
            <w:r>
              <w:rPr>
                <w:sz w:val="16"/>
              </w:rPr>
              <w:t>3.0.10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leak_tracker_testing</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lints</w:t>
            </w:r>
          </w:p>
        </w:tc>
        <w:tc>
          <w:tcPr>
            <w:tcW w:type="dxa" w:w="1270"/>
          </w:tcPr>
          <w:p>
            <w:r>
              <w:rPr>
                <w:sz w:val="16"/>
              </w:rPr>
            </w:r>
            <w:r>
              <w:rPr>
                <w:sz w:val="16"/>
              </w:rPr>
              <w:t>6.1.0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listen</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logging</w:t>
            </w:r>
          </w:p>
        </w:tc>
        <w:tc>
          <w:tcPr>
            <w:tcW w:type="dxa" w:w="1270"/>
          </w:tcPr>
          <w:p>
            <w:r>
              <w:rPr>
                <w:sz w:val="16"/>
              </w:rPr>
            </w:r>
            <w:r>
              <w:rPr>
                <w:sz w:val="16"/>
              </w:rPr>
              <w:t>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matcher</w:t>
            </w:r>
          </w:p>
        </w:tc>
        <w:tc>
          <w:tcPr>
            <w:tcW w:type="dxa" w:w="1270"/>
          </w:tcPr>
          <w:p>
            <w:r>
              <w:rPr>
                <w:sz w:val="16"/>
              </w:rPr>
            </w:r>
            <w:r>
              <w:rPr>
                <w:sz w:val="16"/>
              </w:rPr>
              <w:t>0.12.20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material_color_utilities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material_ui</w:t>
            </w:r>
          </w:p>
        </w:tc>
        <w:tc>
          <w:tcPr>
            <w:tcW w:type="dxa" w:w="1270"/>
          </w:tcPr>
          <w:p>
            <w:r>
              <w:rPr>
                <w:sz w:val="16"/>
              </w:rPr>
            </w:r>
            <w:r>
              <w:rPr>
                <w:sz w:val="16"/>
              </w:rPr>
              <w:t>1.7.0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meta</w:t>
            </w:r>
          </w:p>
        </w:tc>
        <w:tc>
          <w:tcPr>
            <w:tcW w:type="dxa" w:w="1270"/>
          </w:tcPr>
          <w:p>
            <w:r>
              <w:rPr>
                <w:sz w:val="16"/>
              </w:rPr>
            </w:r>
            <w:r>
              <w:rPr>
                <w:sz w:val="16"/>
              </w:rPr>
              <w:t>1.18.3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mime</w:t>
            </w:r>
          </w:p>
        </w:tc>
        <w:tc>
          <w:tcPr>
            <w:tcW w:type="dxa" w:w="1270"/>
          </w:tcPr>
          <w:p>
            <w:r>
              <w:rPr>
                <w:sz w:val="16"/>
              </w:rPr>
            </w:r>
            <w:r>
              <w:rPr>
                <w:sz w:val="16"/>
              </w:rPr>
              <w:t>2.1.0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w:t>
            </w:r>
          </w:p>
        </w:tc>
        <w:tc>
          <w:tcPr>
            <w:tcW w:type="dxa" w:w="1270"/>
          </w:tcPr>
          <w:p>
            <w:r>
              <w:rPr>
                <w:sz w:val="16"/>
              </w:rPr>
            </w:r>
            <w:r>
              <w:rPr>
                <w:sz w:val="16"/>
              </w:rPr>
              <w:t>0.19.2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native_toolchain_cmake</w:t>
            </w:r>
          </w:p>
        </w:tc>
        <w:tc>
          <w:tcPr>
            <w:tcW w:type="dxa" w:w="1270"/>
          </w:tcPr>
          <w:p>
            <w:r>
              <w:rPr>
                <w:sz w:val="16"/>
              </w:rPr>
            </w:r>
            <w:r>
              <w:rPr>
                <w:sz w:val="16"/>
              </w:rPr>
              <w:t>0.3.2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objective_c</w:t>
            </w:r>
          </w:p>
        </w:tc>
        <w:tc>
          <w:tcPr>
            <w:tcW w:type="dxa" w:w="1270"/>
          </w:tcPr>
          <w:p>
            <w:r>
              <w:rPr>
                <w:sz w:val="16"/>
              </w:rPr>
            </w:r>
            <w:r>
              <w:rPr>
                <w:sz w:val="16"/>
              </w:rPr>
              <w:t>9.5.0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package_config</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package_info_plus_platform_interface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path_provider_android</w:t>
            </w:r>
          </w:p>
        </w:tc>
        <w:tc>
          <w:tcPr>
            <w:tcW w:type="dxa" w:w="1270"/>
          </w:tcPr>
          <w:p>
            <w:r>
              <w:rPr>
                <w:sz w:val="16"/>
              </w:rPr>
            </w:r>
            <w:r>
              <w:rPr>
                <w:sz w:val="16"/>
              </w:rPr>
              <w:t>2.3.1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path_provider_foundation</w:t>
            </w:r>
          </w:p>
        </w:tc>
        <w:tc>
          <w:tcPr>
            <w:tcW w:type="dxa" w:w="1270"/>
          </w:tcPr>
          <w:p>
            <w:r>
              <w:rPr>
                <w:sz w:val="16"/>
              </w:rPr>
            </w:r>
            <w:r>
              <w:rPr>
                <w:sz w:val="16"/>
              </w:rPr>
              <w:t>2.6.0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path_provider_linux</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path_provider_platform_interface</w:t>
            </w:r>
          </w:p>
        </w:tc>
        <w:tc>
          <w:tcPr>
            <w:tcW w:type="dxa" w:w="1270"/>
          </w:tcPr>
          <w:p>
            <w:r>
              <w:rPr>
                <w:sz w:val="16"/>
              </w:rPr>
            </w:r>
            <w:r>
              <w:rPr>
                <w:sz w:val="16"/>
              </w:rPr>
              <w:t>2.1.3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path_provider_windows</w:t>
            </w:r>
          </w:p>
        </w:tc>
        <w:tc>
          <w:tcPr>
            <w:tcW w:type="dxa" w:w="1270"/>
          </w:tcPr>
          <w:p>
            <w:r>
              <w:rPr>
                <w:sz w:val="16"/>
              </w:rPr>
            </w:r>
            <w:r>
              <w:rPr>
                <w:sz w:val="16"/>
              </w:rPr>
              <w:t>2.3.0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permission_handler_android</w:t>
            </w:r>
          </w:p>
        </w:tc>
        <w:tc>
          <w:tcPr>
            <w:tcW w:type="dxa" w:w="1270"/>
          </w:tcPr>
          <w:p>
            <w:r>
              <w:rPr>
                <w:sz w:val="16"/>
              </w:rPr>
            </w:r>
            <w:r>
              <w:rPr>
                <w:sz w:val="16"/>
              </w:rPr>
              <w:t>14.1.0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permission_handler_apple</w:t>
            </w:r>
          </w:p>
        </w:tc>
        <w:tc>
          <w:tcPr>
            <w:tcW w:type="dxa" w:w="1270"/>
          </w:tcPr>
          <w:p>
            <w:r>
              <w:rPr>
                <w:sz w:val="16"/>
              </w:rPr>
            </w:r>
            <w:r>
              <w:rPr>
                <w:sz w:val="16"/>
              </w:rPr>
              <w:t>9.6.2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permission_handler_html</w:t>
            </w:r>
          </w:p>
        </w:tc>
        <w:tc>
          <w:tcPr>
            <w:tcW w:type="dxa" w:w="1270"/>
          </w:tcPr>
          <w:p>
            <w:r>
              <w:rPr>
                <w:sz w:val="16"/>
              </w:rPr>
            </w:r>
            <w:r>
              <w:rPr>
                <w:sz w:val="16"/>
              </w:rPr>
              <w:t>0.1.4+1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permission_handler_platform_interface</w:t>
            </w:r>
          </w:p>
        </w:tc>
        <w:tc>
          <w:tcPr>
            <w:tcW w:type="dxa" w:w="1270"/>
          </w:tcPr>
          <w:p>
            <w:r>
              <w:rPr>
                <w:sz w:val="16"/>
              </w:rPr>
            </w:r>
            <w:r>
              <w:rPr>
                <w:sz w:val="16"/>
              </w:rPr>
              <w:t>4.4.1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petitparser</w:t>
            </w:r>
          </w:p>
        </w:tc>
        <w:tc>
          <w:tcPr>
            <w:tcW w:type="dxa" w:w="1270"/>
          </w:tcPr>
          <w:p>
            <w:r>
              <w:rPr>
                <w:sz w:val="16"/>
              </w:rPr>
            </w:r>
            <w:r>
              <w:rPr>
                <w:sz w:val="16"/>
              </w:rPr>
              <w:t>7.0.2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platform</w:t>
            </w:r>
          </w:p>
        </w:tc>
        <w:tc>
          <w:tcPr>
            <w:tcW w:type="dxa" w:w="1270"/>
          </w:tcPr>
          <w:p>
            <w:r>
              <w:rPr>
                <w:sz w:val="16"/>
              </w:rPr>
            </w:r>
            <w:r>
              <w:rPr>
                <w:sz w:val="16"/>
              </w:rPr>
              <w:t>3.2.0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plugin_platform_interface</w:t>
            </w:r>
          </w:p>
        </w:tc>
        <w:tc>
          <w:tcPr>
            <w:tcW w:type="dxa" w:w="1270"/>
          </w:tcPr>
          <w:p>
            <w:r>
              <w:rPr>
                <w:sz w:val="16"/>
              </w:rPr>
            </w:r>
            <w:r>
              <w:rPr>
                <w:sz w:val="16"/>
              </w:rPr>
              <w:t>2.1.8</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pool</w:t>
            </w:r>
          </w:p>
        </w:tc>
        <w:tc>
          <w:tcPr>
            <w:tcW w:type="dxa" w:w="1270"/>
          </w:tcPr>
          <w:p>
            <w:r>
              <w:rPr>
                <w:sz w:val="16"/>
              </w:rPr>
            </w:r>
            <w:r>
              <w:rPr>
                <w:sz w:val="16"/>
              </w:rPr>
              <w:t>1.5.3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posix</w:t>
            </w:r>
          </w:p>
        </w:tc>
        <w:tc>
          <w:tcPr>
            <w:tcW w:type="dxa" w:w="1270"/>
          </w:tcPr>
          <w:p>
            <w:r>
              <w:rPr>
                <w:sz w:val="16"/>
              </w:rPr>
            </w:r>
            <w:r>
              <w:rPr>
                <w:sz w:val="16"/>
              </w:rPr>
              <w:t>6.5.2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pub_semver</w:t>
            </w:r>
          </w:p>
        </w:tc>
        <w:tc>
          <w:tcPr>
            <w:tcW w:type="dxa" w:w="1270"/>
          </w:tcPr>
          <w:p>
            <w:r>
              <w:rPr>
                <w:sz w:val="16"/>
              </w:rPr>
            </w:r>
            <w:r>
              <w:rPr>
                <w:sz w:val="16"/>
              </w:rPr>
              <w:t>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pubspec_parse</w:t>
            </w:r>
          </w:p>
        </w:tc>
        <w:tc>
          <w:tcPr>
            <w:tcW w:type="dxa" w:w="1270"/>
          </w:tcPr>
          <w:p>
            <w:r>
              <w:rPr>
                <w:sz w:val="16"/>
              </w:rPr>
            </w:r>
            <w:r>
              <w:rPr>
                <w:sz w:val="16"/>
              </w:rPr>
              <w:t>1.6.0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qr</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recase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record_use</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riverpod</w:t>
            </w:r>
          </w:p>
        </w:tc>
        <w:tc>
          <w:tcPr>
            <w:tcW w:type="dxa" w:w="1270"/>
          </w:tcPr>
          <w:p>
            <w:r>
              <w:rPr>
                <w:sz w:val="16"/>
              </w:rPr>
            </w:r>
            <w:r>
              <w:rPr>
                <w:sz w:val="16"/>
              </w:rPr>
              <w:t>3.4.3</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screen_brightness_android</w:t>
            </w:r>
          </w:p>
        </w:tc>
        <w:tc>
          <w:tcPr>
            <w:tcW w:type="dxa" w:w="1270"/>
          </w:tcPr>
          <w:p>
            <w:r>
              <w:rPr>
                <w:sz w:val="16"/>
              </w:rPr>
            </w:r>
            <w:r>
              <w:rPr>
                <w:sz w:val="16"/>
              </w:rPr>
              <w:t>2.1.6</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screen_brightness_ios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screen_brightness_macos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screen_brightness_ohos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screen_brightness_platform_interface</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screen_brightness_windows</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share_plus_platform_interface</w:t>
            </w:r>
          </w:p>
        </w:tc>
        <w:tc>
          <w:tcPr>
            <w:tcW w:type="dxa" w:w="1270"/>
          </w:tcPr>
          <w:p>
            <w:r>
              <w:rPr>
                <w:sz w:val="16"/>
              </w:rPr>
            </w:r>
            <w:r>
              <w:rPr>
                <w:sz w:val="16"/>
              </w:rPr>
              <w:t>7.2.0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w:t>
            </w:r>
          </w:p>
        </w:tc>
        <w:tc>
          <w:tcPr>
            <w:tcW w:type="dxa" w:w="1270"/>
          </w:tcPr>
          <w:p>
            <w:r>
              <w:rPr>
                <w:sz w:val="16"/>
              </w:rPr>
            </w:r>
            <w:r>
              <w:rPr>
                <w:sz w:val="16"/>
              </w:rPr>
              <w:t>1.4.3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shelf_web_socket</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sky_engine</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source_gen</w:t>
            </w:r>
          </w:p>
        </w:tc>
        <w:tc>
          <w:tcPr>
            <w:tcW w:type="dxa" w:w="1270"/>
          </w:tcPr>
          <w:p>
            <w:r>
              <w:rPr>
                <w:sz w:val="16"/>
              </w:rPr>
            </w:r>
            <w:r>
              <w:rPr>
                <w:sz w:val="16"/>
              </w:rPr>
              <w:t>4.3.1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source_span</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sqlcipher_flutter_libs</w:t>
            </w:r>
          </w:p>
        </w:tc>
        <w:tc>
          <w:tcPr>
            <w:tcW w:type="dxa" w:w="1270"/>
          </w:tcPr>
          <w:p>
            <w:r>
              <w:rPr>
                <w:sz w:val="16"/>
              </w:rPr>
            </w:r>
            <w:r>
              <w:rPr>
                <w:sz w:val="16"/>
              </w:rPr>
              <w:t>0.7.0+eol</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EOL stub package; SQLCipher not used</w:t>
            </w:r>
          </w:p>
        </w:tc>
      </w:tr>
      <w:tr>
        <w:tc>
          <w:tcPr>
            <w:tcW w:type="dxa" w:w="5675"/>
          </w:tcPr>
          <w:p>
            <w:r>
              <w:rPr>
                <w:sz w:val="16"/>
              </w:rPr>
            </w:r>
            <w:r>
              <w:rPr>
                <w:sz w:val="16"/>
              </w:rPr>
              <w:t>sqlite3</w:t>
            </w:r>
          </w:p>
        </w:tc>
        <w:tc>
          <w:tcPr>
            <w:tcW w:type="dxa" w:w="1270"/>
          </w:tcPr>
          <w:p>
            <w:r>
              <w:rPr>
                <w:sz w:val="16"/>
              </w:rPr>
            </w:r>
            <w:r>
              <w:rPr>
                <w:sz w:val="16"/>
              </w:rPr>
              <w:t>3.5.2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Native SQLite via build hooks (libsqlite3.so); 3.7.1 available</w:t>
            </w:r>
          </w:p>
        </w:tc>
      </w:tr>
      <w:tr>
        <w:tc>
          <w:tcPr>
            <w:tcW w:type="dxa" w:w="5675"/>
          </w:tcPr>
          <w:p>
            <w:r>
              <w:rPr>
                <w:sz w:val="16"/>
              </w:rPr>
            </w:r>
            <w:r>
              <w:rPr>
                <w:sz w:val="16"/>
              </w:rPr>
              <w:t>sqlite3_flutter_libs</w:t>
            </w:r>
          </w:p>
        </w:tc>
        <w:tc>
          <w:tcPr>
            <w:tcW w:type="dxa" w:w="1270"/>
          </w:tcPr>
          <w:p>
            <w:r>
              <w:rPr>
                <w:sz w:val="16"/>
              </w:rPr>
            </w:r>
            <w:r>
              <w:rPr>
                <w:sz w:val="16"/>
              </w:rPr>
              <w:t>0.6.0+eol</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EOL stub package</w:t>
            </w:r>
          </w:p>
        </w:tc>
      </w:tr>
      <w:tr>
        <w:tc>
          <w:tcPr>
            <w:tcW w:type="dxa" w:w="5675"/>
          </w:tcPr>
          <w:p>
            <w:r>
              <w:rPr>
                <w:sz w:val="16"/>
              </w:rPr>
            </w:r>
            <w:r>
              <w:rPr>
                <w:sz w:val="16"/>
              </w:rPr>
              <w:t>sqlparser</w:t>
            </w:r>
          </w:p>
        </w:tc>
        <w:tc>
          <w:tcPr>
            <w:tcW w:type="dxa" w:w="1270"/>
          </w:tcPr>
          <w:p>
            <w:r>
              <w:rPr>
                <w:sz w:val="16"/>
              </w:rPr>
            </w:r>
            <w:r>
              <w:rPr>
                <w:sz w:val="16"/>
              </w:rPr>
              <w:t>0.45.0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stack_trace</w:t>
            </w:r>
          </w:p>
        </w:tc>
        <w:tc>
          <w:tcPr>
            <w:tcW w:type="dxa" w:w="1270"/>
          </w:tcPr>
          <w:p>
            <w:r>
              <w:rPr>
                <w:sz w:val="16"/>
              </w:rPr>
            </w:r>
            <w:r>
              <w:rPr>
                <w:sz w:val="16"/>
              </w:rPr>
              <w:t>1.12.2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state_notifier</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stream_channel</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stream_transform</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string_scanner</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term_glyph</w:t>
            </w:r>
          </w:p>
        </w:tc>
        <w:tc>
          <w:tcPr>
            <w:tcW w:type="dxa" w:w="1270"/>
          </w:tcPr>
          <w:p>
            <w:r>
              <w:rPr>
                <w:sz w:val="16"/>
              </w:rPr>
            </w:r>
            <w:r>
              <w:rPr>
                <w:sz w:val="16"/>
              </w:rPr>
              <w:t>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test_api</w:t>
            </w:r>
          </w:p>
        </w:tc>
        <w:tc>
          <w:tcPr>
            <w:tcW w:type="dxa" w:w="1270"/>
          </w:tcPr>
          <w:p>
            <w:r>
              <w:rPr>
                <w:sz w:val="16"/>
              </w:rPr>
            </w:r>
            <w:r>
              <w:rPr>
                <w:sz w:val="16"/>
              </w:rPr>
              <w:t>0.7.12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typed_data</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url_launcher_android</w:t>
            </w:r>
          </w:p>
        </w:tc>
        <w:tc>
          <w:tcPr>
            <w:tcW w:type="dxa" w:w="1270"/>
          </w:tcPr>
          <w:p>
            <w:r>
              <w:rPr>
                <w:sz w:val="16"/>
              </w:rPr>
            </w:r>
            <w:r>
              <w:rPr>
                <w:sz w:val="16"/>
              </w:rPr>
              <w:t>6.3.33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url_launcher_ios</w:t>
            </w:r>
          </w:p>
        </w:tc>
        <w:tc>
          <w:tcPr>
            <w:tcW w:type="dxa" w:w="1270"/>
          </w:tcPr>
          <w:p>
            <w:r>
              <w:rPr>
                <w:sz w:val="16"/>
              </w:rPr>
            </w:r>
            <w:r>
              <w:rPr>
                <w:sz w:val="16"/>
              </w:rPr>
              <w:t>6.4.2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url_launcher_linux</w:t>
            </w:r>
          </w:p>
        </w:tc>
        <w:tc>
          <w:tcPr>
            <w:tcW w:type="dxa" w:w="1270"/>
          </w:tcPr>
          <w:p>
            <w:r>
              <w:rPr>
                <w:sz w:val="16"/>
              </w:rPr>
            </w:r>
            <w:r>
              <w:rPr>
                <w:sz w:val="16"/>
              </w:rPr>
              <w:t>3.2.3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url_launcher_macos</w:t>
            </w:r>
          </w:p>
        </w:tc>
        <w:tc>
          <w:tcPr>
            <w:tcW w:type="dxa" w:w="1270"/>
          </w:tcPr>
          <w:p>
            <w:r>
              <w:rPr>
                <w:sz w:val="16"/>
              </w:rPr>
            </w:r>
            <w:r>
              <w:rPr>
                <w:sz w:val="16"/>
              </w:rPr>
              <w:t>3.2.6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url_launcher_platform_interface</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url_launcher_web</w:t>
            </w:r>
          </w:p>
        </w:tc>
        <w:tc>
          <w:tcPr>
            <w:tcW w:type="dxa" w:w="1270"/>
          </w:tcPr>
          <w:p>
            <w:r>
              <w:rPr>
                <w:sz w:val="16"/>
              </w:rPr>
            </w:r>
            <w:r>
              <w:rPr>
                <w:sz w:val="16"/>
              </w:rPr>
              <w:t>2.4.3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url_launcher_windows</w:t>
            </w:r>
          </w:p>
        </w:tc>
        <w:tc>
          <w:tcPr>
            <w:tcW w:type="dxa" w:w="1270"/>
          </w:tcPr>
          <w:p>
            <w:r>
              <w:rPr>
                <w:sz w:val="16"/>
              </w:rPr>
            </w:r>
            <w:r>
              <w:rPr>
                <w:sz w:val="16"/>
              </w:rPr>
              <w:t>3.1.6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vector_math</w:t>
            </w:r>
          </w:p>
        </w:tc>
        <w:tc>
          <w:tcPr>
            <w:tcW w:type="dxa" w:w="1270"/>
          </w:tcPr>
          <w:p>
            <w:r>
              <w:rPr>
                <w:sz w:val="16"/>
              </w:rPr>
            </w:r>
            <w:r>
              <w:rPr>
                <w:sz w:val="16"/>
              </w:rPr>
              <w:t>2.4.0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vm_service</w:t>
            </w:r>
          </w:p>
        </w:tc>
        <w:tc>
          <w:tcPr>
            <w:tcW w:type="dxa" w:w="1270"/>
          </w:tcPr>
          <w:p>
            <w:r>
              <w:rPr>
                <w:sz w:val="16"/>
              </w:rPr>
            </w:r>
            <w:r>
              <w:rPr>
                <w:sz w:val="16"/>
              </w:rPr>
              <w:t>15.4.0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watcher</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web_socket_channel</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w:t>
            </w:r>
          </w:p>
        </w:tc>
        <w:tc>
          <w:tcPr>
            <w:tcW w:type="dxa" w:w="1270"/>
          </w:tcPr>
          <w:p>
            <w:r>
              <w:rPr>
                <w:sz w:val="16"/>
              </w:rPr>
            </w:r>
            <w:r>
              <w:rPr>
                <w:sz w:val="16"/>
              </w:rPr>
              <w:t>6.4.0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win32_registry</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windows_file_picker</w:t>
            </w:r>
          </w:p>
        </w:tc>
        <w:tc>
          <w:tcPr>
            <w:tcW w:type="dxa" w:w="1270"/>
          </w:tcPr>
          <w:p>
            <w:r>
              <w:rPr>
                <w:sz w:val="16"/>
              </w:rPr>
            </w:r>
            <w:r>
              <w:rPr>
                <w:sz w:val="16"/>
              </w:rPr>
              <w:t>2.0.1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xdg_directories</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xml</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w:t>
            </w:r>
          </w:p>
        </w:tc>
        <w:tc>
          <w:tcPr>
            <w:tcW w:type="dxa" w:w="1270"/>
          </w:tcPr>
          <w:p>
            <w:r>
              <w:rPr>
                <w:sz w:val="16"/>
              </w:rPr>
            </w:r>
            <w:r>
              <w:rPr>
                <w:sz w:val="16"/>
              </w:rPr>
              <w:t>3.1.4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yaml_edit</w:t>
            </w:r>
          </w:p>
        </w:tc>
        <w:tc>
          <w:tcPr>
            <w:tcW w:type="dxa" w:w="1270"/>
          </w:tcPr>
          <w:p>
            <w:r>
              <w:rPr>
                <w:sz w:val="16"/>
              </w:rPr>
            </w:r>
            <w:r>
              <w:rPr>
                <w:sz w:val="16"/>
              </w:rPr>
              <w:t>2.2.4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bl>
    <w:p/>
    <w:p>
      <w:r>
        <w:t>Build-only transitive packages (analyzer, build*, source_gen, dart_style, native_toolchain_*, hooks, code_assets) run at build time and do not ship in the APK. Platform-specific implementations for iOS, macOS, Windows, Linux and web are resolved but not compiled into the Android APK.</w:t>
      </w:r>
    </w:p>
    <w:p>
      <w:r>
        <w:br w:type="page"/>
      </w:r>
    </w:p>
    <w:p>
      <w:pPr>
        <w:pStyle w:val="Heading1"/>
      </w:pPr>
      <w:r>
        <w:t>Appendix C: Store, device and open items</w:t>
      </w:r>
    </w:p>
    <w:p>
      <w:pPr>
        <w:pStyle w:val="Heading2"/>
      </w:pPr>
      <w:r>
        <w:t>Policies checked (date + sources)</w:t>
      </w:r>
    </w:p>
    <w:p>
      <w:r>
        <w:t>All fetched 2026-10-21.</w:t>
      </w:r>
    </w:p>
    <w:tbl>
      <w:tblPr>
        <w:tblStyle w:val="TableGrid"/>
        <w:tblW w:type="auto" w:w="0"/>
        <w:tblLayout w:type="fixed"/>
        <w:tblLook w:firstColumn="1" w:firstRow="1" w:lastColumn="0" w:lastRow="0" w:noHBand="0" w:noVBand="1" w:val="04A0"/>
      </w:tblPr>
      <w:tblGrid>
        <w:gridCol w:w="3289"/>
        <w:gridCol w:w="3289"/>
        <w:gridCol w:w="3289"/>
      </w:tblGrid>
      <w:tr>
        <w:tc>
          <w:tcPr>
            <w:tcW w:type="dxa" w:w="3056"/>
            <w:shd w:val="clear" w:color="auto" w:fill="D9D9D9"/>
          </w:tcPr>
          <w:p>
            <w:r>
              <w:rPr>
                <w:b/>
                <w:sz w:val="16"/>
              </w:rPr>
            </w:r>
            <w:r>
              <w:rPr>
                <w:b/>
                <w:sz w:val="16"/>
              </w:rPr>
              <w:t>Policy</w:t>
            </w:r>
          </w:p>
        </w:tc>
        <w:tc>
          <w:tcPr>
            <w:tcW w:type="dxa" w:w="2937"/>
            <w:shd w:val="clear" w:color="auto" w:fill="D9D9D9"/>
          </w:tcPr>
          <w:p>
            <w:r>
              <w:rPr>
                <w:b/>
                <w:sz w:val="16"/>
              </w:rPr>
            </w:r>
            <w:r>
              <w:rPr>
                <w:b/>
                <w:sz w:val="16"/>
              </w:rPr>
              <w:t>Current requirement</w:t>
            </w:r>
          </w:p>
        </w:tc>
        <w:tc>
          <w:tcPr>
            <w:tcW w:type="dxa" w:w="8651"/>
            <w:shd w:val="clear" w:color="auto" w:fill="D9D9D9"/>
          </w:tcPr>
          <w:p>
            <w:r>
              <w:rPr>
                <w:b/>
                <w:sz w:val="16"/>
              </w:rPr>
            </w:r>
            <w:r>
              <w:rPr>
                <w:b/>
                <w:sz w:val="16"/>
              </w:rPr>
              <w:t>Source</w:t>
            </w:r>
          </w:p>
        </w:tc>
      </w:tr>
      <w:tr>
        <w:tc>
          <w:tcPr>
            <w:tcW w:type="dxa" w:w="3056"/>
          </w:tcPr>
          <w:p>
            <w:r>
              <w:rPr>
                <w:sz w:val="16"/>
              </w:rPr>
            </w:r>
            <w:r>
              <w:rPr>
                <w:sz w:val="16"/>
              </w:rPr>
              <w:t>Target API level</w:t>
            </w:r>
          </w:p>
        </w:tc>
        <w:tc>
          <w:tcPr>
            <w:tcW w:type="dxa" w:w="2937"/>
          </w:tcPr>
          <w:p>
            <w:r>
              <w:rPr>
                <w:sz w:val="16"/>
              </w:rPr>
            </w:r>
            <w:r>
              <w:rPr>
                <w:sz w:val="16"/>
              </w:rPr>
              <w:t>New apps and updates must target API 36 by 2026-08-31</w:t>
            </w:r>
          </w:p>
        </w:tc>
        <w:tc>
          <w:tcPr>
            <w:tcW w:type="dxa" w:w="8651"/>
          </w:tcPr>
          <w:p>
            <w:r>
              <w:rPr>
                <w:sz w:val="16"/>
              </w:rPr>
            </w:r>
            <w:r>
              <w:rPr>
                <w:sz w:val="16"/>
              </w:rPr>
              <w:t>https://support.google.com/googleplay/android-developer/answer/11926878</w:t>
            </w:r>
          </w:p>
        </w:tc>
      </w:tr>
      <w:tr>
        <w:tc>
          <w:tcPr>
            <w:tcW w:type="dxa" w:w="3056"/>
          </w:tcPr>
          <w:p>
            <w:r>
              <w:rPr>
                <w:sz w:val="16"/>
              </w:rPr>
            </w:r>
            <w:r>
              <w:rPr>
                <w:sz w:val="16"/>
              </w:rPr>
              <w:t>REQUEST_INSTALL_PACKAGES</w:t>
            </w:r>
          </w:p>
        </w:tc>
        <w:tc>
          <w:tcPr>
            <w:tcW w:type="dxa" w:w="2937"/>
          </w:tcPr>
          <w:p>
            <w:r>
              <w:rPr>
                <w:sz w:val="16"/>
              </w:rPr>
            </w:r>
            <w:r>
              <w:rPr>
                <w:sz w:val="16"/>
              </w:rPr>
              <w:t>Only for apps whose core function is package transfer; self-updating outside Play not permitted</w:t>
            </w:r>
          </w:p>
        </w:tc>
        <w:tc>
          <w:tcPr>
            <w:tcW w:type="dxa" w:w="8651"/>
          </w:tcPr>
          <w:p>
            <w:r>
              <w:rPr>
                <w:sz w:val="16"/>
              </w:rPr>
            </w:r>
            <w:r>
              <w:rPr>
                <w:sz w:val="16"/>
              </w:rPr>
              <w:t>https://support.google.com/googleplay/android-developer/answer/12085295</w:t>
            </w:r>
          </w:p>
        </w:tc>
      </w:tr>
      <w:tr>
        <w:tc>
          <w:tcPr>
            <w:tcW w:type="dxa" w:w="3056"/>
          </w:tcPr>
          <w:p>
            <w:r>
              <w:rPr>
                <w:sz w:val="16"/>
              </w:rPr>
            </w:r>
            <w:r>
              <w:rPr>
                <w:sz w:val="16"/>
              </w:rPr>
              <w:t>Device and Network Abuse</w:t>
            </w:r>
          </w:p>
        </w:tc>
        <w:tc>
          <w:tcPr>
            <w:tcW w:type="dxa" w:w="2937"/>
          </w:tcPr>
          <w:p>
            <w:r>
              <w:rPr>
                <w:sz w:val="16"/>
              </w:rPr>
            </w:r>
            <w:r>
              <w:rPr>
                <w:sz w:val="16"/>
              </w:rPr>
              <w:t>No updating by means other than Play</w:t>
            </w:r>
          </w:p>
        </w:tc>
        <w:tc>
          <w:tcPr>
            <w:tcW w:type="dxa" w:w="8651"/>
          </w:tcPr>
          <w:p>
            <w:r>
              <w:rPr>
                <w:sz w:val="16"/>
              </w:rPr>
            </w:r>
            <w:r>
              <w:rPr>
                <w:sz w:val="16"/>
              </w:rPr>
              <w:t>https://support.google.com/googleplay/android-developer/answer/9888379</w:t>
            </w:r>
          </w:p>
        </w:tc>
      </w:tr>
      <w:tr>
        <w:tc>
          <w:tcPr>
            <w:tcW w:type="dxa" w:w="3056"/>
          </w:tcPr>
          <w:p>
            <w:r>
              <w:rPr>
                <w:sz w:val="16"/>
              </w:rPr>
            </w:r>
            <w:r>
              <w:rPr>
                <w:sz w:val="16"/>
              </w:rPr>
              <w:t>Photo and Video Permissions</w:t>
            </w:r>
          </w:p>
        </w:tc>
        <w:tc>
          <w:tcPr>
            <w:tcW w:type="dxa" w:w="2937"/>
          </w:tcPr>
          <w:p>
            <w:r>
              <w:rPr>
                <w:sz w:val="16"/>
              </w:rPr>
            </w:r>
            <w:r>
              <w:rPr>
                <w:sz w:val="16"/>
              </w:rPr>
              <w:t>READ_MEDIA_IMAGES/VIDEO only for broad-access core use, with declaration; otherwise remove and use Photo Picker; mandatory since 2025-05-28</w:t>
            </w:r>
          </w:p>
        </w:tc>
        <w:tc>
          <w:tcPr>
            <w:tcW w:type="dxa" w:w="8651"/>
          </w:tcPr>
          <w:p>
            <w:r>
              <w:rPr>
                <w:sz w:val="16"/>
              </w:rPr>
            </w:r>
            <w:r>
              <w:rPr>
                <w:sz w:val="16"/>
              </w:rPr>
              <w:t>https://support.google.com/googleplay/android-developer/answer/14115180</w:t>
            </w:r>
          </w:p>
        </w:tc>
      </w:tr>
      <w:tr>
        <w:tc>
          <w:tcPr>
            <w:tcW w:type="dxa" w:w="3056"/>
          </w:tcPr>
          <w:p>
            <w:r>
              <w:rPr>
                <w:sz w:val="16"/>
              </w:rPr>
            </w:r>
            <w:r>
              <w:rPr>
                <w:sz w:val="16"/>
              </w:rPr>
              <w:t>16 KB page size</w:t>
            </w:r>
          </w:p>
        </w:tc>
        <w:tc>
          <w:tcPr>
            <w:tcW w:type="dxa" w:w="2937"/>
          </w:tcPr>
          <w:p>
            <w:r>
              <w:rPr>
                <w:sz w:val="16"/>
              </w:rPr>
            </w:r>
            <w:r>
              <w:rPr>
                <w:sz w:val="16"/>
              </w:rPr>
              <w:t>Apps targeting 35+ with native code must support 16 KB on 64-bit; updates blocked after 2027-02-01</w:t>
            </w:r>
          </w:p>
        </w:tc>
        <w:tc>
          <w:tcPr>
            <w:tcW w:type="dxa" w:w="8651"/>
          </w:tcPr>
          <w:p>
            <w:r>
              <w:rPr>
                <w:sz w:val="16"/>
              </w:rPr>
            </w:r>
            <w:r>
              <w:rPr>
                <w:sz w:val="16"/>
              </w:rPr>
              <w:t>https://developer.android.com/guide/practices/page-sizes</w:t>
            </w:r>
          </w:p>
        </w:tc>
      </w:tr>
      <w:tr>
        <w:tc>
          <w:tcPr>
            <w:tcW w:type="dxa" w:w="3056"/>
          </w:tcPr>
          <w:p>
            <w:r>
              <w:rPr>
                <w:sz w:val="16"/>
              </w:rPr>
            </w:r>
            <w:r>
              <w:rPr>
                <w:sz w:val="16"/>
              </w:rPr>
              <w:t>AAB + Play App Signing</w:t>
            </w:r>
          </w:p>
        </w:tc>
        <w:tc>
          <w:tcPr>
            <w:tcW w:type="dxa" w:w="2937"/>
          </w:tcPr>
          <w:p>
            <w:r>
              <w:rPr>
                <w:sz w:val="16"/>
              </w:rPr>
            </w:r>
            <w:r>
              <w:rPr>
                <w:sz w:val="16"/>
              </w:rPr>
              <w:t>Required for new apps</w:t>
            </w:r>
          </w:p>
        </w:tc>
        <w:tc>
          <w:tcPr>
            <w:tcW w:type="dxa" w:w="8651"/>
          </w:tcPr>
          <w:p>
            <w:r>
              <w:rPr>
                <w:sz w:val="16"/>
              </w:rPr>
            </w:r>
            <w:r>
              <w:rPr>
                <w:sz w:val="16"/>
              </w:rPr>
              <w:t>https://developer.android.com/guide/app-bundle</w:t>
            </w:r>
          </w:p>
        </w:tc>
      </w:tr>
      <w:tr>
        <w:tc>
          <w:tcPr>
            <w:tcW w:type="dxa" w:w="3056"/>
          </w:tcPr>
          <w:p>
            <w:r>
              <w:rPr>
                <w:sz w:val="16"/>
              </w:rPr>
            </w:r>
            <w:r>
              <w:rPr>
                <w:sz w:val="16"/>
              </w:rPr>
              <w:t>Privacy policy</w:t>
            </w:r>
          </w:p>
        </w:tc>
        <w:tc>
          <w:tcPr>
            <w:tcW w:type="dxa" w:w="2937"/>
          </w:tcPr>
          <w:p>
            <w:r>
              <w:rPr>
                <w:sz w:val="16"/>
              </w:rPr>
            </w:r>
            <w:r>
              <w:rPr>
                <w:sz w:val="16"/>
              </w:rPr>
              <w:t>Required in Console and in app</w:t>
            </w:r>
          </w:p>
        </w:tc>
        <w:tc>
          <w:tcPr>
            <w:tcW w:type="dxa" w:w="8651"/>
          </w:tcPr>
          <w:p>
            <w:r>
              <w:rPr>
                <w:sz w:val="16"/>
              </w:rPr>
            </w:r>
            <w:r>
              <w:rPr>
                <w:sz w:val="16"/>
              </w:rPr>
              <w:t>https://support.google.com/googleplay/android-developer/answer/10144311</w:t>
            </w:r>
          </w:p>
        </w:tc>
      </w:tr>
      <w:tr>
        <w:tc>
          <w:tcPr>
            <w:tcW w:type="dxa" w:w="3056"/>
          </w:tcPr>
          <w:p>
            <w:r>
              <w:rPr>
                <w:sz w:val="16"/>
              </w:rPr>
            </w:r>
            <w:r>
              <w:rPr>
                <w:sz w:val="16"/>
              </w:rPr>
              <w:t>Data safety</w:t>
            </w:r>
          </w:p>
        </w:tc>
        <w:tc>
          <w:tcPr>
            <w:tcW w:type="dxa" w:w="2937"/>
          </w:tcPr>
          <w:p>
            <w:r>
              <w:rPr>
                <w:sz w:val="16"/>
              </w:rPr>
            </w:r>
            <w:r>
              <w:rPr>
                <w:sz w:val="16"/>
              </w:rPr>
              <w:t>Required for all apps</w:t>
            </w:r>
          </w:p>
        </w:tc>
        <w:tc>
          <w:tcPr>
            <w:tcW w:type="dxa" w:w="8651"/>
          </w:tcPr>
          <w:p>
            <w:r>
              <w:rPr>
                <w:sz w:val="16"/>
              </w:rPr>
            </w:r>
            <w:r>
              <w:rPr>
                <w:sz w:val="16"/>
              </w:rPr>
              <w:t>https://support.google.com/googleplay/android-developer/answer/10787469</w:t>
            </w:r>
          </w:p>
        </w:tc>
      </w:tr>
      <w:tr>
        <w:tc>
          <w:tcPr>
            <w:tcW w:type="dxa" w:w="3056"/>
          </w:tcPr>
          <w:p>
            <w:r>
              <w:rPr>
                <w:sz w:val="16"/>
              </w:rPr>
            </w:r>
            <w:r>
              <w:rPr>
                <w:sz w:val="16"/>
              </w:rPr>
              <w:t>Metadata</w:t>
            </w:r>
          </w:p>
        </w:tc>
        <w:tc>
          <w:tcPr>
            <w:tcW w:type="dxa" w:w="2937"/>
          </w:tcPr>
          <w:p>
            <w:r>
              <w:rPr>
                <w:sz w:val="16"/>
              </w:rPr>
            </w:r>
            <w:r>
              <w:rPr>
                <w:sz w:val="16"/>
              </w:rPr>
              <w:t>Listing must be accurate</w:t>
            </w:r>
          </w:p>
        </w:tc>
        <w:tc>
          <w:tcPr>
            <w:tcW w:type="dxa" w:w="8651"/>
          </w:tcPr>
          <w:p>
            <w:r>
              <w:rPr>
                <w:sz w:val="16"/>
              </w:rPr>
            </w:r>
            <w:r>
              <w:rPr>
                <w:sz w:val="16"/>
              </w:rPr>
              <w:t>https://support.google.com/googleplay/android-developer/answer/9898842</w:t>
            </w:r>
          </w:p>
        </w:tc>
      </w:tr>
    </w:tbl>
    <w:p/>
    <w:p>
      <w:pPr>
        <w:pStyle w:val="Heading2"/>
      </w:pPr>
      <w:r>
        <w:t>Play submission checklist</w:t>
      </w:r>
    </w:p>
    <w:tbl>
      <w:tblPr>
        <w:tblStyle w:val="TableGrid"/>
        <w:tblW w:type="auto" w:w="0"/>
        <w:tblLayout w:type="fixed"/>
        <w:tblLook w:firstColumn="1" w:firstRow="1" w:lastColumn="0" w:lastRow="0" w:noHBand="0" w:noVBand="1" w:val="04A0"/>
      </w:tblPr>
      <w:tblGrid>
        <w:gridCol w:w="3289"/>
        <w:gridCol w:w="3289"/>
        <w:gridCol w:w="3289"/>
      </w:tblGrid>
      <w:tr>
        <w:tc>
          <w:tcPr>
            <w:tcW w:type="dxa" w:w="4222"/>
            <w:shd w:val="clear" w:color="auto" w:fill="D9D9D9"/>
          </w:tcPr>
          <w:p>
            <w:r>
              <w:rPr>
                <w:b/>
                <w:sz w:val="16"/>
              </w:rPr>
            </w:r>
            <w:r>
              <w:rPr>
                <w:b/>
                <w:sz w:val="16"/>
              </w:rPr>
              <w:t>Item</w:t>
            </w:r>
          </w:p>
        </w:tc>
        <w:tc>
          <w:tcPr>
            <w:tcW w:type="dxa" w:w="1508"/>
            <w:shd w:val="clear" w:color="auto" w:fill="D9D9D9"/>
          </w:tcPr>
          <w:p>
            <w:r>
              <w:rPr>
                <w:b/>
                <w:sz w:val="16"/>
              </w:rPr>
            </w:r>
            <w:r>
              <w:rPr>
                <w:b/>
                <w:sz w:val="16"/>
              </w:rPr>
              <w:t>Status</w:t>
            </w:r>
          </w:p>
        </w:tc>
        <w:tc>
          <w:tcPr>
            <w:tcW w:type="dxa" w:w="4135"/>
            <w:shd w:val="clear" w:color="auto" w:fill="D9D9D9"/>
          </w:tcPr>
          <w:p>
            <w:r>
              <w:rPr>
                <w:b/>
                <w:sz w:val="16"/>
              </w:rPr>
            </w:r>
            <w:r>
              <w:rPr>
                <w:b/>
                <w:sz w:val="16"/>
              </w:rPr>
              <w:t>Action</w:t>
            </w:r>
          </w:p>
        </w:tc>
      </w:tr>
      <w:tr>
        <w:tc>
          <w:tcPr>
            <w:tcW w:type="dxa" w:w="4222"/>
          </w:tcPr>
          <w:p>
            <w:r>
              <w:rPr>
                <w:sz w:val="16"/>
              </w:rPr>
            </w:r>
            <w:r>
              <w:rPr>
                <w:sz w:val="16"/>
              </w:rPr>
              <w:t>targetSdk 36</w:t>
            </w:r>
          </w:p>
        </w:tc>
        <w:tc>
          <w:tcPr>
            <w:tcW w:type="dxa" w:w="1508"/>
          </w:tcPr>
          <w:p>
            <w:r>
              <w:rPr>
                <w:sz w:val="16"/>
              </w:rPr>
            </w:r>
            <w:r>
              <w:rPr>
                <w:sz w:val="16"/>
              </w:rPr>
              <w:t>Done</w:t>
            </w:r>
          </w:p>
        </w:tc>
        <w:tc>
          <w:tcPr>
            <w:tcW w:type="dxa" w:w="4135"/>
          </w:tcPr>
          <w:p>
            <w:r>
              <w:rPr>
                <w:sz w:val="16"/>
              </w:rPr>
            </w:r>
            <w:r>
              <w:rPr>
                <w:sz w:val="16"/>
              </w:rPr>
              <w:t>-</w:t>
            </w:r>
          </w:p>
        </w:tc>
      </w:tr>
      <w:tr>
        <w:tc>
          <w:tcPr>
            <w:tcW w:type="dxa" w:w="4222"/>
          </w:tcPr>
          <w:p>
            <w:r>
              <w:rPr>
                <w:sz w:val="16"/>
              </w:rPr>
            </w:r>
            <w:r>
              <w:rPr>
                <w:sz w:val="16"/>
              </w:rPr>
              <w:t>16 KB alignment (zip + ELF)</w:t>
            </w:r>
          </w:p>
        </w:tc>
        <w:tc>
          <w:tcPr>
            <w:tcW w:type="dxa" w:w="1508"/>
          </w:tcPr>
          <w:p>
            <w:r>
              <w:rPr>
                <w:sz w:val="16"/>
              </w:rPr>
            </w:r>
            <w:r>
              <w:rPr>
                <w:sz w:val="16"/>
              </w:rPr>
              <w:t>Done</w:t>
            </w:r>
          </w:p>
        </w:tc>
        <w:tc>
          <w:tcPr>
            <w:tcW w:type="dxa" w:w="4135"/>
          </w:tcPr>
          <w:p>
            <w:r>
              <w:rPr>
                <w:sz w:val="16"/>
              </w:rPr>
            </w:r>
            <w:r>
              <w:rPr>
                <w:sz w:val="16"/>
              </w:rPr>
              <w:t>Recheck after dependency upgrades</w:t>
            </w:r>
          </w:p>
        </w:tc>
      </w:tr>
      <w:tr>
        <w:tc>
          <w:tcPr>
            <w:tcW w:type="dxa" w:w="4222"/>
          </w:tcPr>
          <w:p>
            <w:r>
              <w:rPr>
                <w:sz w:val="16"/>
              </w:rPr>
            </w:r>
            <w:r>
              <w:rPr>
                <w:sz w:val="16"/>
              </w:rPr>
              <w:t>AAB + Play App Signing</w:t>
            </w:r>
          </w:p>
        </w:tc>
        <w:tc>
          <w:tcPr>
            <w:tcW w:type="dxa" w:w="1508"/>
          </w:tcPr>
          <w:p>
            <w:r>
              <w:rPr>
                <w:sz w:val="16"/>
              </w:rPr>
            </w:r>
            <w:r>
              <w:rPr>
                <w:sz w:val="16"/>
              </w:rPr>
              <w:t>Missing</w:t>
            </w:r>
          </w:p>
        </w:tc>
        <w:tc>
          <w:tcPr>
            <w:tcW w:type="dxa" w:w="4135"/>
          </w:tcPr>
          <w:p>
            <w:r>
              <w:rPr>
                <w:sz w:val="16"/>
              </w:rPr>
            </w:r>
            <w:r>
              <w:rPr>
                <w:sz w:val="16"/>
              </w:rPr>
              <w:t>MOB-STORE-0003</w:t>
            </w:r>
          </w:p>
        </w:tc>
      </w:tr>
      <w:tr>
        <w:tc>
          <w:tcPr>
            <w:tcW w:type="dxa" w:w="4222"/>
          </w:tcPr>
          <w:p>
            <w:r>
              <w:rPr>
                <w:sz w:val="16"/>
              </w:rPr>
            </w:r>
            <w:r>
              <w:rPr>
                <w:sz w:val="16"/>
              </w:rPr>
              <w:t>Play flavour without updater / REQUEST_INSTALL_PACKAGES</w:t>
            </w:r>
          </w:p>
        </w:tc>
        <w:tc>
          <w:tcPr>
            <w:tcW w:type="dxa" w:w="1508"/>
          </w:tcPr>
          <w:p>
            <w:r>
              <w:rPr>
                <w:sz w:val="16"/>
              </w:rPr>
            </w:r>
            <w:r>
              <w:rPr>
                <w:sz w:val="16"/>
              </w:rPr>
              <w:t>Missing</w:t>
            </w:r>
          </w:p>
        </w:tc>
        <w:tc>
          <w:tcPr>
            <w:tcW w:type="dxa" w:w="4135"/>
          </w:tcPr>
          <w:p>
            <w:r>
              <w:rPr>
                <w:sz w:val="16"/>
              </w:rPr>
            </w:r>
            <w:r>
              <w:rPr>
                <w:sz w:val="16"/>
              </w:rPr>
              <w:t>MOB-STORE-0001 (S17.9)</w:t>
            </w:r>
          </w:p>
        </w:tc>
      </w:tr>
      <w:tr>
        <w:tc>
          <w:tcPr>
            <w:tcW w:type="dxa" w:w="4222"/>
          </w:tcPr>
          <w:p>
            <w:r>
              <w:rPr>
                <w:sz w:val="16"/>
              </w:rPr>
            </w:r>
            <w:r>
              <w:rPr>
                <w:sz w:val="16"/>
              </w:rPr>
              <w:t>Remove RECORD_AUDIO, READ_MEDIA_*</w:t>
            </w:r>
          </w:p>
        </w:tc>
        <w:tc>
          <w:tcPr>
            <w:tcW w:type="dxa" w:w="1508"/>
          </w:tcPr>
          <w:p>
            <w:r>
              <w:rPr>
                <w:sz w:val="16"/>
              </w:rPr>
            </w:r>
            <w:r>
              <w:rPr>
                <w:sz w:val="16"/>
              </w:rPr>
              <w:t>Missing</w:t>
            </w:r>
          </w:p>
        </w:tc>
        <w:tc>
          <w:tcPr>
            <w:tcW w:type="dxa" w:w="4135"/>
          </w:tcPr>
          <w:p>
            <w:r>
              <w:rPr>
                <w:sz w:val="16"/>
              </w:rPr>
            </w:r>
            <w:r>
              <w:rPr>
                <w:sz w:val="16"/>
              </w:rPr>
              <w:t>MOB-STORE-0002</w:t>
            </w:r>
          </w:p>
        </w:tc>
      </w:tr>
      <w:tr>
        <w:tc>
          <w:tcPr>
            <w:tcW w:type="dxa" w:w="4222"/>
          </w:tcPr>
          <w:p>
            <w:r>
              <w:rPr>
                <w:sz w:val="16"/>
              </w:rPr>
            </w:r>
            <w:r>
              <w:rPr>
                <w:sz w:val="16"/>
              </w:rPr>
              <w:t>Privacy policy + in-app link</w:t>
            </w:r>
          </w:p>
        </w:tc>
        <w:tc>
          <w:tcPr>
            <w:tcW w:type="dxa" w:w="1508"/>
          </w:tcPr>
          <w:p>
            <w:r>
              <w:rPr>
                <w:sz w:val="16"/>
              </w:rPr>
            </w:r>
            <w:r>
              <w:rPr>
                <w:sz w:val="16"/>
              </w:rPr>
              <w:t>Missing</w:t>
            </w:r>
          </w:p>
        </w:tc>
        <w:tc>
          <w:tcPr>
            <w:tcW w:type="dxa" w:w="4135"/>
          </w:tcPr>
          <w:p>
            <w:r>
              <w:rPr>
                <w:sz w:val="16"/>
              </w:rPr>
            </w:r>
            <w:r>
              <w:rPr>
                <w:sz w:val="16"/>
              </w:rPr>
              <w:t>MOB-STORE-0004 (S17.6, S15.11)</w:t>
            </w:r>
          </w:p>
        </w:tc>
      </w:tr>
      <w:tr>
        <w:tc>
          <w:tcPr>
            <w:tcW w:type="dxa" w:w="4222"/>
          </w:tcPr>
          <w:p>
            <w:r>
              <w:rPr>
                <w:sz w:val="16"/>
              </w:rPr>
            </w:r>
            <w:r>
              <w:rPr>
                <w:sz w:val="16"/>
              </w:rPr>
              <w:t>Data safety form</w:t>
            </w:r>
          </w:p>
        </w:tc>
        <w:tc>
          <w:tcPr>
            <w:tcW w:type="dxa" w:w="1508"/>
          </w:tcPr>
          <w:p>
            <w:r>
              <w:rPr>
                <w:sz w:val="16"/>
              </w:rPr>
            </w:r>
            <w:r>
              <w:rPr>
                <w:sz w:val="16"/>
              </w:rPr>
              <w:t>Not started</w:t>
            </w:r>
          </w:p>
        </w:tc>
        <w:tc>
          <w:tcPr>
            <w:tcW w:type="dxa" w:w="4135"/>
          </w:tcPr>
          <w:p>
            <w:r>
              <w:rPr>
                <w:sz w:val="16"/>
              </w:rPr>
            </w:r>
            <w:r>
              <w:rPr>
                <w:sz w:val="16"/>
              </w:rPr>
              <w:t>MOB-STORE-0005</w:t>
            </w:r>
          </w:p>
        </w:tc>
      </w:tr>
      <w:tr>
        <w:tc>
          <w:tcPr>
            <w:tcW w:type="dxa" w:w="4222"/>
          </w:tcPr>
          <w:p>
            <w:r>
              <w:rPr>
                <w:sz w:val="16"/>
              </w:rPr>
            </w:r>
            <w:r>
              <w:rPr>
                <w:sz w:val="16"/>
              </w:rPr>
              <w:t>Package name decision recorded</w:t>
            </w:r>
          </w:p>
        </w:tc>
        <w:tc>
          <w:tcPr>
            <w:tcW w:type="dxa" w:w="1508"/>
          </w:tcPr>
          <w:p>
            <w:r>
              <w:rPr>
                <w:sz w:val="16"/>
              </w:rPr>
            </w:r>
            <w:r>
              <w:rPr>
                <w:sz w:val="16"/>
              </w:rPr>
              <w:t>Open</w:t>
            </w:r>
          </w:p>
        </w:tc>
        <w:tc>
          <w:tcPr>
            <w:tcW w:type="dxa" w:w="4135"/>
          </w:tcPr>
          <w:p>
            <w:r>
              <w:rPr>
                <w:sz w:val="16"/>
              </w:rPr>
            </w:r>
            <w:r>
              <w:rPr>
                <w:sz w:val="16"/>
              </w:rPr>
              <w:t>MOB-STORE-0007</w:t>
            </w:r>
          </w:p>
        </w:tc>
      </w:tr>
      <w:tr>
        <w:tc>
          <w:tcPr>
            <w:tcW w:type="dxa" w:w="4222"/>
          </w:tcPr>
          <w:p>
            <w:r>
              <w:rPr>
                <w:sz w:val="16"/>
              </w:rPr>
            </w:r>
            <w:r>
              <w:rPr>
                <w:sz w:val="16"/>
              </w:rPr>
              <w:t>Content rating questionnaire</w:t>
            </w:r>
          </w:p>
        </w:tc>
        <w:tc>
          <w:tcPr>
            <w:tcW w:type="dxa" w:w="1508"/>
          </w:tcPr>
          <w:p>
            <w:r>
              <w:rPr>
                <w:sz w:val="16"/>
              </w:rPr>
            </w:r>
            <w:r>
              <w:rPr>
                <w:sz w:val="16"/>
              </w:rPr>
              <w:t>Not started</w:t>
            </w:r>
          </w:p>
        </w:tc>
        <w:tc>
          <w:tcPr>
            <w:tcW w:type="dxa" w:w="4135"/>
          </w:tcPr>
          <w:p>
            <w:r>
              <w:rPr>
                <w:sz w:val="16"/>
              </w:rPr>
            </w:r>
            <w:r>
              <w:rPr>
                <w:sz w:val="16"/>
              </w:rPr>
              <w:t>Fill in Console (expected Everyone)</w:t>
            </w:r>
          </w:p>
        </w:tc>
      </w:tr>
      <w:tr>
        <w:tc>
          <w:tcPr>
            <w:tcW w:type="dxa" w:w="4222"/>
          </w:tcPr>
          <w:p>
            <w:r>
              <w:rPr>
                <w:sz w:val="16"/>
              </w:rPr>
            </w:r>
            <w:r>
              <w:rPr>
                <w:sz w:val="16"/>
              </w:rPr>
              <w:t>Target audience</w:t>
            </w:r>
          </w:p>
        </w:tc>
        <w:tc>
          <w:tcPr>
            <w:tcW w:type="dxa" w:w="1508"/>
          </w:tcPr>
          <w:p>
            <w:r>
              <w:rPr>
                <w:sz w:val="16"/>
              </w:rPr>
            </w:r>
            <w:r>
              <w:rPr>
                <w:sz w:val="16"/>
              </w:rPr>
              <w:t>Not started</w:t>
            </w:r>
          </w:p>
        </w:tc>
        <w:tc>
          <w:tcPr>
            <w:tcW w:type="dxa" w:w="4135"/>
          </w:tcPr>
          <w:p>
            <w:r>
              <w:rPr>
                <w:sz w:val="16"/>
              </w:rPr>
            </w:r>
            <w:r>
              <w:rPr>
                <w:sz w:val="16"/>
              </w:rPr>
              <w:t>Declare adults; not a Families app</w:t>
            </w:r>
          </w:p>
        </w:tc>
      </w:tr>
      <w:tr>
        <w:tc>
          <w:tcPr>
            <w:tcW w:type="dxa" w:w="4222"/>
          </w:tcPr>
          <w:p>
            <w:r>
              <w:rPr>
                <w:sz w:val="16"/>
              </w:rPr>
            </w:r>
            <w:r>
              <w:rPr>
                <w:sz w:val="16"/>
              </w:rPr>
              <w:t>Store listing text and screenshots</w:t>
            </w:r>
          </w:p>
        </w:tc>
        <w:tc>
          <w:tcPr>
            <w:tcW w:type="dxa" w:w="1508"/>
          </w:tcPr>
          <w:p>
            <w:r>
              <w:rPr>
                <w:sz w:val="16"/>
              </w:rPr>
            </w:r>
            <w:r>
              <w:rPr>
                <w:sz w:val="16"/>
              </w:rPr>
              <w:t>Not started</w:t>
            </w:r>
          </w:p>
        </w:tc>
        <w:tc>
          <w:tcPr>
            <w:tcW w:type="dxa" w:w="4135"/>
          </w:tcPr>
          <w:p>
            <w:r>
              <w:rPr>
                <w:sz w:val="16"/>
              </w:rPr>
            </w:r>
            <w:r>
              <w:rPr>
                <w:sz w:val="16"/>
              </w:rPr>
              <w:t>Write from updated README (MOB-STORE-0006)</w:t>
            </w:r>
          </w:p>
        </w:tc>
      </w:tr>
      <w:tr>
        <w:tc>
          <w:tcPr>
            <w:tcW w:type="dxa" w:w="4222"/>
          </w:tcPr>
          <w:p>
            <w:r>
              <w:rPr>
                <w:sz w:val="16"/>
              </w:rPr>
            </w:r>
            <w:r>
              <w:rPr>
                <w:sz w:val="16"/>
              </w:rPr>
              <w:t>Closed test (12 testers, 14 days for new personal accounts)</w:t>
            </w:r>
          </w:p>
        </w:tc>
        <w:tc>
          <w:tcPr>
            <w:tcW w:type="dxa" w:w="1508"/>
          </w:tcPr>
          <w:p>
            <w:r>
              <w:rPr>
                <w:sz w:val="16"/>
              </w:rPr>
            </w:r>
            <w:r>
              <w:rPr>
                <w:sz w:val="16"/>
              </w:rPr>
              <w:t>Not started</w:t>
            </w:r>
          </w:p>
        </w:tc>
        <w:tc>
          <w:tcPr>
            <w:tcW w:type="dxa" w:w="4135"/>
          </w:tcPr>
          <w:p>
            <w:r>
              <w:rPr>
                <w:sz w:val="16"/>
              </w:rPr>
            </w:r>
            <w:r>
              <w:rPr>
                <w:sz w:val="16"/>
              </w:rPr>
              <w:t>ROADMAP D7; verify current tester rule at submission</w:t>
            </w:r>
          </w:p>
        </w:tc>
      </w:tr>
      <w:tr>
        <w:tc>
          <w:tcPr>
            <w:tcW w:type="dxa" w:w="4222"/>
          </w:tcPr>
          <w:p>
            <w:r>
              <w:rPr>
                <w:sz w:val="16"/>
              </w:rPr>
            </w:r>
            <w:r>
              <w:rPr>
                <w:sz w:val="16"/>
              </w:rPr>
              <w:t>Account deletion</w:t>
            </w:r>
          </w:p>
        </w:tc>
        <w:tc>
          <w:tcPr>
            <w:tcW w:type="dxa" w:w="1508"/>
          </w:tcPr>
          <w:p>
            <w:r>
              <w:rPr>
                <w:sz w:val="16"/>
              </w:rPr>
            </w:r>
            <w:r>
              <w:rPr>
                <w:sz w:val="16"/>
              </w:rPr>
              <w:t>N/A</w:t>
            </w:r>
          </w:p>
        </w:tc>
        <w:tc>
          <w:tcPr>
            <w:tcW w:type="dxa" w:w="4135"/>
          </w:tcPr>
          <w:p>
            <w:r>
              <w:rPr>
                <w:sz w:val="16"/>
              </w:rPr>
            </w:r>
            <w:r>
              <w:rPr>
                <w:sz w:val="16"/>
              </w:rPr>
              <w:t>No accounts</w:t>
            </w:r>
          </w:p>
        </w:tc>
      </w:tr>
    </w:tbl>
    <w:p/>
    <w:p>
      <w:r>
        <w:t>GitHub distribution: fine as is (updater is user-started, signed with the same key).</w:t>
      </w:r>
    </w:p>
    <w:p>
      <w:pPr>
        <w:pStyle w:val="Heading2"/>
      </w:pPr>
      <w:r>
        <w:t>Listing accuracy</w:t>
      </w:r>
    </w:p>
    <w:tbl>
      <w:tblPr>
        <w:tblStyle w:val="TableGrid"/>
        <w:tblW w:type="auto" w:w="0"/>
        <w:tblLayout w:type="fixed"/>
        <w:tblLook w:firstColumn="1" w:firstRow="1" w:lastColumn="0" w:lastRow="0" w:noHBand="0" w:noVBand="1" w:val="04A0"/>
      </w:tblPr>
      <w:tblGrid>
        <w:gridCol w:w="3289"/>
        <w:gridCol w:w="3289"/>
        <w:gridCol w:w="3289"/>
      </w:tblGrid>
      <w:tr>
        <w:tc>
          <w:tcPr>
            <w:tcW w:type="dxa" w:w="5923"/>
            <w:shd w:val="clear" w:color="auto" w:fill="D9D9D9"/>
          </w:tcPr>
          <w:p>
            <w:r>
              <w:rPr>
                <w:b/>
                <w:sz w:val="16"/>
              </w:rPr>
            </w:r>
            <w:r>
              <w:rPr>
                <w:b/>
                <w:sz w:val="16"/>
              </w:rPr>
              <w:t>Claim</w:t>
            </w:r>
          </w:p>
        </w:tc>
        <w:tc>
          <w:tcPr>
            <w:tcW w:type="dxa" w:w="1646"/>
            <w:shd w:val="clear" w:color="auto" w:fill="D9D9D9"/>
          </w:tcPr>
          <w:p>
            <w:r>
              <w:rPr>
                <w:b/>
                <w:sz w:val="16"/>
              </w:rPr>
            </w:r>
            <w:r>
              <w:rPr>
                <w:b/>
                <w:sz w:val="16"/>
              </w:rPr>
              <w:t>Where</w:t>
            </w:r>
          </w:p>
        </w:tc>
        <w:tc>
          <w:tcPr>
            <w:tcW w:type="dxa" w:w="2296"/>
            <w:shd w:val="clear" w:color="auto" w:fill="D9D9D9"/>
          </w:tcPr>
          <w:p>
            <w:r>
              <w:rPr>
                <w:b/>
                <w:sz w:val="16"/>
              </w:rPr>
            </w:r>
            <w:r>
              <w:rPr>
                <w:b/>
                <w:sz w:val="16"/>
              </w:rPr>
              <w:t>True?</w:t>
            </w:r>
          </w:p>
        </w:tc>
      </w:tr>
      <w:tr>
        <w:tc>
          <w:tcPr>
            <w:tcW w:type="dxa" w:w="5923"/>
          </w:tcPr>
          <w:p>
            <w:r>
              <w:rPr>
                <w:sz w:val="16"/>
              </w:rPr>
            </w:r>
            <w:r>
              <w:rPr>
                <w:sz w:val="16"/>
              </w:rPr>
              <w:t>No account, no cloud, keep everything local</w:t>
            </w:r>
          </w:p>
        </w:tc>
        <w:tc>
          <w:tcPr>
            <w:tcW w:type="dxa" w:w="1646"/>
          </w:tcPr>
          <w:p>
            <w:r>
              <w:rPr>
                <w:sz w:val="16"/>
              </w:rPr>
            </w:r>
            <w:r>
              <w:rPr>
                <w:sz w:val="16"/>
              </w:rPr>
              <w:t>Repo description, README, Settings</w:t>
            </w:r>
          </w:p>
        </w:tc>
        <w:tc>
          <w:tcPr>
            <w:tcW w:type="dxa" w:w="2296"/>
          </w:tcPr>
          <w:p>
            <w:r>
              <w:rPr>
                <w:sz w:val="16"/>
              </w:rPr>
            </w:r>
            <w:r>
              <w:rPr>
                <w:sz w:val="16"/>
              </w:rPr>
              <w:t>Yes</w:t>
            </w:r>
          </w:p>
        </w:tc>
      </w:tr>
      <w:tr>
        <w:tc>
          <w:tcPr>
            <w:tcW w:type="dxa" w:w="5923"/>
          </w:tcPr>
          <w:p>
            <w:r>
              <w:rPr>
                <w:sz w:val="16"/>
              </w:rPr>
            </w:r>
            <w:r>
              <w:rPr>
                <w:sz w:val="16"/>
              </w:rPr>
              <w:t>Cards read on the phone, nothing uploaded</w:t>
            </w:r>
          </w:p>
        </w:tc>
        <w:tc>
          <w:tcPr>
            <w:tcW w:type="dxa" w:w="1646"/>
          </w:tcPr>
          <w:p>
            <w:r>
              <w:rPr>
                <w:sz w:val="16"/>
              </w:rPr>
            </w:r>
            <w:r>
              <w:rPr>
                <w:sz w:val="16"/>
              </w:rPr>
              <w:t>README</w:t>
            </w:r>
          </w:p>
        </w:tc>
        <w:tc>
          <w:tcPr>
            <w:tcW w:type="dxa" w:w="2296"/>
          </w:tcPr>
          <w:p>
            <w:r>
              <w:rPr>
                <w:sz w:val="16"/>
              </w:rPr>
            </w:r>
            <w:r>
              <w:rPr>
                <w:sz w:val="16"/>
              </w:rPr>
              <w:t>Yes (bundled ML Kit models)</w:t>
            </w:r>
          </w:p>
        </w:tc>
      </w:tr>
      <w:tr>
        <w:tc>
          <w:tcPr>
            <w:tcW w:type="dxa" w:w="5923"/>
          </w:tcPr>
          <w:p>
            <w:r>
              <w:rPr>
                <w:sz w:val="16"/>
              </w:rPr>
            </w:r>
            <w:r>
              <w:rPr>
                <w:sz w:val="16"/>
              </w:rPr>
              <w:t>Only goes online for update checks; startup check off by default</w:t>
            </w:r>
          </w:p>
        </w:tc>
        <w:tc>
          <w:tcPr>
            <w:tcW w:type="dxa" w:w="1646"/>
          </w:tcPr>
          <w:p>
            <w:r>
              <w:rPr>
                <w:sz w:val="16"/>
              </w:rPr>
            </w:r>
            <w:r>
              <w:rPr>
                <w:sz w:val="16"/>
              </w:rPr>
              <w:t>README Privacy</w:t>
            </w:r>
          </w:p>
        </w:tc>
        <w:tc>
          <w:tcPr>
            <w:tcW w:type="dxa" w:w="2296"/>
          </w:tcPr>
          <w:p>
            <w:r>
              <w:rPr>
                <w:sz w:val="16"/>
              </w:rPr>
            </w:r>
            <w:r>
              <w:rPr>
                <w:sz w:val="16"/>
              </w:rPr>
              <w:t>Yes per Appendix A</w:t>
            </w:r>
          </w:p>
        </w:tc>
      </w:tr>
      <w:tr>
        <w:tc>
          <w:tcPr>
            <w:tcW w:type="dxa" w:w="5923"/>
          </w:tcPr>
          <w:p>
            <w:r>
              <w:rPr>
                <w:sz w:val="16"/>
              </w:rPr>
            </w:r>
            <w:r>
              <w:rPr>
                <w:sz w:val="16"/>
              </w:rPr>
              <w:t>"What it does (0.2.0)"</w:t>
            </w:r>
          </w:p>
        </w:tc>
        <w:tc>
          <w:tcPr>
            <w:tcW w:type="dxa" w:w="1646"/>
          </w:tcPr>
          <w:p>
            <w:r>
              <w:rPr>
                <w:sz w:val="16"/>
              </w:rPr>
            </w:r>
            <w:r>
              <w:rPr>
                <w:sz w:val="16"/>
              </w:rPr>
              <w:t>README</w:t>
            </w:r>
          </w:p>
        </w:tc>
        <w:tc>
          <w:tcPr>
            <w:tcW w:type="dxa" w:w="2296"/>
          </w:tcPr>
          <w:p>
            <w:r>
              <w:rPr>
                <w:sz w:val="16"/>
              </w:rPr>
            </w:r>
            <w:r>
              <w:rPr>
                <w:sz w:val="16"/>
              </w:rPr>
              <w:t>No, app is 0.6.0 (MOB-STORE-0006)</w:t>
            </w:r>
          </w:p>
        </w:tc>
      </w:tr>
      <w:tr>
        <w:tc>
          <w:tcPr>
            <w:tcW w:type="dxa" w:w="5923"/>
          </w:tcPr>
          <w:p>
            <w:r>
              <w:rPr>
                <w:sz w:val="16"/>
              </w:rPr>
            </w:r>
            <w:r>
              <w:rPr>
                <w:sz w:val="16"/>
              </w:rPr>
              <w:t>Light, Medium and Dark themes</w:t>
            </w:r>
          </w:p>
        </w:tc>
        <w:tc>
          <w:tcPr>
            <w:tcW w:type="dxa" w:w="1646"/>
          </w:tcPr>
          <w:p>
            <w:r>
              <w:rPr>
                <w:sz w:val="16"/>
              </w:rPr>
            </w:r>
            <w:r>
              <w:rPr>
                <w:sz w:val="16"/>
              </w:rPr>
              <w:t>README</w:t>
            </w:r>
          </w:p>
        </w:tc>
        <w:tc>
          <w:tcPr>
            <w:tcW w:type="dxa" w:w="2296"/>
          </w:tcPr>
          <w:p>
            <w:r>
              <w:rPr>
                <w:sz w:val="16"/>
              </w:rPr>
            </w:r>
            <w:r>
              <w:rPr>
                <w:sz w:val="16"/>
              </w:rPr>
              <w:t>No, Medium removed in 0.6.0</w:t>
            </w:r>
          </w:p>
        </w:tc>
      </w:tr>
      <w:tr>
        <w:tc>
          <w:tcPr>
            <w:tcW w:type="dxa" w:w="5923"/>
          </w:tcPr>
          <w:p>
            <w:r>
              <w:rPr>
                <w:sz w:val="16"/>
              </w:rPr>
            </w:r>
            <w:r>
              <w:rPr>
                <w:sz w:val="16"/>
              </w:rPr>
              <w:t>NFC, import/export, tags, events, career tracking are "next"</w:t>
            </w:r>
          </w:p>
        </w:tc>
        <w:tc>
          <w:tcPr>
            <w:tcW w:type="dxa" w:w="1646"/>
          </w:tcPr>
          <w:p>
            <w:r>
              <w:rPr>
                <w:sz w:val="16"/>
              </w:rPr>
            </w:r>
            <w:r>
              <w:rPr>
                <w:sz w:val="16"/>
              </w:rPr>
              <w:t>README</w:t>
            </w:r>
          </w:p>
        </w:tc>
        <w:tc>
          <w:tcPr>
            <w:tcW w:type="dxa" w:w="2296"/>
          </w:tcPr>
          <w:p>
            <w:r>
              <w:rPr>
                <w:sz w:val="16"/>
              </w:rPr>
            </w:r>
            <w:r>
              <w:rPr>
                <w:sz w:val="16"/>
              </w:rPr>
              <w:t>No, shipped</w:t>
            </w:r>
          </w:p>
        </w:tc>
      </w:tr>
      <w:tr>
        <w:tc>
          <w:tcPr>
            <w:tcW w:type="dxa" w:w="5923"/>
          </w:tcPr>
          <w:p>
            <w:r>
              <w:rPr>
                <w:sz w:val="16"/>
              </w:rPr>
            </w:r>
            <w:r>
              <w:rPr>
                <w:sz w:val="16"/>
              </w:rPr>
              <w:t>Topics ml-kit, ocr, opencv, offline-first, privacy</w:t>
            </w:r>
          </w:p>
        </w:tc>
        <w:tc>
          <w:tcPr>
            <w:tcW w:type="dxa" w:w="1646"/>
          </w:tcPr>
          <w:p>
            <w:r>
              <w:rPr>
                <w:sz w:val="16"/>
              </w:rPr>
            </w:r>
            <w:r>
              <w:rPr>
                <w:sz w:val="16"/>
              </w:rPr>
              <w:t>GitHub topics</w:t>
            </w:r>
          </w:p>
        </w:tc>
        <w:tc>
          <w:tcPr>
            <w:tcW w:type="dxa" w:w="2296"/>
          </w:tcPr>
          <w:p>
            <w:r>
              <w:rPr>
                <w:sz w:val="16"/>
              </w:rPr>
            </w:r>
            <w:r>
              <w:rPr>
                <w:sz w:val="16"/>
              </w:rPr>
              <w:t>Yes</w:t>
            </w:r>
          </w:p>
        </w:tc>
      </w:tr>
    </w:tbl>
    <w:p/>
    <w:p>
      <w:pPr>
        <w:pStyle w:val="Heading2"/>
      </w:pPr>
      <w:r>
        <w:t>Device matrix</w:t>
      </w:r>
    </w:p>
    <w:p>
      <w:r>
        <w:t>Store-related device checks needed: Play build on a 16 KB page-size emulator image (Android 15+ 16 KB system image) to confirm the app launches and scans; Photo Picker import on API 33+ and API 29 after MOB-STORE-0002.</w:t>
      </w:r>
    </w:p>
    <w:p>
      <w:pPr>
        <w:pStyle w:val="Heading2"/>
      </w:pPr>
      <w:r>
        <w:t>Manual review queue</w:t>
      </w:r>
    </w:p>
    <w:p>
      <w:pPr>
        <w:pStyle w:val="ListBullet"/>
      </w:pPr>
      <w:r>
        <w:t>Confirm ML Kit bundled text/barcode models send no telemetry (affects Data safety).</w:t>
      </w:r>
    </w:p>
    <w:p>
      <w:pPr>
        <w:pStyle w:val="ListBullet"/>
      </w:pPr>
      <w:r>
        <w:t>Decide signing key strategy for Play App Signing (shared with GitHub key or not).</w:t>
      </w:r>
    </w:p>
    <w:p>
      <w:pPr>
        <w:pStyle w:val="ListBullet"/>
      </w:pPr>
      <w:r>
        <w:t>Confirm at runtime whether any READ_MEDIA_* or RECORD_AUDIO prompt ever appears (MOB-STORE-0002 confidence medium).</w:t>
      </w:r>
    </w:p>
    <w:p>
      <w:pPr>
        <w:pStyle w:val="ListBullet"/>
      </w:pPr>
      <w:r>
        <w:t>Content rating questionnaire and target audience answers.</w:t>
      </w:r>
    </w:p>
    <w:p>
      <w:r>
        <w:br w:type="page"/>
      </w:r>
    </w:p>
    <w:p>
      <w:pPr>
        <w:pStyle w:val="Heading1"/>
      </w:pPr>
      <w:r>
        <w:t>Appendix D: Runtime evidence (GUI, UX, accessibility, compatibility, performance)</w:t>
      </w:r>
    </w:p>
    <w:p>
      <w:r>
        <w:t>Device: emulator-5554, Pixel_10_Pro_XL_test, Android 16 x86_64 image (</w:t>
      </w:r>
      <w:r>
        <w:rPr>
          <w:rFonts w:ascii="Consolas" w:hAnsi="Consolas"/>
          <w:sz w:val="18"/>
        </w:rPr>
        <w:t>getprop ro.build.version.sdk</w:t>
      </w:r>
      <w:r>
        <w:t xml:space="preserve"> = 37), 1344x2992, 480 dpi (3.0x).</w:t>
      </w:r>
    </w:p>
    <w:p>
      <w:r>
        <w:t xml:space="preserve">Build: shipped </w:t>
      </w:r>
      <w:r>
        <w:rPr>
          <w:rFonts w:ascii="Consolas" w:hAnsi="Consolas"/>
          <w:sz w:val="18"/>
        </w:rPr>
        <w:t>audit/artifact/CardKeep-0.6.0-x86_64.apk</w:t>
      </w:r>
      <w:r>
        <w:t xml:space="preserve">, installed after uninstalling any previous </w:t>
      </w:r>
      <w:r>
        <w:rPr>
          <w:rFonts w:ascii="Consolas" w:hAnsi="Consolas"/>
          <w:sz w:val="18"/>
        </w:rPr>
        <w:t>com.axialforge.cardkeep</w:t>
      </w:r>
      <w:r>
        <w:t>.</w:t>
      </w:r>
    </w:p>
    <w:p>
      <w:r>
        <w:t xml:space="preserve">Data: 2 contacts imported from </w:t>
      </w:r>
      <w:r>
        <w:rPr>
          <w:rFonts w:ascii="Consolas" w:hAnsi="Consolas"/>
          <w:sz w:val="18"/>
        </w:rPr>
        <w:t>/sdcard/Download/test_import.vcf</w:t>
      </w:r>
      <w:r>
        <w:t>, 1 added by hand with long fields. Font scale and night mode were reset to 1.0 / off at the end.</w:t>
      </w:r>
    </w:p>
    <w:p>
      <w:pPr>
        <w:pStyle w:val="Heading2"/>
      </w:pPr>
      <w:r>
        <w:t>Measurements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005"/>
            <w:shd w:val="clear" w:color="auto" w:fill="D9D9D9"/>
          </w:tcPr>
          <w:p>
            <w:r>
              <w:rPr>
                <w:b/>
                <w:sz w:val="16"/>
              </w:rPr>
            </w:r>
            <w:r>
              <w:rPr>
                <w:b/>
                <w:sz w:val="16"/>
              </w:rPr>
              <w:t>Metric</w:t>
            </w:r>
          </w:p>
        </w:tc>
        <w:tc>
          <w:tcPr>
            <w:tcW w:type="dxa" w:w="3256"/>
            <w:shd w:val="clear" w:color="auto" w:fill="D9D9D9"/>
          </w:tcPr>
          <w:p>
            <w:r>
              <w:rPr>
                <w:b/>
                <w:sz w:val="16"/>
              </w:rPr>
            </w:r>
            <w:r>
              <w:rPr>
                <w:b/>
                <w:sz w:val="16"/>
              </w:rPr>
              <w:t>Value</w:t>
            </w:r>
          </w:p>
        </w:tc>
        <w:tc>
          <w:tcPr>
            <w:tcW w:type="dxa" w:w="4603"/>
            <w:shd w:val="clear" w:color="auto" w:fill="D9D9D9"/>
          </w:tcPr>
          <w:p>
            <w:r>
              <w:rPr>
                <w:b/>
                <w:sz w:val="16"/>
              </w:rPr>
            </w:r>
            <w:r>
              <w:rPr>
                <w:b/>
                <w:sz w:val="16"/>
              </w:rPr>
              <w:t>How measured</w:t>
            </w:r>
          </w:p>
        </w:tc>
      </w:tr>
      <w:tr>
        <w:tc>
          <w:tcPr>
            <w:tcW w:type="dxa" w:w="2005"/>
          </w:tcPr>
          <w:p>
            <w:r>
              <w:rPr>
                <w:sz w:val="16"/>
              </w:rPr>
            </w:r>
            <w:r>
              <w:rPr>
                <w:sz w:val="16"/>
              </w:rPr>
              <w:t>Cold start, run 1 (first after install)</w:t>
            </w:r>
          </w:p>
        </w:tc>
        <w:tc>
          <w:tcPr>
            <w:tcW w:type="dxa" w:w="3256"/>
          </w:tcPr>
          <w:p>
            <w:r>
              <w:rPr>
                <w:sz w:val="16"/>
              </w:rPr>
            </w:r>
            <w:r>
              <w:rPr>
                <w:sz w:val="16"/>
              </w:rPr>
              <w:t>1621 ms TotalTime</w:t>
            </w:r>
          </w:p>
        </w:tc>
        <w:tc>
          <w:tcPr>
            <w:tcW w:type="dxa" w:w="4603"/>
          </w:tcPr>
          <w:p>
            <w:r>
              <w:rPr>
                <w:sz w:val="16"/>
              </w:rPr>
            </w:r>
            <w:r>
              <w:rPr>
                <w:rFonts w:ascii="Consolas" w:hAnsi="Consolas"/>
                <w:sz w:val="16"/>
              </w:rPr>
              <w:t>am force-stop</w:t>
            </w:r>
            <w:r>
              <w:rPr>
                <w:sz w:val="16"/>
              </w:rPr>
              <w:t xml:space="preserve"> then </w:t>
            </w:r>
            <w:r>
              <w:rPr>
                <w:rFonts w:ascii="Consolas" w:hAnsi="Consolas"/>
                <w:sz w:val="16"/>
              </w:rPr>
              <w:t>am start -W -n com.axialforge.cardkeep/.MainActivity</w:t>
            </w:r>
          </w:p>
        </w:tc>
      </w:tr>
      <w:tr>
        <w:tc>
          <w:tcPr>
            <w:tcW w:type="dxa" w:w="2005"/>
          </w:tcPr>
          <w:p>
            <w:r>
              <w:rPr>
                <w:sz w:val="16"/>
              </w:rPr>
            </w:r>
            <w:r>
              <w:rPr>
                <w:sz w:val="16"/>
              </w:rPr>
              <w:t>Cold start, run 2</w:t>
            </w:r>
          </w:p>
        </w:tc>
        <w:tc>
          <w:tcPr>
            <w:tcW w:type="dxa" w:w="3256"/>
          </w:tcPr>
          <w:p>
            <w:r>
              <w:rPr>
                <w:sz w:val="16"/>
              </w:rPr>
            </w:r>
            <w:r>
              <w:rPr>
                <w:sz w:val="16"/>
              </w:rPr>
              <w:t>886 ms</w:t>
            </w:r>
          </w:p>
        </w:tc>
        <w:tc>
          <w:tcPr>
            <w:tcW w:type="dxa" w:w="4603"/>
          </w:tcPr>
          <w:p>
            <w:r>
              <w:rPr>
                <w:sz w:val="16"/>
              </w:rPr>
            </w:r>
            <w:r>
              <w:rPr>
                <w:sz w:val="16"/>
              </w:rPr>
              <w:t>same</w:t>
            </w:r>
          </w:p>
        </w:tc>
      </w:tr>
      <w:tr>
        <w:tc>
          <w:tcPr>
            <w:tcW w:type="dxa" w:w="2005"/>
          </w:tcPr>
          <w:p>
            <w:r>
              <w:rPr>
                <w:sz w:val="16"/>
              </w:rPr>
            </w:r>
            <w:r>
              <w:rPr>
                <w:sz w:val="16"/>
              </w:rPr>
              <w:t>Cold start, run 3</w:t>
            </w:r>
          </w:p>
        </w:tc>
        <w:tc>
          <w:tcPr>
            <w:tcW w:type="dxa" w:w="3256"/>
          </w:tcPr>
          <w:p>
            <w:r>
              <w:rPr>
                <w:sz w:val="16"/>
              </w:rPr>
            </w:r>
            <w:r>
              <w:rPr>
                <w:sz w:val="16"/>
              </w:rPr>
              <w:t>742 ms</w:t>
            </w:r>
          </w:p>
        </w:tc>
        <w:tc>
          <w:tcPr>
            <w:tcW w:type="dxa" w:w="4603"/>
          </w:tcPr>
          <w:p>
            <w:r>
              <w:rPr>
                <w:sz w:val="16"/>
              </w:rPr>
            </w:r>
            <w:r>
              <w:rPr>
                <w:sz w:val="16"/>
              </w:rPr>
              <w:t>same</w:t>
            </w:r>
          </w:p>
        </w:tc>
      </w:tr>
      <w:tr>
        <w:tc>
          <w:tcPr>
            <w:tcW w:type="dxa" w:w="2005"/>
          </w:tcPr>
          <w:p>
            <w:r>
              <w:rPr>
                <w:sz w:val="16"/>
              </w:rPr>
            </w:r>
            <w:r>
              <w:rPr>
                <w:sz w:val="16"/>
              </w:rPr>
              <w:t>APK arm64-v8a</w:t>
            </w:r>
          </w:p>
        </w:tc>
        <w:tc>
          <w:tcPr>
            <w:tcW w:type="dxa" w:w="3256"/>
          </w:tcPr>
          <w:p>
            <w:r>
              <w:rPr>
                <w:sz w:val="16"/>
              </w:rPr>
            </w:r>
            <w:r>
              <w:rPr>
                <w:sz w:val="16"/>
              </w:rPr>
              <w:t>53.4 MB (55,989,997 B)</w:t>
            </w:r>
          </w:p>
        </w:tc>
        <w:tc>
          <w:tcPr>
            <w:tcW w:type="dxa" w:w="4603"/>
          </w:tcPr>
          <w:p>
            <w:r>
              <w:rPr>
                <w:sz w:val="16"/>
              </w:rPr>
            </w:r>
            <w:r>
              <w:rPr>
                <w:rFonts w:ascii="Consolas" w:hAnsi="Consolas"/>
                <w:sz w:val="16"/>
              </w:rPr>
              <w:t>audit/artifact</w:t>
            </w:r>
            <w:r>
              <w:rPr>
                <w:sz w:val="16"/>
              </w:rPr>
              <w:t xml:space="preserve"> file size</w:t>
            </w:r>
          </w:p>
        </w:tc>
      </w:tr>
      <w:tr>
        <w:tc>
          <w:tcPr>
            <w:tcW w:type="dxa" w:w="2005"/>
          </w:tcPr>
          <w:p>
            <w:r>
              <w:rPr>
                <w:sz w:val="16"/>
              </w:rPr>
            </w:r>
            <w:r>
              <w:rPr>
                <w:sz w:val="16"/>
              </w:rPr>
              <w:t>APK armeabi-v7a</w:t>
            </w:r>
          </w:p>
        </w:tc>
        <w:tc>
          <w:tcPr>
            <w:tcW w:type="dxa" w:w="3256"/>
          </w:tcPr>
          <w:p>
            <w:r>
              <w:rPr>
                <w:sz w:val="16"/>
              </w:rPr>
            </w:r>
            <w:r>
              <w:rPr>
                <w:sz w:val="16"/>
              </w:rPr>
              <w:t>41.7 MB (43,700,579 B)</w:t>
            </w:r>
          </w:p>
        </w:tc>
        <w:tc>
          <w:tcPr>
            <w:tcW w:type="dxa" w:w="4603"/>
          </w:tcPr>
          <w:p>
            <w:r>
              <w:rPr>
                <w:sz w:val="16"/>
              </w:rPr>
            </w:r>
            <w:r>
              <w:rPr>
                <w:sz w:val="16"/>
              </w:rPr>
              <w:t>same</w:t>
            </w:r>
          </w:p>
        </w:tc>
      </w:tr>
      <w:tr>
        <w:tc>
          <w:tcPr>
            <w:tcW w:type="dxa" w:w="2005"/>
          </w:tcPr>
          <w:p>
            <w:r>
              <w:rPr>
                <w:sz w:val="16"/>
              </w:rPr>
            </w:r>
            <w:r>
              <w:rPr>
                <w:sz w:val="16"/>
              </w:rPr>
              <w:t>APK x86_64</w:t>
            </w:r>
          </w:p>
        </w:tc>
        <w:tc>
          <w:tcPr>
            <w:tcW w:type="dxa" w:w="3256"/>
          </w:tcPr>
          <w:p>
            <w:r>
              <w:rPr>
                <w:sz w:val="16"/>
              </w:rPr>
            </w:r>
            <w:r>
              <w:rPr>
                <w:sz w:val="16"/>
              </w:rPr>
              <w:t>59.6 MB (62,510,818 B)</w:t>
            </w:r>
          </w:p>
        </w:tc>
        <w:tc>
          <w:tcPr>
            <w:tcW w:type="dxa" w:w="4603"/>
          </w:tcPr>
          <w:p>
            <w:r>
              <w:rPr>
                <w:sz w:val="16"/>
              </w:rPr>
            </w:r>
            <w:r>
              <w:rPr>
                <w:sz w:val="16"/>
              </w:rPr>
              <w:t>same</w:t>
            </w:r>
          </w:p>
        </w:tc>
      </w:tr>
      <w:tr>
        <w:tc>
          <w:tcPr>
            <w:tcW w:type="dxa" w:w="2005"/>
          </w:tcPr>
          <w:p>
            <w:r>
              <w:rPr>
                <w:sz w:val="16"/>
              </w:rPr>
            </w:r>
            <w:r>
              <w:rPr>
                <w:sz w:val="16"/>
              </w:rPr>
              <w:t>Memory idle (Contacts)</w:t>
            </w:r>
          </w:p>
        </w:tc>
        <w:tc>
          <w:tcPr>
            <w:tcW w:type="dxa" w:w="3256"/>
          </w:tcPr>
          <w:p>
            <w:r>
              <w:rPr>
                <w:sz w:val="16"/>
              </w:rPr>
            </w:r>
            <w:r>
              <w:rPr>
                <w:sz w:val="16"/>
              </w:rPr>
              <w:t>86.9 MB PSS, 212.5 MB RSS, native heap 25.8 MB</w:t>
            </w:r>
          </w:p>
        </w:tc>
        <w:tc>
          <w:tcPr>
            <w:tcW w:type="dxa" w:w="4603"/>
          </w:tcPr>
          <w:p>
            <w:r>
              <w:rPr>
                <w:sz w:val="16"/>
              </w:rPr>
            </w:r>
            <w:r>
              <w:rPr>
                <w:rFonts w:ascii="Consolas" w:hAnsi="Consolas"/>
                <w:sz w:val="16"/>
              </w:rPr>
              <w:t>dumpsys meminfo</w:t>
            </w:r>
          </w:p>
        </w:tc>
      </w:tr>
      <w:tr>
        <w:tc>
          <w:tcPr>
            <w:tcW w:type="dxa" w:w="2005"/>
          </w:tcPr>
          <w:p>
            <w:r>
              <w:rPr>
                <w:sz w:val="16"/>
              </w:rPr>
            </w:r>
            <w:r>
              <w:rPr>
                <w:sz w:val="16"/>
              </w:rPr>
              <w:t>Memory, Scan open (camera live)</w:t>
            </w:r>
          </w:p>
        </w:tc>
        <w:tc>
          <w:tcPr>
            <w:tcW w:type="dxa" w:w="3256"/>
          </w:tcPr>
          <w:p>
            <w:r>
              <w:rPr>
                <w:sz w:val="16"/>
              </w:rPr>
            </w:r>
            <w:r>
              <w:rPr>
                <w:sz w:val="16"/>
              </w:rPr>
              <w:t>182.7 MB PSS, 313.3 MB RSS, native heap 99.2 MB</w:t>
            </w:r>
          </w:p>
        </w:tc>
        <w:tc>
          <w:tcPr>
            <w:tcW w:type="dxa" w:w="4603"/>
          </w:tcPr>
          <w:p>
            <w:r>
              <w:rPr>
                <w:sz w:val="16"/>
              </w:rPr>
            </w:r>
            <w:r>
              <w:rPr>
                <w:sz w:val="16"/>
              </w:rPr>
              <w:t>same</w:t>
            </w:r>
          </w:p>
        </w:tc>
      </w:tr>
      <w:tr>
        <w:tc>
          <w:tcPr>
            <w:tcW w:type="dxa" w:w="2005"/>
          </w:tcPr>
          <w:p>
            <w:r>
              <w:rPr>
                <w:sz w:val="16"/>
              </w:rPr>
            </w:r>
            <w:r>
              <w:rPr>
                <w:sz w:val="16"/>
              </w:rPr>
              <w:t>Memory after leaving Scan</w:t>
            </w:r>
          </w:p>
        </w:tc>
        <w:tc>
          <w:tcPr>
            <w:tcW w:type="dxa" w:w="3256"/>
          </w:tcPr>
          <w:p>
            <w:r>
              <w:rPr>
                <w:sz w:val="16"/>
              </w:rPr>
            </w:r>
            <w:r>
              <w:rPr>
                <w:sz w:val="16"/>
              </w:rPr>
              <w:t>167.5 MB PSS (165.8 MB after 11 more screens)</w:t>
            </w:r>
          </w:p>
        </w:tc>
        <w:tc>
          <w:tcPr>
            <w:tcW w:type="dxa" w:w="4603"/>
          </w:tcPr>
          <w:p>
            <w:r>
              <w:rPr>
                <w:sz w:val="16"/>
              </w:rPr>
            </w:r>
            <w:r>
              <w:rPr>
                <w:sz w:val="16"/>
              </w:rPr>
              <w:t>same (MOB-PERF-0001)</w:t>
            </w:r>
          </w:p>
        </w:tc>
      </w:tr>
      <w:tr>
        <w:tc>
          <w:tcPr>
            <w:tcW w:type="dxa" w:w="2005"/>
          </w:tcPr>
          <w:p>
            <w:r>
              <w:rPr>
                <w:sz w:val="16"/>
              </w:rPr>
            </w:r>
            <w:r>
              <w:rPr>
                <w:sz w:val="16"/>
              </w:rPr>
              <w:t>Frames / jank</w:t>
            </w:r>
          </w:p>
        </w:tc>
        <w:tc>
          <w:tcPr>
            <w:tcW w:type="dxa" w:w="3256"/>
          </w:tcPr>
          <w:p>
            <w:r>
              <w:rPr>
                <w:sz w:val="16"/>
              </w:rPr>
            </w:r>
            <w:r>
              <w:rPr>
                <w:sz w:val="16"/>
              </w:rPr>
              <w:t>Not measurable: gfxinfo counted 4 frames only (Flutter surface)</w:t>
            </w:r>
          </w:p>
        </w:tc>
        <w:tc>
          <w:tcPr>
            <w:tcW w:type="dxa" w:w="4603"/>
          </w:tcPr>
          <w:p>
            <w:r>
              <w:rPr>
                <w:sz w:val="16"/>
              </w:rPr>
            </w:r>
            <w:r>
              <w:rPr>
                <w:rFonts w:ascii="Consolas" w:hAnsi="Consolas"/>
                <w:sz w:val="16"/>
              </w:rPr>
              <w:t>dumpsys gfxinfo ... reset</w:t>
            </w:r>
            <w:r>
              <w:rPr>
                <w:sz w:val="16"/>
              </w:rPr>
              <w:t>, scroll, read</w:t>
            </w:r>
          </w:p>
        </w:tc>
      </w:tr>
      <w:tr>
        <w:tc>
          <w:tcPr>
            <w:tcW w:type="dxa" w:w="2005"/>
          </w:tcPr>
          <w:p>
            <w:r>
              <w:rPr>
                <w:sz w:val="16"/>
              </w:rPr>
            </w:r>
            <w:r>
              <w:rPr>
                <w:sz w:val="16"/>
              </w:rPr>
              <w:t>Orientation</w:t>
            </w:r>
          </w:p>
        </w:tc>
        <w:tc>
          <w:tcPr>
            <w:tcW w:type="dxa" w:w="3256"/>
          </w:tcPr>
          <w:p>
            <w:r>
              <w:rPr>
                <w:sz w:val="16"/>
              </w:rPr>
            </w:r>
            <w:r>
              <w:rPr>
                <w:sz w:val="16"/>
              </w:rPr>
              <w:t>Not locked; landscape renders and scrolls</w:t>
            </w:r>
          </w:p>
        </w:tc>
        <w:tc>
          <w:tcPr>
            <w:tcW w:type="dxa" w:w="4603"/>
          </w:tcPr>
          <w:p>
            <w:r>
              <w:rPr>
                <w:sz w:val="16"/>
              </w:rPr>
            </w:r>
            <w:r>
              <w:rPr>
                <w:rFonts w:ascii="Consolas" w:hAnsi="Consolas"/>
                <w:sz w:val="16"/>
              </w:rPr>
              <w:t>user_rotation 1</w:t>
            </w:r>
          </w:p>
        </w:tc>
      </w:tr>
      <w:tr>
        <w:tc>
          <w:tcPr>
            <w:tcW w:type="dxa" w:w="2005"/>
          </w:tcPr>
          <w:p>
            <w:r>
              <w:rPr>
                <w:sz w:val="16"/>
              </w:rPr>
            </w:r>
            <w:r>
              <w:rPr>
                <w:sz w:val="16"/>
              </w:rPr>
              <w:t>Font scale 1.3 / 2.0</w:t>
            </w:r>
          </w:p>
        </w:tc>
        <w:tc>
          <w:tcPr>
            <w:tcW w:type="dxa" w:w="3256"/>
          </w:tcPr>
          <w:p>
            <w:r>
              <w:rPr>
                <w:sz w:val="16"/>
              </w:rPr>
            </w:r>
            <w:r>
              <w:rPr>
                <w:sz w:val="16"/>
              </w:rPr>
              <w:t>No clipping; long text wraps or ellipsizes</w:t>
            </w:r>
          </w:p>
        </w:tc>
        <w:tc>
          <w:tcPr>
            <w:tcW w:type="dxa" w:w="4603"/>
          </w:tcPr>
          <w:p>
            <w:r>
              <w:rPr>
                <w:sz w:val="16"/>
              </w:rPr>
            </w:r>
            <w:r>
              <w:rPr>
                <w:rFonts w:ascii="Consolas" w:hAnsi="Consolas"/>
                <w:sz w:val="16"/>
              </w:rPr>
              <w:t>settings put system font_scale</w:t>
            </w:r>
          </w:p>
        </w:tc>
      </w:tr>
      <w:tr>
        <w:tc>
          <w:tcPr>
            <w:tcW w:type="dxa" w:w="2005"/>
          </w:tcPr>
          <w:p>
            <w:r>
              <w:rPr>
                <w:sz w:val="16"/>
              </w:rPr>
            </w:r>
            <w:r>
              <w:rPr>
                <w:sz w:val="16"/>
              </w:rPr>
              <w:t>Dark theme</w:t>
            </w:r>
          </w:p>
        </w:tc>
        <w:tc>
          <w:tcPr>
            <w:tcW w:type="dxa" w:w="3256"/>
          </w:tcPr>
          <w:p>
            <w:r>
              <w:rPr>
                <w:sz w:val="16"/>
              </w:rPr>
            </w:r>
            <w:r>
              <w:rPr>
                <w:sz w:val="16"/>
              </w:rPr>
              <w:t>Renders correctly</w:t>
            </w:r>
          </w:p>
        </w:tc>
        <w:tc>
          <w:tcPr>
            <w:tcW w:type="dxa" w:w="4603"/>
          </w:tcPr>
          <w:p>
            <w:r>
              <w:rPr>
                <w:sz w:val="16"/>
              </w:rPr>
            </w:r>
            <w:r>
              <w:rPr>
                <w:rFonts w:ascii="Consolas" w:hAnsi="Consolas"/>
                <w:sz w:val="16"/>
              </w:rPr>
              <w:t>cmd uimode night yes</w:t>
            </w:r>
          </w:p>
        </w:tc>
      </w:tr>
      <w:tr>
        <w:tc>
          <w:tcPr>
            <w:tcW w:type="dxa" w:w="2005"/>
          </w:tcPr>
          <w:p>
            <w:r>
              <w:rPr>
                <w:sz w:val="16"/>
              </w:rPr>
            </w:r>
            <w:r>
              <w:rPr>
                <w:sz w:val="16"/>
              </w:rPr>
              <w:t>Touch targets &lt; 48 dp</w:t>
            </w:r>
          </w:p>
        </w:tc>
        <w:tc>
          <w:tcPr>
            <w:tcW w:type="dxa" w:w="3256"/>
          </w:tcPr>
          <w:p>
            <w:r>
              <w:rPr>
                <w:sz w:val="16"/>
              </w:rPr>
            </w:r>
            <w:r>
              <w:rPr>
                <w:sz w:val="16"/>
              </w:rPr>
              <w:t>DiscButton 46 dp (MOB-A11Y-0001); scan mode 34 dp tall (MOB-A11Y-0002)</w:t>
            </w:r>
          </w:p>
        </w:tc>
        <w:tc>
          <w:tcPr>
            <w:tcW w:type="dxa" w:w="4603"/>
          </w:tcPr>
          <w:p>
            <w:r>
              <w:rPr>
                <w:sz w:val="16"/>
              </w:rPr>
            </w:r>
            <w:r>
              <w:rPr>
                <w:rFonts w:ascii="Consolas" w:hAnsi="Consolas"/>
                <w:sz w:val="16"/>
              </w:rPr>
              <w:t>uiautomator dump</w:t>
            </w:r>
            <w:r>
              <w:rPr>
                <w:sz w:val="16"/>
              </w:rPr>
              <w:t xml:space="preserve"> bounds / 3.0</w:t>
            </w:r>
          </w:p>
        </w:tc>
      </w:tr>
      <w:tr>
        <w:tc>
          <w:tcPr>
            <w:tcW w:type="dxa" w:w="2005"/>
          </w:tcPr>
          <w:p>
            <w:r>
              <w:rPr>
                <w:sz w:val="16"/>
              </w:rPr>
            </w:r>
            <w:r>
              <w:rPr>
                <w:sz w:val="16"/>
              </w:rPr>
              <w:t>Unlabelled icon buttons</w:t>
            </w:r>
          </w:p>
        </w:tc>
        <w:tc>
          <w:tcPr>
            <w:tcW w:type="dxa" w:w="3256"/>
          </w:tcPr>
          <w:p>
            <w:r>
              <w:rPr>
                <w:sz w:val="16"/>
              </w:rPr>
            </w:r>
            <w:r>
              <w:rPr>
                <w:sz w:val="16"/>
              </w:rPr>
              <w:t>none found</w:t>
            </w:r>
          </w:p>
        </w:tc>
        <w:tc>
          <w:tcPr>
            <w:tcW w:type="dxa" w:w="4603"/>
          </w:tcPr>
          <w:p>
            <w:r>
              <w:rPr>
                <w:sz w:val="16"/>
              </w:rPr>
            </w:r>
            <w:r>
              <w:rPr>
                <w:rFonts w:ascii="Consolas" w:hAnsi="Consolas"/>
                <w:sz w:val="16"/>
              </w:rPr>
              <w:t>uiautomator dump</w:t>
            </w:r>
            <w:r>
              <w:rPr>
                <w:sz w:val="16"/>
              </w:rPr>
              <w:t>, all screens</w:t>
            </w:r>
          </w:p>
        </w:tc>
      </w:tr>
      <w:tr>
        <w:tc>
          <w:tcPr>
            <w:tcW w:type="dxa" w:w="2005"/>
          </w:tcPr>
          <w:p>
            <w:r>
              <w:rPr>
                <w:sz w:val="16"/>
              </w:rPr>
            </w:r>
            <w:r>
              <w:rPr>
                <w:sz w:val="16"/>
              </w:rPr>
              <w:t>Back stack</w:t>
            </w:r>
          </w:p>
        </w:tc>
        <w:tc>
          <w:tcPr>
            <w:tcW w:type="dxa" w:w="3256"/>
          </w:tcPr>
          <w:p>
            <w:r>
              <w:rPr>
                <w:sz w:val="16"/>
              </w:rPr>
            </w:r>
            <w:r>
              <w:rPr>
                <w:sz w:val="16"/>
              </w:rPr>
              <w:t>8 Back presses after visiting 9 drawer sections (MOB-UX-0001)</w:t>
            </w:r>
          </w:p>
        </w:tc>
        <w:tc>
          <w:tcPr>
            <w:tcW w:type="dxa" w:w="4603"/>
          </w:tcPr>
          <w:p>
            <w:r>
              <w:rPr>
                <w:sz w:val="16"/>
              </w:rPr>
            </w:r>
            <w:r>
              <w:rPr>
                <w:rFonts w:ascii="Consolas" w:hAnsi="Consolas"/>
                <w:sz w:val="16"/>
              </w:rPr>
              <w:t>input keyevent BACK</w:t>
            </w:r>
            <w:r>
              <w:rPr>
                <w:sz w:val="16"/>
              </w:rPr>
              <w:t xml:space="preserve"> + </w:t>
            </w:r>
            <w:r>
              <w:rPr>
                <w:rFonts w:ascii="Consolas" w:hAnsi="Consolas"/>
                <w:sz w:val="16"/>
              </w:rPr>
              <w:t>dumpsys window</w:t>
            </w:r>
          </w:p>
        </w:tc>
      </w:tr>
    </w:tbl>
    <w:p/>
    <w:p>
      <w:pPr>
        <w:pStyle w:val="Heading2"/>
      </w:pPr>
      <w:r>
        <w:t>Key screenshots</w:t>
      </w:r>
    </w:p>
    <w:p>
      <w:r>
        <w:drawing>
          <wp:inline xmlns:a="http://schemas.openxmlformats.org/drawingml/2006/main" xmlns:pic="http://schemas.openxmlformats.org/drawingml/2006/picture">
            <wp:extent cx="2340000" cy="5209286"/>
            <wp:docPr id="1" name="Picture 1"/>
            <wp:cNvGraphicFramePr>
              <a:graphicFrameLocks noChangeAspect="1"/>
            </wp:cNvGraphicFramePr>
            <a:graphic>
              <a:graphicData uri="http://schemas.openxmlformats.org/drawingml/2006/picture">
                <pic:pic>
                  <pic:nvPicPr>
                    <pic:cNvPr id="0" name="01_launch_empty.png"/>
                    <pic:cNvPicPr/>
                  </pic:nvPicPr>
                  <pic:blipFill>
                    <a:blip r:embed="rId9"/>
                    <a:stretch>
                      <a:fillRect/>
                    </a:stretch>
                  </pic:blipFill>
                  <pic:spPr>
                    <a:xfrm>
                      <a:off x="0" y="0"/>
                      <a:ext cx="2340000" cy="5209286"/>
                    </a:xfrm>
                    <a:prstGeom prst="rect"/>
                  </pic:spPr>
                </pic:pic>
              </a:graphicData>
            </a:graphic>
          </wp:inline>
        </w:drawing>
      </w:r>
    </w:p>
    <w:p>
      <w:r>
        <w:rPr>
          <w:i/>
          <w:sz w:val="16"/>
        </w:rPr>
        <w:t>Empty Contacts with empty state</w:t>
      </w:r>
    </w:p>
    <w:p>
      <w:r>
        <w:drawing>
          <wp:inline xmlns:a="http://schemas.openxmlformats.org/drawingml/2006/main" xmlns:pic="http://schemas.openxmlformats.org/drawingml/2006/picture">
            <wp:extent cx="2340000" cy="5209286"/>
            <wp:docPr id="2" name="Picture 2"/>
            <wp:cNvGraphicFramePr>
              <a:graphicFrameLocks noChangeAspect="1"/>
            </wp:cNvGraphicFramePr>
            <a:graphic>
              <a:graphicData uri="http://schemas.openxmlformats.org/drawingml/2006/picture">
                <pic:pic>
                  <pic:nvPicPr>
                    <pic:cNvPr id="0" name="02_drawer.png"/>
                    <pic:cNvPicPr/>
                  </pic:nvPicPr>
                  <pic:blipFill>
                    <a:blip r:embed="rId10"/>
                    <a:stretch>
                      <a:fillRect/>
                    </a:stretch>
                  </pic:blipFill>
                  <pic:spPr>
                    <a:xfrm>
                      <a:off x="0" y="0"/>
                      <a:ext cx="2340000" cy="5209286"/>
                    </a:xfrm>
                    <a:prstGeom prst="rect"/>
                  </pic:spPr>
                </pic:pic>
              </a:graphicData>
            </a:graphic>
          </wp:inline>
        </w:drawing>
      </w:r>
    </w:p>
    <w:p>
      <w:r>
        <w:rPr>
          <w:i/>
          <w:sz w:val="16"/>
        </w:rPr>
        <w:t>Navigation drawer</w:t>
      </w:r>
    </w:p>
    <w:p>
      <w:r>
        <w:drawing>
          <wp:inline xmlns:a="http://schemas.openxmlformats.org/drawingml/2006/main" xmlns:pic="http://schemas.openxmlformats.org/drawingml/2006/picture">
            <wp:extent cx="2340000" cy="5209286"/>
            <wp:docPr id="3" name="Picture 3"/>
            <wp:cNvGraphicFramePr>
              <a:graphicFrameLocks noChangeAspect="1"/>
            </wp:cNvGraphicFramePr>
            <a:graphic>
              <a:graphicData uri="http://schemas.openxmlformats.org/drawingml/2006/picture">
                <pic:pic>
                  <pic:nvPicPr>
                    <pic:cNvPr id="0" name="05_import_preview.png"/>
                    <pic:cNvPicPr/>
                  </pic:nvPicPr>
                  <pic:blipFill>
                    <a:blip r:embed="rId11"/>
                    <a:stretch>
                      <a:fillRect/>
                    </a:stretch>
                  </pic:blipFill>
                  <pic:spPr>
                    <a:xfrm>
                      <a:off x="0" y="0"/>
                      <a:ext cx="2340000" cy="5209286"/>
                    </a:xfrm>
                    <a:prstGeom prst="rect"/>
                  </pic:spPr>
                </pic:pic>
              </a:graphicData>
            </a:graphic>
          </wp:inline>
        </w:drawing>
      </w:r>
    </w:p>
    <w:p>
      <w:r>
        <w:rPr>
          <w:i/>
          <w:sz w:val="16"/>
        </w:rPr>
        <w:t>vCard import confirmation</w:t>
      </w:r>
    </w:p>
    <w:p>
      <w:r>
        <w:drawing>
          <wp:inline xmlns:a="http://schemas.openxmlformats.org/drawingml/2006/main" xmlns:pic="http://schemas.openxmlformats.org/drawingml/2006/picture">
            <wp:extent cx="2340000" cy="5209286"/>
            <wp:docPr id="4" name="Picture 4"/>
            <wp:cNvGraphicFramePr>
              <a:graphicFrameLocks noChangeAspect="1"/>
            </wp:cNvGraphicFramePr>
            <a:graphic>
              <a:graphicData uri="http://schemas.openxmlformats.org/drawingml/2006/picture">
                <pic:pic>
                  <pic:nvPicPr>
                    <pic:cNvPr id="0" name="08_edit_new.png"/>
                    <pic:cNvPicPr/>
                  </pic:nvPicPr>
                  <pic:blipFill>
                    <a:blip r:embed="rId12"/>
                    <a:stretch>
                      <a:fillRect/>
                    </a:stretch>
                  </pic:blipFill>
                  <pic:spPr>
                    <a:xfrm>
                      <a:off x="0" y="0"/>
                      <a:ext cx="2340000" cy="5209286"/>
                    </a:xfrm>
                    <a:prstGeom prst="rect"/>
                  </pic:spPr>
                </pic:pic>
              </a:graphicData>
            </a:graphic>
          </wp:inline>
        </w:drawing>
      </w:r>
    </w:p>
    <w:p>
      <w:r>
        <w:rPr>
          <w:i/>
          <w:sz w:val="16"/>
        </w:rPr>
        <w:t>New contact form</w:t>
      </w:r>
    </w:p>
    <w:p>
      <w:r>
        <w:drawing>
          <wp:inline xmlns:a="http://schemas.openxmlformats.org/drawingml/2006/main" xmlns:pic="http://schemas.openxmlformats.org/drawingml/2006/picture">
            <wp:extent cx="2340000" cy="5209286"/>
            <wp:docPr id="5" name="Picture 5"/>
            <wp:cNvGraphicFramePr>
              <a:graphicFrameLocks noChangeAspect="1"/>
            </wp:cNvGraphicFramePr>
            <a:graphic>
              <a:graphicData uri="http://schemas.openxmlformats.org/drawingml/2006/picture">
                <pic:pic>
                  <pic:nvPicPr>
                    <pic:cNvPr id="0" name="09_detail_long.png"/>
                    <pic:cNvPicPr/>
                  </pic:nvPicPr>
                  <pic:blipFill>
                    <a:blip r:embed="rId13"/>
                    <a:stretch>
                      <a:fillRect/>
                    </a:stretch>
                  </pic:blipFill>
                  <pic:spPr>
                    <a:xfrm>
                      <a:off x="0" y="0"/>
                      <a:ext cx="2340000" cy="5209286"/>
                    </a:xfrm>
                    <a:prstGeom prst="rect"/>
                  </pic:spPr>
                </pic:pic>
              </a:graphicData>
            </a:graphic>
          </wp:inline>
        </w:drawing>
      </w:r>
    </w:p>
    <w:p>
      <w:r>
        <w:rPr>
          <w:i/>
          <w:sz w:val="16"/>
        </w:rPr>
        <w:t>Contact detail with long name/title/company</w:t>
      </w:r>
    </w:p>
    <w:p>
      <w:r>
        <w:drawing>
          <wp:inline xmlns:a="http://schemas.openxmlformats.org/drawingml/2006/main" xmlns:pic="http://schemas.openxmlformats.org/drawingml/2006/picture">
            <wp:extent cx="2340000" cy="5209286"/>
            <wp:docPr id="6" name="Picture 6"/>
            <wp:cNvGraphicFramePr>
              <a:graphicFrameLocks noChangeAspect="1"/>
            </wp:cNvGraphicFramePr>
            <a:graphic>
              <a:graphicData uri="http://schemas.openxmlformats.org/drawingml/2006/picture">
                <pic:pic>
                  <pic:nvPicPr>
                    <pic:cNvPr id="0" name="13_scan.png"/>
                    <pic:cNvPicPr/>
                  </pic:nvPicPr>
                  <pic:blipFill>
                    <a:blip r:embed="rId14"/>
                    <a:stretch>
                      <a:fillRect/>
                    </a:stretch>
                  </pic:blipFill>
                  <pic:spPr>
                    <a:xfrm>
                      <a:off x="0" y="0"/>
                      <a:ext cx="2340000" cy="5209286"/>
                    </a:xfrm>
                    <a:prstGeom prst="rect"/>
                  </pic:spPr>
                </pic:pic>
              </a:graphicData>
            </a:graphic>
          </wp:inline>
        </w:drawing>
      </w:r>
    </w:p>
    <w:p>
      <w:r>
        <w:rPr>
          <w:i/>
          <w:sz w:val="16"/>
        </w:rPr>
        <w:t>Scan screen (emulator camera scene)</w:t>
      </w:r>
    </w:p>
    <w:p>
      <w:r>
        <w:drawing>
          <wp:inline xmlns:a="http://schemas.openxmlformats.org/drawingml/2006/main" xmlns:pic="http://schemas.openxmlformats.org/drawingml/2006/picture">
            <wp:extent cx="2340000" cy="5209286"/>
            <wp:docPr id="7" name="Picture 7"/>
            <wp:cNvGraphicFramePr>
              <a:graphicFrameLocks noChangeAspect="1"/>
            </wp:cNvGraphicFramePr>
            <a:graphic>
              <a:graphicData uri="http://schemas.openxmlformats.org/drawingml/2006/picture">
                <pic:pic>
                  <pic:nvPicPr>
                    <pic:cNvPr id="0" name="27_Sync_to_desktop.png"/>
                    <pic:cNvPicPr/>
                  </pic:nvPicPr>
                  <pic:blipFill>
                    <a:blip r:embed="rId15"/>
                    <a:stretch>
                      <a:fillRect/>
                    </a:stretch>
                  </pic:blipFill>
                  <pic:spPr>
                    <a:xfrm>
                      <a:off x="0" y="0"/>
                      <a:ext cx="2340000" cy="5209286"/>
                    </a:xfrm>
                    <a:prstGeom prst="rect"/>
                  </pic:spPr>
                </pic:pic>
              </a:graphicData>
            </a:graphic>
          </wp:inline>
        </w:drawing>
      </w:r>
    </w:p>
    <w:p>
      <w:r>
        <w:rPr>
          <w:i/>
          <w:sz w:val="16"/>
        </w:rPr>
        <w:t>Sync to desktop placeholder</w:t>
      </w:r>
    </w:p>
    <w:p>
      <w:r>
        <w:drawing>
          <wp:inline xmlns:a="http://schemas.openxmlformats.org/drawingml/2006/main" xmlns:pic="http://schemas.openxmlformats.org/drawingml/2006/picture">
            <wp:extent cx="2340000" cy="5209286"/>
            <wp:docPr id="8" name="Picture 8"/>
            <wp:cNvGraphicFramePr>
              <a:graphicFrameLocks noChangeAspect="1"/>
            </wp:cNvGraphicFramePr>
            <a:graphic>
              <a:graphicData uri="http://schemas.openxmlformats.org/drawingml/2006/picture">
                <pic:pic>
                  <pic:nvPicPr>
                    <pic:cNvPr id="0" name="29_Settings.png"/>
                    <pic:cNvPicPr/>
                  </pic:nvPicPr>
                  <pic:blipFill>
                    <a:blip r:embed="rId16"/>
                    <a:stretch>
                      <a:fillRect/>
                    </a:stretch>
                  </pic:blipFill>
                  <pic:spPr>
                    <a:xfrm>
                      <a:off x="0" y="0"/>
                      <a:ext cx="2340000" cy="5209286"/>
                    </a:xfrm>
                    <a:prstGeom prst="rect"/>
                  </pic:spPr>
                </pic:pic>
              </a:graphicData>
            </a:graphic>
          </wp:inline>
        </w:drawing>
      </w:r>
    </w:p>
    <w:p>
      <w:r>
        <w:rPr>
          <w:i/>
          <w:sz w:val="16"/>
        </w:rPr>
        <w:t>Settings</w:t>
      </w:r>
    </w:p>
    <w:p>
      <w:r>
        <w:drawing>
          <wp:inline xmlns:a="http://schemas.openxmlformats.org/drawingml/2006/main" xmlns:pic="http://schemas.openxmlformats.org/drawingml/2006/picture">
            <wp:extent cx="2340000" cy="5209286"/>
            <wp:docPr id="9" name="Picture 9"/>
            <wp:cNvGraphicFramePr>
              <a:graphicFrameLocks noChangeAspect="1"/>
            </wp:cNvGraphicFramePr>
            <a:graphic>
              <a:graphicData uri="http://schemas.openxmlformats.org/drawingml/2006/picture">
                <pic:pic>
                  <pic:nvPicPr>
                    <pic:cNvPr id="0" name="30_Tap_cards_NFC.png"/>
                    <pic:cNvPicPr/>
                  </pic:nvPicPr>
                  <pic:blipFill>
                    <a:blip r:embed="rId17"/>
                    <a:stretch>
                      <a:fillRect/>
                    </a:stretch>
                  </pic:blipFill>
                  <pic:spPr>
                    <a:xfrm>
                      <a:off x="0" y="0"/>
                      <a:ext cx="2340000" cy="5209286"/>
                    </a:xfrm>
                    <a:prstGeom prst="rect"/>
                  </pic:spPr>
                </pic:pic>
              </a:graphicData>
            </a:graphic>
          </wp:inline>
        </w:drawing>
      </w:r>
    </w:p>
    <w:p>
      <w:r>
        <w:rPr>
          <w:i/>
          <w:sz w:val="16"/>
        </w:rPr>
        <w:t>No NFC state</w:t>
      </w:r>
    </w:p>
    <w:p>
      <w:r>
        <w:drawing>
          <wp:inline xmlns:a="http://schemas.openxmlformats.org/drawingml/2006/main" xmlns:pic="http://schemas.openxmlformats.org/drawingml/2006/picture">
            <wp:extent cx="2340000" cy="1051123"/>
            <wp:docPr id="10" name="Picture 10"/>
            <wp:cNvGraphicFramePr>
              <a:graphicFrameLocks noChangeAspect="1"/>
            </wp:cNvGraphicFramePr>
            <a:graphic>
              <a:graphicData uri="http://schemas.openxmlformats.org/drawingml/2006/picture">
                <pic:pic>
                  <pic:nvPicPr>
                    <pic:cNvPr id="0" name="40_landscape_contacts.png"/>
                    <pic:cNvPicPr/>
                  </pic:nvPicPr>
                  <pic:blipFill>
                    <a:blip r:embed="rId18"/>
                    <a:stretch>
                      <a:fillRect/>
                    </a:stretch>
                  </pic:blipFill>
                  <pic:spPr>
                    <a:xfrm>
                      <a:off x="0" y="0"/>
                      <a:ext cx="2340000" cy="1051123"/>
                    </a:xfrm>
                    <a:prstGeom prst="rect"/>
                  </pic:spPr>
                </pic:pic>
              </a:graphicData>
            </a:graphic>
          </wp:inline>
        </w:drawing>
      </w:r>
    </w:p>
    <w:p>
      <w:r>
        <w:rPr>
          <w:i/>
          <w:sz w:val="16"/>
        </w:rPr>
        <w:t>Landscape Contacts</w:t>
      </w:r>
    </w:p>
    <w:p>
      <w:r>
        <w:drawing>
          <wp:inline xmlns:a="http://schemas.openxmlformats.org/drawingml/2006/main" xmlns:pic="http://schemas.openxmlformats.org/drawingml/2006/picture">
            <wp:extent cx="2340000" cy="1051123"/>
            <wp:docPr id="11" name="Picture 11"/>
            <wp:cNvGraphicFramePr>
              <a:graphicFrameLocks noChangeAspect="1"/>
            </wp:cNvGraphicFramePr>
            <a:graphic>
              <a:graphicData uri="http://schemas.openxmlformats.org/drawingml/2006/picture">
                <pic:pic>
                  <pic:nvPicPr>
                    <pic:cNvPr id="0" name="41_landscape_scrolled.png"/>
                    <pic:cNvPicPr/>
                  </pic:nvPicPr>
                  <pic:blipFill>
                    <a:blip r:embed="rId19"/>
                    <a:stretch>
                      <a:fillRect/>
                    </a:stretch>
                  </pic:blipFill>
                  <pic:spPr>
                    <a:xfrm>
                      <a:off x="0" y="0"/>
                      <a:ext cx="2340000" cy="1051123"/>
                    </a:xfrm>
                    <a:prstGeom prst="rect"/>
                  </pic:spPr>
                </pic:pic>
              </a:graphicData>
            </a:graphic>
          </wp:inline>
        </w:drawing>
      </w:r>
    </w:p>
    <w:p>
      <w:r>
        <w:rPr>
          <w:i/>
          <w:sz w:val="16"/>
        </w:rPr>
        <w:t>Landscape scrolled</w:t>
      </w:r>
    </w:p>
    <w:p>
      <w:r>
        <w:drawing>
          <wp:inline xmlns:a="http://schemas.openxmlformats.org/drawingml/2006/main" xmlns:pic="http://schemas.openxmlformats.org/drawingml/2006/picture">
            <wp:extent cx="2340000" cy="5209286"/>
            <wp:docPr id="12" name="Picture 12"/>
            <wp:cNvGraphicFramePr>
              <a:graphicFrameLocks noChangeAspect="1"/>
            </wp:cNvGraphicFramePr>
            <a:graphic>
              <a:graphicData uri="http://schemas.openxmlformats.org/drawingml/2006/picture">
                <pic:pic>
                  <pic:nvPicPr>
                    <pic:cNvPr id="0" name="52_font130_settings.png"/>
                    <pic:cNvPicPr/>
                  </pic:nvPicPr>
                  <pic:blipFill>
                    <a:blip r:embed="rId20"/>
                    <a:stretch>
                      <a:fillRect/>
                    </a:stretch>
                  </pic:blipFill>
                  <pic:spPr>
                    <a:xfrm>
                      <a:off x="0" y="0"/>
                      <a:ext cx="2340000" cy="5209286"/>
                    </a:xfrm>
                    <a:prstGeom prst="rect"/>
                  </pic:spPr>
                </pic:pic>
              </a:graphicData>
            </a:graphic>
          </wp:inline>
        </w:drawing>
      </w:r>
    </w:p>
    <w:p>
      <w:r>
        <w:rPr>
          <w:i/>
          <w:sz w:val="16"/>
        </w:rPr>
        <w:t>Settings at font 1.3</w:t>
      </w:r>
    </w:p>
    <w:p>
      <w:r>
        <w:drawing>
          <wp:inline xmlns:a="http://schemas.openxmlformats.org/drawingml/2006/main" xmlns:pic="http://schemas.openxmlformats.org/drawingml/2006/picture">
            <wp:extent cx="2340000" cy="5209286"/>
            <wp:docPr id="13" name="Picture 13"/>
            <wp:cNvGraphicFramePr>
              <a:graphicFrameLocks noChangeAspect="1"/>
            </wp:cNvGraphicFramePr>
            <a:graphic>
              <a:graphicData uri="http://schemas.openxmlformats.org/drawingml/2006/picture">
                <pic:pic>
                  <pic:nvPicPr>
                    <pic:cNvPr id="0" name="54_font200_detail.png"/>
                    <pic:cNvPicPr/>
                  </pic:nvPicPr>
                  <pic:blipFill>
                    <a:blip r:embed="rId21"/>
                    <a:stretch>
                      <a:fillRect/>
                    </a:stretch>
                  </pic:blipFill>
                  <pic:spPr>
                    <a:xfrm>
                      <a:off x="0" y="0"/>
                      <a:ext cx="2340000" cy="5209286"/>
                    </a:xfrm>
                    <a:prstGeom prst="rect"/>
                  </pic:spPr>
                </pic:pic>
              </a:graphicData>
            </a:graphic>
          </wp:inline>
        </w:drawing>
      </w:r>
    </w:p>
    <w:p>
      <w:r>
        <w:rPr>
          <w:i/>
          <w:sz w:val="16"/>
        </w:rPr>
        <w:t>Detail at font 2.0</w:t>
      </w:r>
    </w:p>
    <w:p>
      <w:r>
        <w:drawing>
          <wp:inline xmlns:a="http://schemas.openxmlformats.org/drawingml/2006/main" xmlns:pic="http://schemas.openxmlformats.org/drawingml/2006/picture">
            <wp:extent cx="2340000" cy="5209286"/>
            <wp:docPr id="14" name="Picture 14"/>
            <wp:cNvGraphicFramePr>
              <a:graphicFrameLocks noChangeAspect="1"/>
            </wp:cNvGraphicFramePr>
            <a:graphic>
              <a:graphicData uri="http://schemas.openxmlformats.org/drawingml/2006/picture">
                <pic:pic>
                  <pic:nvPicPr>
                    <pic:cNvPr id="0" name="55_font200_contacts.png"/>
                    <pic:cNvPicPr/>
                  </pic:nvPicPr>
                  <pic:blipFill>
                    <a:blip r:embed="rId22"/>
                    <a:stretch>
                      <a:fillRect/>
                    </a:stretch>
                  </pic:blipFill>
                  <pic:spPr>
                    <a:xfrm>
                      <a:off x="0" y="0"/>
                      <a:ext cx="2340000" cy="5209286"/>
                    </a:xfrm>
                    <a:prstGeom prst="rect"/>
                  </pic:spPr>
                </pic:pic>
              </a:graphicData>
            </a:graphic>
          </wp:inline>
        </w:drawing>
      </w:r>
    </w:p>
    <w:p>
      <w:r>
        <w:rPr>
          <w:i/>
          <w:sz w:val="16"/>
        </w:rPr>
        <w:t>Contacts at font 2.0</w:t>
      </w:r>
    </w:p>
    <w:p>
      <w:r>
        <w:drawing>
          <wp:inline xmlns:a="http://schemas.openxmlformats.org/drawingml/2006/main" xmlns:pic="http://schemas.openxmlformats.org/drawingml/2006/picture">
            <wp:extent cx="2340000" cy="5209286"/>
            <wp:docPr id="15" name="Picture 15"/>
            <wp:cNvGraphicFramePr>
              <a:graphicFrameLocks noChangeAspect="1"/>
            </wp:cNvGraphicFramePr>
            <a:graphic>
              <a:graphicData uri="http://schemas.openxmlformats.org/drawingml/2006/picture">
                <pic:pic>
                  <pic:nvPicPr>
                    <pic:cNvPr id="0" name="61_dark_detail.png"/>
                    <pic:cNvPicPr/>
                  </pic:nvPicPr>
                  <pic:blipFill>
                    <a:blip r:embed="rId23"/>
                    <a:stretch>
                      <a:fillRect/>
                    </a:stretch>
                  </pic:blipFill>
                  <pic:spPr>
                    <a:xfrm>
                      <a:off x="0" y="0"/>
                      <a:ext cx="2340000" cy="5209286"/>
                    </a:xfrm>
                    <a:prstGeom prst="rect"/>
                  </pic:spPr>
                </pic:pic>
              </a:graphicData>
            </a:graphic>
          </wp:inline>
        </w:drawing>
      </w:r>
    </w:p>
    <w:p>
      <w:r>
        <w:rPr>
          <w:i/>
          <w:sz w:val="16"/>
        </w:rPr>
        <w:t>Dark detail</w:t>
      </w:r>
    </w:p>
    <w:p>
      <w:r>
        <w:drawing>
          <wp:inline xmlns:a="http://schemas.openxmlformats.org/drawingml/2006/main" xmlns:pic="http://schemas.openxmlformats.org/drawingml/2006/picture">
            <wp:extent cx="2340000" cy="5209286"/>
            <wp:docPr id="16" name="Picture 16"/>
            <wp:cNvGraphicFramePr>
              <a:graphicFrameLocks noChangeAspect="1"/>
            </wp:cNvGraphicFramePr>
            <a:graphic>
              <a:graphicData uri="http://schemas.openxmlformats.org/drawingml/2006/picture">
                <pic:pic>
                  <pic:nvPicPr>
                    <pic:cNvPr id="0" name="62_dark_export.png"/>
                    <pic:cNvPicPr/>
                  </pic:nvPicPr>
                  <pic:blipFill>
                    <a:blip r:embed="rId24"/>
                    <a:stretch>
                      <a:fillRect/>
                    </a:stretch>
                  </pic:blipFill>
                  <pic:spPr>
                    <a:xfrm>
                      <a:off x="0" y="0"/>
                      <a:ext cx="2340000" cy="5209286"/>
                    </a:xfrm>
                    <a:prstGeom prst="rect"/>
                  </pic:spPr>
                </pic:pic>
              </a:graphicData>
            </a:graphic>
          </wp:inline>
        </w:drawing>
      </w:r>
    </w:p>
    <w:p>
      <w:r>
        <w:rPr>
          <w:i/>
          <w:sz w:val="16"/>
        </w:rPr>
        <w:t>Dark Export and backup</w:t>
      </w:r>
    </w:p>
    <w:p>
      <w:pPr>
        <w:pStyle w:val="Heading2"/>
      </w:pPr>
      <w:r>
        <w:t>Not covered (BLOCKED)</w:t>
      </w:r>
    </w:p>
    <w:p>
      <w:r>
        <w:t>Real device (Galaxy S25 Ultra) behaviour, NFC, real-camera OCR quality, API 24-35 devices, frame timing (needs a profile build + DevTools), and large-library scroll performance (release build cannot be seeded).</w:t>
      </w:r>
    </w:p>
    <w:p>
      <w:r>
        <w:br w:type="page"/>
      </w:r>
    </w:p>
    <w:p>
      <w:pPr>
        <w:pStyle w:val="Heading1"/>
      </w:pPr>
      <w:r>
        <w:t>Findings index</w:t>
      </w:r>
    </w:p>
    <w:tbl>
      <w:tblPr>
        <w:tblStyle w:val="TableGrid"/>
        <w:tblW w:type="auto" w:w="0"/>
        <w:tblLayout w:type="fixed"/>
        <w:tblLook w:firstColumn="1" w:firstRow="1" w:lastColumn="0" w:lastRow="0" w:noHBand="0" w:noVBand="1" w:val="04A0"/>
      </w:tblPr>
      <w:tblGrid>
        <w:gridCol w:w="3289"/>
        <w:gridCol w:w="3289"/>
        <w:gridCol w:w="3289"/>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c>
          <w:tcPr>
            <w:tcW w:type="dxa" w:w="1984"/>
            <w:shd w:val="clear" w:color="auto" w:fill="D9D9D9"/>
          </w:tcPr>
          <w:p>
            <w:r>
              <w:rPr>
                <w:b/>
                <w:sz w:val="16"/>
              </w:rPr>
            </w:r>
            <w:r>
              <w:rPr>
                <w:b/>
                <w:sz w:val="16"/>
              </w:rPr>
              <w:t>Status</w:t>
            </w:r>
          </w:p>
        </w:tc>
      </w:tr>
      <w:tr>
        <w:tc>
          <w:tcPr>
            <w:tcW w:type="dxa" w:w="1865"/>
          </w:tcPr>
          <w:p>
            <w:r>
              <w:rPr>
                <w:sz w:val="16"/>
              </w:rPr>
            </w:r>
            <w:r>
              <w:rPr>
                <w:sz w:val="16"/>
              </w:rPr>
              <w:t>MOB-REL-0001</w:t>
            </w:r>
          </w:p>
        </w:tc>
        <w:tc>
          <w:tcPr>
            <w:tcW w:type="dxa" w:w="556"/>
          </w:tcPr>
          <w:p>
            <w:r>
              <w:rPr>
                <w:sz w:val="16"/>
              </w:rPr>
            </w:r>
            <w:r>
              <w:rPr>
                <w:sz w:val="16"/>
              </w:rPr>
              <w:t>S4</w:t>
            </w:r>
          </w:p>
        </w:tc>
        <w:tc>
          <w:tcPr>
            <w:tcW w:type="dxa" w:w="1984"/>
          </w:tcPr>
          <w:p>
            <w:r>
              <w:rPr>
                <w:sz w:val="16"/>
              </w:rPr>
            </w:r>
            <w:r>
              <w:rPr>
                <w:sz w:val="16"/>
              </w:rPr>
              <w:t>open</w:t>
            </w:r>
          </w:p>
        </w:tc>
      </w:tr>
      <w:tr>
        <w:tc>
          <w:tcPr>
            <w:tcW w:type="dxa" w:w="1865"/>
          </w:tcPr>
          <w:p>
            <w:r>
              <w:rPr>
                <w:sz w:val="16"/>
              </w:rPr>
            </w:r>
            <w:r>
              <w:rPr>
                <w:sz w:val="16"/>
              </w:rPr>
              <w:t>MOB-PRV-0001</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MOB-PRV-0002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MOB-REL-0002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MOB-STORE-0001</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MOB-STORE-0002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MOB-REL-0003</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MOB-REL-0004</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MOB-SEC-0001</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MOB-SEC-0100</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MOB-STORE-0003</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MOB-STORE-0004</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MOB-UX-0001</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MOB-A11Y-0001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MOB-A11Y-0002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MOB-API-0001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MOB-BLD-0004</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MOB-PRV-0003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MOB-PRV-0004</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MOB-REL-0005</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MOB-REL-0007</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MOB-REL-0008</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MOB-REL-0009</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MOB-STORE-0005</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MOB-STORE-0007</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MOB-UX-0002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MOB-BLD-0005</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MOB-PERF-0001</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MOB-SEC-0004</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MOB-SEC-0005</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MOB-SEC-0007</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MOB-AND-0001</w:t>
            </w:r>
          </w:p>
        </w:tc>
        <w:tc>
          <w:tcPr>
            <w:tcW w:type="dxa" w:w="556"/>
          </w:tcPr>
          <w:p>
            <w:r>
              <w:rPr>
                <w:sz w:val="16"/>
              </w:rPr>
            </w:r>
            <w:r>
              <w:rPr>
                <w:sz w:val="16"/>
              </w:rPr>
              <w:t>S2</w:t>
            </w:r>
          </w:p>
        </w:tc>
        <w:tc>
          <w:tcPr>
            <w:tcW w:type="dxa" w:w="1984"/>
          </w:tcPr>
          <w:p>
            <w:r>
              <w:rPr>
                <w:sz w:val="16"/>
              </w:rPr>
            </w:r>
            <w:r>
              <w:rPr>
                <w:sz w:val="16"/>
              </w:rPr>
              <w:t>duplicate (tracked as MOB-SEC-0001)</w:t>
            </w:r>
          </w:p>
        </w:tc>
      </w:tr>
      <w:tr>
        <w:tc>
          <w:tcPr>
            <w:tcW w:type="dxa" w:w="1865"/>
          </w:tcPr>
          <w:p>
            <w:r>
              <w:rPr>
                <w:sz w:val="16"/>
              </w:rPr>
            </w:r>
            <w:r>
              <w:rPr>
                <w:sz w:val="16"/>
              </w:rPr>
              <w:t>MOB-BLD-0001</w:t>
            </w:r>
          </w:p>
        </w:tc>
        <w:tc>
          <w:tcPr>
            <w:tcW w:type="dxa" w:w="556"/>
          </w:tcPr>
          <w:p>
            <w:r>
              <w:rPr>
                <w:sz w:val="16"/>
              </w:rPr>
            </w:r>
            <w:r>
              <w:rPr>
                <w:sz w:val="16"/>
              </w:rPr>
              <w:t>S2</w:t>
            </w:r>
          </w:p>
        </w:tc>
        <w:tc>
          <w:tcPr>
            <w:tcW w:type="dxa" w:w="1984"/>
          </w:tcPr>
          <w:p>
            <w:r>
              <w:rPr>
                <w:sz w:val="16"/>
              </w:rPr>
            </w:r>
            <w:r>
              <w:rPr>
                <w:sz w:val="16"/>
              </w:rPr>
              <w:t>duplicate (tracked as MOB-STORE-0002)</w:t>
            </w:r>
          </w:p>
        </w:tc>
      </w:tr>
    </w:tbl>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