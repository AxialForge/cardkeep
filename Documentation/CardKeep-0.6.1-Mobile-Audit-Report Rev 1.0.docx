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left"/>
      </w:pPr>
      <w:r>
        <w:rPr>
          <w:b/>
          <w:color w:val="1F3A5F"/>
          <w:sz w:val="52"/>
        </w:rPr>
        <w:t>CardKeep 0.6.1 mobile audit</w:t>
      </w:r>
    </w:p>
    <w:p>
      <w:r>
        <w:rPr>
          <w:sz w:val="24"/>
        </w:rPr>
        <w:t>Version 0.6.1</w:t>
      </w:r>
    </w:p>
    <w:p>
      <w:r>
        <w:rPr>
          <w:sz w:val="24"/>
        </w:rPr>
        <w:t>Commit 495b258</w:t>
      </w:r>
    </w:p>
    <w:p>
      <w:r>
        <w:rPr>
          <w:sz w:val="24"/>
        </w:rPr>
        <w:t>2026-10-22</w:t>
      </w:r>
    </w:p>
    <w:p>
      <w:r>
        <w:rPr>
          <w:sz w:val="24"/>
        </w:rPr>
        <w:t>Revision 1.0</w:t>
      </w:r>
    </w:p>
    <w:p>
      <w:r>
        <w:br w:type="page"/>
      </w:r>
    </w:p>
    <w:p>
      <w:pPr>
        <w:pStyle w:val="Heading1"/>
      </w:pPr>
      <w:r>
        <w:t>CardKeep 0.6.1 mobile release audit</w:t>
      </w:r>
    </w:p>
    <w:tbl>
      <w:tblPr>
        <w:tblStyle w:val="TableGrid"/>
        <w:tblW w:type="auto" w:w="0"/>
        <w:tblLayout w:type="fixed"/>
        <w:tblLook w:firstColumn="1" w:firstRow="1" w:lastColumn="0" w:lastRow="0" w:noHBand="0" w:noVBand="1" w:val="04A0"/>
      </w:tblPr>
      <w:tblGrid>
        <w:gridCol w:w="4933"/>
        <w:gridCol w:w="4933"/>
      </w:tblGrid>
      <w:tr>
        <w:tc>
          <w:tcPr>
            <w:tcW w:type="dxa" w:w="1641"/>
            <w:shd w:val="clear" w:color="auto" w:fill="D9D9D9"/>
          </w:tcPr>
          <w:p>
            <w:r>
              <w:rPr>
                <w:b/>
                <w:sz w:val="16"/>
              </w:rPr>
            </w:r>
            <w:r>
              <w:rPr>
                <w:b/>
                <w:sz w:val="16"/>
              </w:rPr>
              <w:t>Field</w:t>
            </w:r>
          </w:p>
        </w:tc>
        <w:tc>
          <w:tcPr>
            <w:tcW w:type="dxa" w:w="8224"/>
            <w:shd w:val="clear" w:color="auto" w:fill="D9D9D9"/>
          </w:tcPr>
          <w:p>
            <w:r>
              <w:rPr>
                <w:b/>
                <w:sz w:val="16"/>
              </w:rPr>
            </w:r>
            <w:r>
              <w:rPr>
                <w:b/>
                <w:sz w:val="16"/>
              </w:rPr>
              <w:t>Value</w:t>
            </w:r>
          </w:p>
        </w:tc>
      </w:tr>
      <w:tr>
        <w:tc>
          <w:tcPr>
            <w:tcW w:type="dxa" w:w="1641"/>
          </w:tcPr>
          <w:p>
            <w:r>
              <w:rPr>
                <w:sz w:val="16"/>
              </w:rPr>
            </w:r>
            <w:r>
              <w:rPr>
                <w:sz w:val="16"/>
              </w:rPr>
              <w:t>Application</w:t>
            </w:r>
          </w:p>
        </w:tc>
        <w:tc>
          <w:tcPr>
            <w:tcW w:type="dxa" w:w="8224"/>
          </w:tcPr>
          <w:p>
            <w:r>
              <w:rPr>
                <w:sz w:val="16"/>
              </w:rPr>
            </w:r>
            <w:r>
              <w:rPr>
                <w:sz w:val="16"/>
              </w:rPr>
              <w:t>CardKeep (com.axialforge.cardkeep)</w:t>
            </w:r>
          </w:p>
        </w:tc>
      </w:tr>
      <w:tr>
        <w:tc>
          <w:tcPr>
            <w:tcW w:type="dxa" w:w="1641"/>
          </w:tcPr>
          <w:p>
            <w:r>
              <w:rPr>
                <w:sz w:val="16"/>
              </w:rPr>
            </w:r>
            <w:r>
              <w:rPr>
                <w:sz w:val="16"/>
              </w:rPr>
              <w:t>Version / build</w:t>
            </w:r>
          </w:p>
        </w:tc>
        <w:tc>
          <w:tcPr>
            <w:tcW w:type="dxa" w:w="8224"/>
          </w:tcPr>
          <w:p>
            <w:r>
              <w:rPr>
                <w:sz w:val="16"/>
              </w:rPr>
            </w:r>
            <w:r>
              <w:rPr>
                <w:sz w:val="16"/>
              </w:rPr>
              <w:t>0.6.1, versionCode 4011 (x86_64 split; pubspec 0.6.1+11)</w:t>
            </w:r>
          </w:p>
        </w:tc>
      </w:tr>
      <w:tr>
        <w:tc>
          <w:tcPr>
            <w:tcW w:type="dxa" w:w="1641"/>
          </w:tcPr>
          <w:p>
            <w:r>
              <w:rPr>
                <w:sz w:val="16"/>
              </w:rPr>
            </w:r>
            <w:r>
              <w:rPr>
                <w:sz w:val="16"/>
              </w:rPr>
              <w:t>Commit / tag</w:t>
            </w:r>
          </w:p>
        </w:tc>
        <w:tc>
          <w:tcPr>
            <w:tcW w:type="dxa" w:w="8224"/>
          </w:tcPr>
          <w:p>
            <w:r>
              <w:rPr>
                <w:sz w:val="16"/>
              </w:rPr>
            </w:r>
            <w:r>
              <w:rPr>
                <w:sz w:val="16"/>
              </w:rPr>
              <w:t>495b258 (main HEAD, untagged) on top of v0.6.1 = 60385c9</w:t>
            </w:r>
          </w:p>
        </w:tc>
      </w:tr>
      <w:tr>
        <w:tc>
          <w:tcPr>
            <w:tcW w:type="dxa" w:w="1641"/>
          </w:tcPr>
          <w:p>
            <w:r>
              <w:rPr>
                <w:sz w:val="16"/>
              </w:rPr>
            </w:r>
            <w:r>
              <w:rPr>
                <w:sz w:val="16"/>
              </w:rPr>
              <w:t>Platform</w:t>
            </w:r>
          </w:p>
        </w:tc>
        <w:tc>
          <w:tcPr>
            <w:tcW w:type="dxa" w:w="8224"/>
          </w:tcPr>
          <w:p>
            <w:r>
              <w:rPr>
                <w:sz w:val="16"/>
              </w:rPr>
            </w:r>
            <w:r>
              <w:rPr>
                <w:sz w:val="16"/>
              </w:rPr>
              <w:t>Android (iOS out of scope: scaffolding only)</w:t>
            </w:r>
          </w:p>
        </w:tc>
      </w:tr>
      <w:tr>
        <w:tc>
          <w:tcPr>
            <w:tcW w:type="dxa" w:w="1641"/>
          </w:tcPr>
          <w:p>
            <w:r>
              <w:rPr>
                <w:sz w:val="16"/>
              </w:rPr>
            </w:r>
            <w:r>
              <w:rPr>
                <w:sz w:val="16"/>
              </w:rPr>
              <w:t>Environment</w:t>
            </w:r>
          </w:p>
        </w:tc>
        <w:tc>
          <w:tcPr>
            <w:tcW w:type="dxa" w:w="8224"/>
          </w:tcPr>
          <w:p>
            <w:r>
              <w:rPr>
                <w:sz w:val="16"/>
              </w:rPr>
            </w:r>
            <w:r>
              <w:rPr>
                <w:sz w:val="16"/>
              </w:rPr>
              <w:t>Production candidate (GitHub Releases); Google Play planned</w:t>
            </w:r>
          </w:p>
        </w:tc>
      </w:tr>
      <w:tr>
        <w:tc>
          <w:tcPr>
            <w:tcW w:type="dxa" w:w="1641"/>
          </w:tcPr>
          <w:p>
            <w:r>
              <w:rPr>
                <w:sz w:val="16"/>
              </w:rPr>
            </w:r>
            <w:r>
              <w:rPr>
                <w:sz w:val="16"/>
              </w:rPr>
              <w:t>Artifact</w:t>
            </w:r>
          </w:p>
        </w:tc>
        <w:tc>
          <w:tcPr>
            <w:tcW w:type="dxa" w:w="8224"/>
          </w:tcPr>
          <w:p>
            <w:r>
              <w:rPr>
                <w:sz w:val="16"/>
              </w:rPr>
            </w:r>
            <w:r>
              <w:rPr>
                <w:sz w:val="16"/>
              </w:rPr>
              <w:t>build/app/outputs/flutter-apk/app-x86_64-release.apk built from 495b258, sha256 9ff12000…295b676d, signer 4ffa7fe0…3a2820 (release key)</w:t>
            </w:r>
          </w:p>
        </w:tc>
      </w:tr>
      <w:tr>
        <w:tc>
          <w:tcPr>
            <w:tcW w:type="dxa" w:w="1641"/>
          </w:tcPr>
          <w:p>
            <w:r>
              <w:rPr>
                <w:sz w:val="16"/>
              </w:rPr>
            </w:r>
            <w:r>
              <w:rPr>
                <w:sz w:val="16"/>
              </w:rPr>
              <w:t>Evidence mode</w:t>
            </w:r>
          </w:p>
        </w:tc>
        <w:tc>
          <w:tcPr>
            <w:tcW w:type="dxa" w:w="8224"/>
          </w:tcPr>
          <w:p>
            <w:r>
              <w:rPr>
                <w:sz w:val="16"/>
              </w:rPr>
            </w:r>
            <w:r>
              <w:rPr>
                <w:sz w:val="16"/>
              </w:rPr>
              <w:t>Artifact + runtime (Android 16 emulator) + static; original audit on the 0.6.0 release assets</w:t>
            </w:r>
          </w:p>
        </w:tc>
      </w:tr>
      <w:tr>
        <w:tc>
          <w:tcPr>
            <w:tcW w:type="dxa" w:w="1641"/>
          </w:tcPr>
          <w:p>
            <w:r>
              <w:rPr>
                <w:sz w:val="16"/>
              </w:rPr>
            </w:r>
            <w:r>
              <w:rPr>
                <w:sz w:val="16"/>
              </w:rPr>
              <w:t>Identity gate</w:t>
            </w:r>
          </w:p>
        </w:tc>
        <w:tc>
          <w:tcPr>
            <w:tcW w:type="dxa" w:w="8224"/>
          </w:tcPr>
          <w:p>
            <w:r>
              <w:rPr>
                <w:sz w:val="16"/>
              </w:rPr>
            </w:r>
            <w:r>
              <w:rPr>
                <w:sz w:val="16"/>
              </w:rPr>
              <w:t>PASS-WARN: verified APK is a local build of 495b258 with the release key; the v0.6.1 tag (60385c9) predates 33 of the fixes, so the build to publish must be tagged from 495b258 or later</w:t>
            </w:r>
          </w:p>
        </w:tc>
      </w:tr>
      <w:tr>
        <w:tc>
          <w:tcPr>
            <w:tcW w:type="dxa" w:w="1641"/>
          </w:tcPr>
          <w:p>
            <w:r>
              <w:rPr>
                <w:sz w:val="16"/>
              </w:rPr>
            </w:r>
            <w:r>
              <w:rPr>
                <w:sz w:val="16"/>
              </w:rPr>
              <w:t>Audited on</w:t>
            </w:r>
          </w:p>
        </w:tc>
        <w:tc>
          <w:tcPr>
            <w:tcW w:type="dxa" w:w="8224"/>
          </w:tcPr>
          <w:p>
            <w:r>
              <w:rPr>
                <w:sz w:val="16"/>
              </w:rPr>
            </w:r>
            <w:r>
              <w:rPr>
                <w:sz w:val="16"/>
              </w:rPr>
              <w:t>2026-10-21 (full), 2026-10-22 (Phase 22 verification)</w:t>
            </w:r>
          </w:p>
        </w:tc>
      </w:tr>
      <w:tr>
        <w:tc>
          <w:tcPr>
            <w:tcW w:type="dxa" w:w="1641"/>
          </w:tcPr>
          <w:p>
            <w:r>
              <w:rPr>
                <w:sz w:val="16"/>
              </w:rPr>
            </w:r>
            <w:r>
              <w:rPr>
                <w:sz w:val="16"/>
              </w:rPr>
              <w:t>Store policies checked</w:t>
            </w:r>
          </w:p>
        </w:tc>
        <w:tc>
          <w:tcPr>
            <w:tcW w:type="dxa" w:w="8224"/>
          </w:tcPr>
          <w:p>
            <w:r>
              <w:rPr>
                <w:sz w:val="16"/>
              </w:rPr>
            </w:r>
            <w:r>
              <w:rPr>
                <w:sz w:val="16"/>
              </w:rPr>
              <w:t>2026-10-21, Google Play Console Help and Developer Policy Center (Appendix C)</w:t>
            </w:r>
          </w:p>
        </w:tc>
      </w:tr>
    </w:tbl>
    <w:p/>
    <w:p>
      <w:pPr>
        <w:pStyle w:val="Heading2"/>
      </w:pPr>
      <w:r>
        <w:t>DECISION</w:t>
      </w:r>
    </w:p>
    <w:tbl>
      <w:tblPr>
        <w:tblStyle w:val="TableGrid"/>
        <w:tblW w:type="auto" w:w="0"/>
        <w:tblLayout w:type="fixed"/>
        <w:tblLook w:firstColumn="1" w:firstRow="1" w:lastColumn="0" w:lastRow="0" w:noHBand="0" w:noVBand="1" w:val="04A0"/>
      </w:tblPr>
      <w:tblGrid>
        <w:gridCol w:w="3289"/>
        <w:gridCol w:w="3289"/>
        <w:gridCol w:w="3289"/>
      </w:tblGrid>
      <w:tr>
        <w:tc>
          <w:tcPr>
            <w:tcW w:type="dxa" w:w="1984"/>
            <w:shd w:val="clear" w:color="auto" w:fill="D9D9D9"/>
          </w:tcPr>
          <w:p>
            <w:r>
              <w:rPr>
                <w:b/>
                <w:sz w:val="16"/>
              </w:rPr>
            </w:r>
            <w:r>
              <w:rPr>
                <w:b/>
                <w:sz w:val="16"/>
              </w:rPr>
              <w:t>Channel</w:t>
            </w:r>
          </w:p>
        </w:tc>
        <w:tc>
          <w:tcPr>
            <w:tcW w:type="dxa" w:w="1508"/>
            <w:shd w:val="clear" w:color="auto" w:fill="D9D9D9"/>
          </w:tcPr>
          <w:p>
            <w:r>
              <w:rPr>
                <w:b/>
                <w:sz w:val="16"/>
              </w:rPr>
            </w:r>
            <w:r>
              <w:rPr>
                <w:b/>
                <w:sz w:val="16"/>
              </w:rPr>
              <w:t>Decision</w:t>
            </w:r>
          </w:p>
        </w:tc>
        <w:tc>
          <w:tcPr>
            <w:tcW w:type="dxa" w:w="6373"/>
            <w:shd w:val="clear" w:color="auto" w:fill="D9D9D9"/>
          </w:tcPr>
          <w:p>
            <w:r>
              <w:rPr>
                <w:b/>
                <w:sz w:val="16"/>
              </w:rPr>
            </w:r>
            <w:r>
              <w:rPr>
                <w:b/>
                <w:sz w:val="16"/>
              </w:rPr>
              <w:t>Reason</w:t>
            </w:r>
          </w:p>
        </w:tc>
      </w:tr>
      <w:tr>
        <w:tc>
          <w:tcPr>
            <w:tcW w:type="dxa" w:w="1984"/>
          </w:tcPr>
          <w:p>
            <w:r>
              <w:rPr>
                <w:sz w:val="16"/>
              </w:rPr>
            </w:r>
            <w:r>
              <w:rPr>
                <w:b/>
                <w:sz w:val="16"/>
              </w:rPr>
              <w:t>GitHub Releases (sideload)</w:t>
            </w:r>
          </w:p>
        </w:tc>
        <w:tc>
          <w:tcPr>
            <w:tcW w:type="dxa" w:w="1508"/>
          </w:tcPr>
          <w:p>
            <w:r>
              <w:rPr>
                <w:sz w:val="16"/>
              </w:rPr>
            </w:r>
            <w:r>
              <w:rPr>
                <w:b/>
                <w:sz w:val="16"/>
              </w:rPr>
              <w:t>CONDITIONAL GO</w:t>
            </w:r>
          </w:p>
        </w:tc>
        <w:tc>
          <w:tcPr>
            <w:tcW w:type="dxa" w:w="6373"/>
          </w:tcPr>
          <w:p>
            <w:r>
              <w:rPr>
                <w:sz w:val="16"/>
              </w:rPr>
            </w:r>
            <w:r>
              <w:rPr>
                <w:sz w:val="16"/>
              </w:rPr>
              <w:t>Every data-loss, privacy and security finding is fixed and verified; no open S4/S3 or blocker applies to this channel. Conditions below.</w:t>
            </w:r>
          </w:p>
        </w:tc>
      </w:tr>
      <w:tr>
        <w:tc>
          <w:tcPr>
            <w:tcW w:type="dxa" w:w="1984"/>
          </w:tcPr>
          <w:p>
            <w:r>
              <w:rPr>
                <w:sz w:val="16"/>
              </w:rPr>
            </w:r>
            <w:r>
              <w:rPr>
                <w:b/>
                <w:sz w:val="16"/>
              </w:rPr>
              <w:t>Google Play</w:t>
            </w:r>
          </w:p>
        </w:tc>
        <w:tc>
          <w:tcPr>
            <w:tcW w:type="dxa" w:w="1508"/>
          </w:tcPr>
          <w:p>
            <w:r>
              <w:rPr>
                <w:sz w:val="16"/>
              </w:rPr>
            </w:r>
            <w:r>
              <w:rPr>
                <w:b/>
                <w:sz w:val="16"/>
              </w:rPr>
              <w:t>NO-GO</w:t>
            </w:r>
          </w:p>
        </w:tc>
        <w:tc>
          <w:tcPr>
            <w:tcW w:type="dxa" w:w="6373"/>
          </w:tcPr>
          <w:p>
            <w:r>
              <w:rPr>
                <w:sz w:val="16"/>
              </w:rPr>
            </w:r>
            <w:r>
              <w:rPr>
                <w:sz w:val="16"/>
              </w:rPr>
              <w:t>Four store blockers remain open: MOB-STORE-0001 (self-updater + REQUEST_INSTALL_PACKAGES), MOB-STORE-0003 (no AAB / Play App Signing), MOB-STORE-0004 (no privacy policy), MOB-STORE-0005 (Data safety answers).</w:t>
            </w:r>
          </w:p>
        </w:tc>
      </w:tr>
    </w:tbl>
    <w:p/>
    <w:p>
      <w:r>
        <w:rPr>
          <w:b/>
        </w:rPr>
        <w:t>Conditions for the GitHub GO.</w:t>
      </w:r>
    </w:p>
    <w:p>
      <w:pPr>
        <w:pStyle w:val="ListNumber"/>
      </w:pPr>
      <w:r>
        <w:t>Publish from a tag at 495b258 or later (e.g. v0.6.2) through release.yml, so the shipped APKs match the verified lineage; confirm the run attaches the symbols zip, mapping and SHA256SUMS.txt (MOB-BLD-0004) and fails without key.properties (MOB-BLD-0002).</w:t>
      </w:r>
    </w:p>
    <w:p>
      <w:pPr>
        <w:pStyle w:val="ListNumber"/>
      </w:pPr>
      <w:r>
        <w:t>Clear the manual review queue items for the GitHub channel: off-PC keystore backup, OSV lookup for bundled SQLite/OpenCV, lock-screen reminder text on a device.</w:t>
      </w:r>
    </w:p>
    <w:p>
      <w:r>
        <w:rPr>
          <w:b/>
        </w:rPr>
        <w:t>Coverage (Phase 22 recount of coverage.md):</w:t>
      </w:r>
      <w:r>
        <w:t xml:space="preserve"> 166/200 controls tested (PASS 130 + PASS-WARN 32 + FAIL 4), 16 N/A, 9 NOT TESTED, 5 BLOCKED, 4 MANUAL REVIEW.</w:t>
      </w:r>
    </w:p>
    <w:p>
      <w:pPr>
        <w:pStyle w:val="Heading2"/>
      </w:pPr>
      <w:r>
        <w:t>Scores (value / coverage of that area)</w:t>
      </w:r>
    </w:p>
    <w:tbl>
      <w:tblPr>
        <w:tblStyle w:val="TableGrid"/>
        <w:tblW w:type="auto" w:w="0"/>
        <w:tblLayout w:type="fixed"/>
        <w:tblLook w:firstColumn="1" w:firstRow="1" w:lastColumn="0" w:lastRow="0" w:noHBand="0" w:noVBand="1" w:val="04A0"/>
      </w:tblPr>
      <w:tblGrid>
        <w:gridCol w:w="2466"/>
        <w:gridCol w:w="2466"/>
        <w:gridCol w:w="2466"/>
        <w:gridCol w:w="2466"/>
      </w:tblGrid>
      <w:tr>
        <w:tc>
          <w:tcPr>
            <w:tcW w:type="dxa" w:w="3741"/>
            <w:shd w:val="clear" w:color="auto" w:fill="D9D9D9"/>
          </w:tcPr>
          <w:p>
            <w:r>
              <w:rPr>
                <w:b/>
                <w:sz w:val="16"/>
              </w:rPr>
            </w:r>
            <w:r>
              <w:rPr>
                <w:b/>
                <w:sz w:val="16"/>
              </w:rPr>
              <w:t>Area</w:t>
            </w:r>
          </w:p>
        </w:tc>
        <w:tc>
          <w:tcPr>
            <w:tcW w:type="dxa" w:w="1032"/>
            <w:shd w:val="clear" w:color="auto" w:fill="D9D9D9"/>
          </w:tcPr>
          <w:p>
            <w:r>
              <w:rPr>
                <w:b/>
                <w:sz w:val="16"/>
              </w:rPr>
            </w:r>
            <w:r>
              <w:rPr>
                <w:b/>
                <w:sz w:val="16"/>
              </w:rPr>
              <w:t>Score</w:t>
            </w:r>
          </w:p>
        </w:tc>
        <w:tc>
          <w:tcPr>
            <w:tcW w:type="dxa" w:w="1508"/>
            <w:shd w:val="clear" w:color="auto" w:fill="D9D9D9"/>
          </w:tcPr>
          <w:p>
            <w:r>
              <w:rPr>
                <w:b/>
                <w:sz w:val="16"/>
              </w:rPr>
            </w:r>
            <w:r>
              <w:rPr>
                <w:b/>
                <w:sz w:val="16"/>
              </w:rPr>
              <w:t>Coverage</w:t>
            </w:r>
          </w:p>
        </w:tc>
        <w:tc>
          <w:tcPr>
            <w:tcW w:type="dxa" w:w="3583"/>
            <w:shd w:val="clear" w:color="auto" w:fill="D9D9D9"/>
          </w:tcPr>
          <w:p>
            <w:r>
              <w:rPr>
                <w:b/>
                <w:sz w:val="16"/>
              </w:rPr>
            </w:r>
            <w:r>
              <w:rPr>
                <w:b/>
                <w:sz w:val="16"/>
              </w:rPr>
              <w:t>Basis (open findings)</w:t>
            </w:r>
          </w:p>
        </w:tc>
      </w:tr>
      <w:tr>
        <w:tc>
          <w:tcPr>
            <w:tcW w:type="dxa" w:w="3741"/>
          </w:tcPr>
          <w:p>
            <w:r>
              <w:rPr>
                <w:sz w:val="16"/>
              </w:rPr>
            </w:r>
            <w:r>
              <w:rPr>
                <w:sz w:val="16"/>
              </w:rPr>
              <w:t>Security (local, platform, network, input)</w:t>
            </w:r>
          </w:p>
        </w:tc>
        <w:tc>
          <w:tcPr>
            <w:tcW w:type="dxa" w:w="1032"/>
          </w:tcPr>
          <w:p>
            <w:r>
              <w:rPr>
                <w:sz w:val="16"/>
              </w:rPr>
            </w:r>
            <w:r>
              <w:rPr>
                <w:sz w:val="16"/>
              </w:rPr>
              <w:t>100/100</w:t>
            </w:r>
          </w:p>
        </w:tc>
        <w:tc>
          <w:tcPr>
            <w:tcW w:type="dxa" w:w="1508"/>
          </w:tcPr>
          <w:p>
            <w:r>
              <w:rPr>
                <w:sz w:val="16"/>
              </w:rPr>
            </w:r>
            <w:r>
              <w:rPr>
                <w:sz w:val="16"/>
              </w:rPr>
              <w:t>87% (61/69)</w:t>
            </w:r>
          </w:p>
        </w:tc>
        <w:tc>
          <w:tcPr>
            <w:tcW w:type="dxa" w:w="3583"/>
          </w:tcPr>
          <w:p>
            <w:r>
              <w:rPr>
                <w:sz w:val="16"/>
              </w:rPr>
            </w:r>
            <w:r>
              <w:rPr>
                <w:sz w:val="16"/>
              </w:rPr>
              <w:t>1 open S0 (SEC-0005)</w:t>
            </w:r>
          </w:p>
        </w:tc>
      </w:tr>
      <w:tr>
        <w:tc>
          <w:tcPr>
            <w:tcW w:type="dxa" w:w="3741"/>
          </w:tcPr>
          <w:p>
            <w:r>
              <w:rPr>
                <w:sz w:val="16"/>
              </w:rPr>
            </w:r>
            <w:r>
              <w:rPr>
                <w:sz w:val="16"/>
              </w:rPr>
              <w:t>Privacy (privacy, permissions, logging)</w:t>
            </w:r>
          </w:p>
        </w:tc>
        <w:tc>
          <w:tcPr>
            <w:tcW w:type="dxa" w:w="1032"/>
          </w:tcPr>
          <w:p>
            <w:r>
              <w:rPr>
                <w:sz w:val="16"/>
              </w:rPr>
            </w:r>
            <w:r>
              <w:rPr>
                <w:sz w:val="16"/>
              </w:rPr>
              <w:t>100/100</w:t>
            </w:r>
          </w:p>
        </w:tc>
        <w:tc>
          <w:tcPr>
            <w:tcW w:type="dxa" w:w="1508"/>
          </w:tcPr>
          <w:p>
            <w:r>
              <w:rPr>
                <w:sz w:val="16"/>
              </w:rPr>
            </w:r>
            <w:r>
              <w:rPr>
                <w:sz w:val="16"/>
              </w:rPr>
              <w:t>89% (34/38)</w:t>
            </w:r>
          </w:p>
        </w:tc>
        <w:tc>
          <w:tcPr>
            <w:tcW w:type="dxa" w:w="3583"/>
          </w:tcPr>
          <w:p>
            <w:r>
              <w:rPr>
                <w:sz w:val="16"/>
              </w:rPr>
            </w:r>
            <w:r>
              <w:rPr>
                <w:sz w:val="16"/>
              </w:rPr>
              <w:t>none open</w:t>
            </w:r>
          </w:p>
        </w:tc>
      </w:tr>
      <w:tr>
        <w:tc>
          <w:tcPr>
            <w:tcW w:type="dxa" w:w="3741"/>
          </w:tcPr>
          <w:p>
            <w:r>
              <w:rPr>
                <w:sz w:val="16"/>
              </w:rPr>
            </w:r>
            <w:r>
              <w:rPr>
                <w:sz w:val="16"/>
              </w:rPr>
              <w:t>Reliability &amp; data integrity</w:t>
            </w:r>
          </w:p>
        </w:tc>
        <w:tc>
          <w:tcPr>
            <w:tcW w:type="dxa" w:w="1032"/>
          </w:tcPr>
          <w:p>
            <w:r>
              <w:rPr>
                <w:sz w:val="16"/>
              </w:rPr>
            </w:r>
            <w:r>
              <w:rPr>
                <w:sz w:val="16"/>
              </w:rPr>
              <w:t>100/100</w:t>
            </w:r>
          </w:p>
        </w:tc>
        <w:tc>
          <w:tcPr>
            <w:tcW w:type="dxa" w:w="1508"/>
          </w:tcPr>
          <w:p>
            <w:r>
              <w:rPr>
                <w:sz w:val="16"/>
              </w:rPr>
            </w:r>
            <w:r>
              <w:rPr>
                <w:sz w:val="16"/>
              </w:rPr>
              <w:t>91% (32/35)</w:t>
            </w:r>
          </w:p>
        </w:tc>
        <w:tc>
          <w:tcPr>
            <w:tcW w:type="dxa" w:w="3583"/>
          </w:tcPr>
          <w:p>
            <w:r>
              <w:rPr>
                <w:sz w:val="16"/>
              </w:rPr>
            </w:r>
            <w:r>
              <w:rPr>
                <w:sz w:val="16"/>
              </w:rPr>
              <w:t>none open; fixes mostly [static] + tests</w:t>
            </w:r>
          </w:p>
        </w:tc>
      </w:tr>
      <w:tr>
        <w:tc>
          <w:tcPr>
            <w:tcW w:type="dxa" w:w="3741"/>
          </w:tcPr>
          <w:p>
            <w:r>
              <w:rPr>
                <w:sz w:val="16"/>
              </w:rPr>
            </w:r>
            <w:r>
              <w:rPr>
                <w:sz w:val="16"/>
              </w:rPr>
              <w:t>UX, accessibility, performance</w:t>
            </w:r>
          </w:p>
        </w:tc>
        <w:tc>
          <w:tcPr>
            <w:tcW w:type="dxa" w:w="1032"/>
          </w:tcPr>
          <w:p>
            <w:r>
              <w:rPr>
                <w:sz w:val="16"/>
              </w:rPr>
            </w:r>
            <w:r>
              <w:rPr>
                <w:sz w:val="16"/>
              </w:rPr>
              <w:t>100/100</w:t>
            </w:r>
          </w:p>
        </w:tc>
        <w:tc>
          <w:tcPr>
            <w:tcW w:type="dxa" w:w="1508"/>
          </w:tcPr>
          <w:p>
            <w:r>
              <w:rPr>
                <w:sz w:val="16"/>
              </w:rPr>
            </w:r>
            <w:r>
              <w:rPr>
                <w:sz w:val="16"/>
              </w:rPr>
              <w:t>88% (21/24)</w:t>
            </w:r>
          </w:p>
        </w:tc>
        <w:tc>
          <w:tcPr>
            <w:tcW w:type="dxa" w:w="3583"/>
          </w:tcPr>
          <w:p>
            <w:r>
              <w:rPr>
                <w:sz w:val="16"/>
              </w:rPr>
            </w:r>
            <w:r>
              <w:rPr>
                <w:sz w:val="16"/>
              </w:rPr>
              <w:t>1 open S0 (PERF-0001); a11y fixes not re-measured</w:t>
            </w:r>
          </w:p>
        </w:tc>
      </w:tr>
      <w:tr>
        <w:tc>
          <w:tcPr>
            <w:tcW w:type="dxa" w:w="3741"/>
          </w:tcPr>
          <w:p>
            <w:r>
              <w:rPr>
                <w:sz w:val="16"/>
              </w:rPr>
            </w:r>
            <w:r>
              <w:rPr>
                <w:sz w:val="16"/>
              </w:rPr>
              <w:t>Store (Google Play)</w:t>
            </w:r>
          </w:p>
        </w:tc>
        <w:tc>
          <w:tcPr>
            <w:tcW w:type="dxa" w:w="1032"/>
          </w:tcPr>
          <w:p>
            <w:r>
              <w:rPr>
                <w:sz w:val="16"/>
              </w:rPr>
            </w:r>
            <w:r>
              <w:rPr>
                <w:sz w:val="16"/>
              </w:rPr>
              <w:t>85/100</w:t>
            </w:r>
          </w:p>
        </w:tc>
        <w:tc>
          <w:tcPr>
            <w:tcW w:type="dxa" w:w="1508"/>
          </w:tcPr>
          <w:p>
            <w:r>
              <w:rPr>
                <w:sz w:val="16"/>
              </w:rPr>
            </w:r>
            <w:r>
              <w:rPr>
                <w:sz w:val="16"/>
              </w:rPr>
              <w:t>69% (20/29)</w:t>
            </w:r>
          </w:p>
        </w:tc>
        <w:tc>
          <w:tcPr>
            <w:tcW w:type="dxa" w:w="3583"/>
          </w:tcPr>
          <w:p>
            <w:r>
              <w:rPr>
                <w:sz w:val="16"/>
              </w:rPr>
            </w:r>
            <w:r>
              <w:rPr>
                <w:sz w:val="16"/>
              </w:rPr>
              <w:t>4 open: 1 S3, 2 S2, 1 S1</w:t>
            </w:r>
          </w:p>
        </w:tc>
      </w:tr>
      <w:tr>
        <w:tc>
          <w:tcPr>
            <w:tcW w:type="dxa" w:w="3741"/>
          </w:tcPr>
          <w:p>
            <w:r>
              <w:rPr>
                <w:sz w:val="16"/>
              </w:rPr>
            </w:r>
            <w:r>
              <w:rPr>
                <w:sz w:val="16"/>
              </w:rPr>
              <w:t>Build &amp; supply chain</w:t>
            </w:r>
          </w:p>
        </w:tc>
        <w:tc>
          <w:tcPr>
            <w:tcW w:type="dxa" w:w="1032"/>
          </w:tcPr>
          <w:p>
            <w:r>
              <w:rPr>
                <w:sz w:val="16"/>
              </w:rPr>
            </w:r>
            <w:r>
              <w:rPr>
                <w:sz w:val="16"/>
              </w:rPr>
              <w:t>100/100</w:t>
            </w:r>
          </w:p>
        </w:tc>
        <w:tc>
          <w:tcPr>
            <w:tcW w:type="dxa" w:w="1508"/>
          </w:tcPr>
          <w:p>
            <w:r>
              <w:rPr>
                <w:sz w:val="16"/>
              </w:rPr>
            </w:r>
            <w:r>
              <w:rPr>
                <w:sz w:val="16"/>
              </w:rPr>
              <w:t>71% (29/41)</w:t>
            </w:r>
          </w:p>
        </w:tc>
        <w:tc>
          <w:tcPr>
            <w:tcW w:type="dxa" w:w="3583"/>
          </w:tcPr>
          <w:p>
            <w:r>
              <w:rPr>
                <w:sz w:val="16"/>
              </w:rPr>
            </w:r>
            <w:r>
              <w:rPr>
                <w:sz w:val="16"/>
              </w:rPr>
              <w:t>1 open S0 (BLD-0003 partial)</w:t>
            </w:r>
          </w:p>
        </w:tc>
      </w:tr>
    </w:tbl>
    <w:p/>
    <w:p>
      <w:r>
        <w:t>Many fixes are verified [static] with passing tests rather than on a device; the scores mean "no known open defect", not "proven on hardware". The Play NO-GO overrides the store number.</w:t>
      </w:r>
    </w:p>
    <w:p>
      <w:r>
        <w:rPr>
          <w:b/>
        </w:rPr>
        <w:t>Counts.</w:t>
      </w:r>
      <w:r>
        <w:t xml:space="preserve"> Open 7: Blockers 4 (store, Play only) · S4 0 · S3 1 · S2 2 · S1 1 · S0 3. Fixed-verified 34 (12 [artifact]-backed or with runtime support, 22 [static] with tests/code). Reopened 0. Duplicates 2.</w:t>
      </w:r>
    </w:p>
    <w:p>
      <w:pPr>
        <w:pStyle w:val="Heading2"/>
      </w:pPr>
      <w:r>
        <w:t>Release blockers (Play channel only)</w:t>
      </w:r>
    </w:p>
    <w:tbl>
      <w:tblPr>
        <w:tblStyle w:val="TableGrid"/>
        <w:tblW w:type="auto" w:w="0"/>
        <w:tblLayout w:type="fixed"/>
        <w:tblLook w:firstColumn="1" w:firstRow="1" w:lastColumn="0" w:lastRow="0" w:noHBand="0" w:noVBand="1" w:val="04A0"/>
      </w:tblPr>
      <w:tblGrid>
        <w:gridCol w:w="4933"/>
        <w:gridCol w:w="4933"/>
      </w:tblGrid>
      <w:tr>
        <w:tc>
          <w:tcPr>
            <w:tcW w:type="dxa" w:w="1865"/>
            <w:shd w:val="clear" w:color="auto" w:fill="D9D9D9"/>
          </w:tcPr>
          <w:p>
            <w:r>
              <w:rPr>
                <w:b/>
                <w:sz w:val="16"/>
              </w:rPr>
            </w:r>
            <w:r>
              <w:rPr>
                <w:b/>
                <w:sz w:val="16"/>
              </w:rPr>
              <w:t>ID</w:t>
            </w:r>
          </w:p>
        </w:tc>
        <w:tc>
          <w:tcPr>
            <w:tcW w:type="dxa" w:w="556"/>
            <w:shd w:val="clear" w:color="auto" w:fill="D9D9D9"/>
          </w:tcPr>
          <w:p>
            <w:r>
              <w:rPr>
                <w:b/>
                <w:sz w:val="16"/>
              </w:rPr>
            </w:r>
            <w:r>
              <w:rPr>
                <w:b/>
                <w:sz w:val="16"/>
              </w:rPr>
              <w:t>Sev</w:t>
            </w:r>
          </w:p>
        </w:tc>
      </w:tr>
      <w:tr>
        <w:tc>
          <w:tcPr>
            <w:tcW w:type="dxa" w:w="1865"/>
          </w:tcPr>
          <w:p>
            <w:r>
              <w:rPr>
                <w:sz w:val="16"/>
              </w:rPr>
            </w:r>
            <w:r>
              <w:rPr>
                <w:sz w:val="16"/>
              </w:rPr>
              <w:t>MOB-STORE-0001</w:t>
            </w:r>
          </w:p>
        </w:tc>
        <w:tc>
          <w:tcPr>
            <w:tcW w:type="dxa" w:w="556"/>
          </w:tcPr>
          <w:p>
            <w:r>
              <w:rPr>
                <w:sz w:val="16"/>
              </w:rPr>
            </w:r>
            <w:r>
              <w:rPr>
                <w:sz w:val="16"/>
              </w:rPr>
              <w:t>S3</w:t>
            </w:r>
          </w:p>
        </w:tc>
      </w:tr>
      <w:tr>
        <w:tc>
          <w:tcPr>
            <w:tcW w:type="dxa" w:w="1865"/>
          </w:tcPr>
          <w:p>
            <w:r>
              <w:rPr>
                <w:sz w:val="16"/>
              </w:rPr>
            </w:r>
            <w:r>
              <w:rPr>
                <w:sz w:val="16"/>
              </w:rPr>
              <w:t>MOB-STORE-0003</w:t>
            </w:r>
          </w:p>
        </w:tc>
        <w:tc>
          <w:tcPr>
            <w:tcW w:type="dxa" w:w="556"/>
          </w:tcPr>
          <w:p>
            <w:r>
              <w:rPr>
                <w:sz w:val="16"/>
              </w:rPr>
            </w:r>
            <w:r>
              <w:rPr>
                <w:sz w:val="16"/>
              </w:rPr>
              <w:t>S2</w:t>
            </w:r>
          </w:p>
        </w:tc>
      </w:tr>
      <w:tr>
        <w:tc>
          <w:tcPr>
            <w:tcW w:type="dxa" w:w="1865"/>
          </w:tcPr>
          <w:p>
            <w:r>
              <w:rPr>
                <w:sz w:val="16"/>
              </w:rPr>
            </w:r>
            <w:r>
              <w:rPr>
                <w:sz w:val="16"/>
              </w:rPr>
              <w:t>MOB-STORE-0004</w:t>
            </w:r>
          </w:p>
        </w:tc>
        <w:tc>
          <w:tcPr>
            <w:tcW w:type="dxa" w:w="556"/>
          </w:tcPr>
          <w:p>
            <w:r>
              <w:rPr>
                <w:sz w:val="16"/>
              </w:rPr>
            </w:r>
            <w:r>
              <w:rPr>
                <w:sz w:val="16"/>
              </w:rPr>
              <w:t>S2</w:t>
            </w:r>
          </w:p>
        </w:tc>
      </w:tr>
      <w:tr>
        <w:tc>
          <w:tcPr>
            <w:tcW w:type="dxa" w:w="1865"/>
          </w:tcPr>
          <w:p>
            <w:r>
              <w:rPr>
                <w:sz w:val="16"/>
              </w:rPr>
            </w:r>
            <w:r>
              <w:rPr>
                <w:sz w:val="16"/>
              </w:rPr>
              <w:t>MOB-STORE-0005</w:t>
            </w:r>
          </w:p>
        </w:tc>
        <w:tc>
          <w:tcPr>
            <w:tcW w:type="dxa" w:w="556"/>
          </w:tcPr>
          <w:p>
            <w:r>
              <w:rPr>
                <w:sz w:val="16"/>
              </w:rPr>
            </w:r>
            <w:r>
              <w:rPr>
                <w:sz w:val="16"/>
              </w:rPr>
              <w:t>S1</w:t>
            </w:r>
          </w:p>
        </w:tc>
      </w:tr>
    </w:tbl>
    <w:p/>
    <w:p>
      <w:r>
        <w:t>No blocker applies to the GitHub channel.</w:t>
      </w:r>
    </w:p>
    <w:p>
      <w:pPr>
        <w:pStyle w:val="Heading2"/>
      </w:pPr>
      <w:r>
        <w:t>Other open findings</w:t>
      </w:r>
    </w:p>
    <w:tbl>
      <w:tblPr>
        <w:tblStyle w:val="TableGrid"/>
        <w:tblW w:type="auto" w:w="0"/>
        <w:tblLayout w:type="fixed"/>
        <w:tblLook w:firstColumn="1" w:firstRow="1" w:lastColumn="0" w:lastRow="0" w:noHBand="0" w:noVBand="1" w:val="04A0"/>
      </w:tblPr>
      <w:tblGrid>
        <w:gridCol w:w="4933"/>
        <w:gridCol w:w="4933"/>
      </w:tblGrid>
      <w:tr>
        <w:tc>
          <w:tcPr>
            <w:tcW w:type="dxa" w:w="1746"/>
            <w:shd w:val="clear" w:color="auto" w:fill="D9D9D9"/>
          </w:tcPr>
          <w:p>
            <w:r>
              <w:rPr>
                <w:b/>
                <w:sz w:val="16"/>
              </w:rPr>
            </w:r>
            <w:r>
              <w:rPr>
                <w:b/>
                <w:sz w:val="16"/>
              </w:rPr>
              <w:t>ID</w:t>
            </w:r>
          </w:p>
        </w:tc>
        <w:tc>
          <w:tcPr>
            <w:tcW w:type="dxa" w:w="1508"/>
            <w:shd w:val="clear" w:color="auto" w:fill="D9D9D9"/>
          </w:tcPr>
          <w:p>
            <w:r>
              <w:rPr>
                <w:b/>
                <w:sz w:val="16"/>
              </w:rPr>
            </w:r>
            <w:r>
              <w:rPr>
                <w:b/>
                <w:sz w:val="16"/>
              </w:rPr>
              <w:t>Sev</w:t>
            </w:r>
          </w:p>
        </w:tc>
      </w:tr>
      <w:tr>
        <w:tc>
          <w:tcPr>
            <w:tcW w:type="dxa" w:w="1746"/>
          </w:tcPr>
          <w:p>
            <w:r>
              <w:rPr>
                <w:sz w:val="16"/>
              </w:rPr>
            </w:r>
            <w:r>
              <w:rPr>
                <w:sz w:val="16"/>
              </w:rPr>
              <w:t>MOB-BLD-0003</w:t>
            </w:r>
          </w:p>
        </w:tc>
        <w:tc>
          <w:tcPr>
            <w:tcW w:type="dxa" w:w="1508"/>
          </w:tcPr>
          <w:p>
            <w:r>
              <w:rPr>
                <w:sz w:val="16"/>
              </w:rPr>
            </w:r>
            <w:r>
              <w:rPr>
                <w:sz w:val="16"/>
              </w:rPr>
              <w:t>S0 (was S1)</w:t>
            </w:r>
          </w:p>
        </w:tc>
      </w:tr>
      <w:tr>
        <w:tc>
          <w:tcPr>
            <w:tcW w:type="dxa" w:w="1746"/>
          </w:tcPr>
          <w:p>
            <w:r>
              <w:rPr>
                <w:sz w:val="16"/>
              </w:rPr>
            </w:r>
            <w:r>
              <w:rPr>
                <w:sz w:val="16"/>
              </w:rPr>
              <w:t>MOB-PERF-0001</w:t>
            </w:r>
          </w:p>
        </w:tc>
        <w:tc>
          <w:tcPr>
            <w:tcW w:type="dxa" w:w="1508"/>
          </w:tcPr>
          <w:p>
            <w:r>
              <w:rPr>
                <w:sz w:val="16"/>
              </w:rPr>
            </w:r>
            <w:r>
              <w:rPr>
                <w:sz w:val="16"/>
              </w:rPr>
              <w:t>S0</w:t>
            </w:r>
          </w:p>
        </w:tc>
      </w:tr>
      <w:tr>
        <w:tc>
          <w:tcPr>
            <w:tcW w:type="dxa" w:w="1746"/>
          </w:tcPr>
          <w:p>
            <w:r>
              <w:rPr>
                <w:sz w:val="16"/>
              </w:rPr>
            </w:r>
            <w:r>
              <w:rPr>
                <w:sz w:val="16"/>
              </w:rPr>
              <w:t>MOB-SEC-0005</w:t>
            </w:r>
          </w:p>
        </w:tc>
        <w:tc>
          <w:tcPr>
            <w:tcW w:type="dxa" w:w="1508"/>
          </w:tcPr>
          <w:p>
            <w:r>
              <w:rPr>
                <w:sz w:val="16"/>
              </w:rPr>
            </w:r>
            <w:r>
              <w:rPr>
                <w:sz w:val="16"/>
              </w:rPr>
              <w:t>S0</w:t>
            </w:r>
          </w:p>
        </w:tc>
      </w:tr>
    </w:tbl>
    <w:p/>
    <w:p>
      <w:pPr>
        <w:pStyle w:val="Heading2"/>
      </w:pPr>
      <w:r>
        <w:t>Verification pass 2026-10-22</w:t>
      </w:r>
    </w:p>
    <w:p>
      <w:r>
        <w:t>Phase 22 re-tested every finding fixed in 17cad64, 6f2649e, 3235577, 60385c9 (v0.6.1) and 495b258 against HEAD 495b258.</w:t>
      </w:r>
    </w:p>
    <w:p>
      <w:pPr>
        <w:pStyle w:val="ListBullet"/>
      </w:pPr>
      <w:r>
        <w:rPr>
          <w:b/>
        </w:rPr>
        <w:t>Tests:</w:t>
      </w:r>
      <w:r>
        <w:t xml:space="preserve"> </w:t>
      </w:r>
      <w:r>
        <w:rPr>
          <w:rFonts w:ascii="Consolas" w:hAnsi="Consolas"/>
          <w:sz w:val="18"/>
        </w:rPr>
        <w:t>flutter test</w:t>
      </w:r>
      <w:r>
        <w:t xml:space="preserve"> at 495b258: 180 passed, 2 skipped (seed tool), 0 failed. New tests cover crash-at-every-step restore (REL-0001), kept captures (REL-0002), purge and backup exclusion (PRV-0002), backup hardening and fallback copy (SEC-0102, REL-0003, PRV-0003, REL-0005), schema upgrade v1 to v3 (REL-0009), hostile CSV/OCR/URL input (SEC-0100, -0101, -0103), stable reminder ids (REL-0007), missing digest and offline update (API-0001, REL-0004).</w:t>
      </w:r>
    </w:p>
    <w:p>
      <w:pPr>
        <w:pStyle w:val="ListBullet"/>
      </w:pPr>
      <w:r>
        <w:rPr>
          <w:b/>
        </w:rPr>
        <w:t>Artifact (aapt2/apksigner on app-x86_64-release.apk):</w:t>
      </w:r>
      <w:r>
        <w:t xml:space="preserve"> permissions are CAMERA, NFC, INTERNET, REQUEST_INSTALL_PACKAGES, POST_NOTIFICATIONS, RECEIVE_BOOT_COMPLETED, VIBRATE, ACCESS_NETWORK_STATE and the dynamic-receiver permission: no RECORD_AUDIO, READ_MEDIA_*, or READ/WRITE_EXTERNAL_STORAGE (STORE-0002, PRV-0004). allowBackup=false with fullBackupContent and dataExtractionRules (SEC-0001). The datatransport TransportBackendDiscovery service has no CctBackendFactory meta-data (PRV-0001). v2 + v3 signing, release-key signer (BLD-0005).</w:t>
      </w:r>
    </w:p>
    <w:p>
      <w:pPr>
        <w:pStyle w:val="ListBullet"/>
      </w:pPr>
      <w:r>
        <w:rPr>
          <w:b/>
        </w:rPr>
        <w:t>Runtime (emulator, HEAD release build):</w:t>
      </w:r>
      <w:r>
        <w:t xml:space="preserve"> app launches; camera permission, system gallery picker and OCR of a test card work with no logcat errors (supports PRV-0001 and STORE-0002).</w:t>
      </w:r>
    </w:p>
    <w:p>
      <w:pPr>
        <w:pStyle w:val="ListBullet"/>
      </w:pPr>
      <w:r>
        <w:rPr>
          <w:b/>
        </w:rPr>
        <w:t>Result:</w:t>
      </w:r>
      <w:r>
        <w:t xml:space="preserve"> 34 fixed-verified, 1 partial kept open and downgraded (BLD-0003), 0 reopened.</w:t>
      </w:r>
    </w:p>
    <w:p>
      <w:pPr>
        <w:pStyle w:val="ListBullet"/>
      </w:pPr>
      <w:r>
        <w:rPr>
          <w:b/>
        </w:rPr>
        <w:t>Not re-run:</w:t>
      </w:r>
      <w:r>
        <w:t xml:space="preserve"> network capture for ML Kit (classes still ship, backend unregistered), uiautomator re-measure of the 48 dp targets, lock-screen/recents checks, </w:t>
      </w:r>
      <w:r>
        <w:rPr>
          <w:rFonts w:ascii="Consolas" w:hAnsi="Consolas"/>
          <w:sz w:val="18"/>
        </w:rPr>
        <w:t>am start file://</w:t>
      </w:r>
      <w:r>
        <w:t xml:space="preserve"> probe, API 28 update install, a tagged CI run of the new release workflow. These fixes are fixed-verified [static] and the coverage rows for runtime behaviour stay PASS-WARN.</w:t>
      </w:r>
    </w:p>
    <w:p>
      <w:pPr>
        <w:pStyle w:val="Heading2"/>
      </w:pPr>
      <w:r>
        <w:t>What is missing for a Play GO</w:t>
      </w:r>
    </w:p>
    <w:p>
      <w:pPr>
        <w:pStyle w:val="ListNumber"/>
      </w:pPr>
      <w:r>
        <w:t>A Play flavour without the updater and with REQUEST_INSTALL_PACKAGES removed (STORE-0001).</w:t>
      </w:r>
    </w:p>
    <w:p>
      <w:pPr>
        <w:pStyle w:val="ListNumber"/>
      </w:pPr>
      <w:r>
        <w:t>AAB build plus Play App Signing decision (STORE-0003).</w:t>
      </w:r>
    </w:p>
    <w:p>
      <w:pPr>
        <w:pStyle w:val="ListNumber"/>
      </w:pPr>
      <w:r>
        <w:t>A published privacy policy linked from Settings (STORE-0004), and Data safety answers from the final AAB (STORE-0005), stating that ML Kit runs on-device.</w:t>
      </w:r>
    </w:p>
    <w:p>
      <w:pPr>
        <w:pStyle w:val="ListNumber"/>
      </w:pPr>
      <w:r>
        <w:t>Runtime gaps: phone test of NFC and the real camera, a network capture of the Play build, a profile-build frame-timing run.</w:t>
      </w:r>
    </w:p>
    <w:p>
      <w:pPr>
        <w:pStyle w:val="Heading2"/>
      </w:pPr>
      <w:r>
        <w:t>Manual review queue</w:t>
      </w:r>
    </w:p>
    <w:tbl>
      <w:tblPr>
        <w:tblStyle w:val="TableGrid"/>
        <w:tblW w:type="auto" w:w="0"/>
        <w:tblLayout w:type="fixed"/>
        <w:tblLook w:firstColumn="1" w:firstRow="1" w:lastColumn="0" w:lastRow="0" w:noHBand="0" w:noVBand="1" w:val="04A0"/>
      </w:tblPr>
      <w:tblGrid>
        <w:gridCol w:w="4933"/>
        <w:gridCol w:w="4933"/>
      </w:tblGrid>
      <w:tr>
        <w:tc>
          <w:tcPr>
            <w:tcW w:type="dxa" w:w="3149"/>
            <w:shd w:val="clear" w:color="auto" w:fill="D9D9D9"/>
          </w:tcPr>
          <w:p>
            <w:r>
              <w:rPr>
                <w:b/>
                <w:sz w:val="16"/>
              </w:rPr>
            </w:r>
            <w:r>
              <w:rPr>
                <w:b/>
                <w:sz w:val="16"/>
              </w:rPr>
              <w:t>Item</w:t>
            </w:r>
          </w:p>
        </w:tc>
        <w:tc>
          <w:tcPr>
            <w:tcW w:type="dxa" w:w="6716"/>
            <w:shd w:val="clear" w:color="auto" w:fill="D9D9D9"/>
          </w:tcPr>
          <w:p>
            <w:r>
              <w:rPr>
                <w:b/>
                <w:sz w:val="16"/>
              </w:rPr>
            </w:r>
            <w:r>
              <w:rPr>
                <w:b/>
                <w:sz w:val="16"/>
              </w:rPr>
              <w:t>How to check</w:t>
            </w:r>
          </w:p>
        </w:tc>
      </w:tr>
      <w:tr>
        <w:tc>
          <w:tcPr>
            <w:tcW w:type="dxa" w:w="3149"/>
          </w:tcPr>
          <w:p>
            <w:r>
              <w:rPr>
                <w:sz w:val="16"/>
              </w:rPr>
            </w:r>
            <w:r>
              <w:rPr>
                <w:sz w:val="16"/>
              </w:rPr>
              <w:t>ML Kit traffic (confirmation only)</w:t>
            </w:r>
          </w:p>
        </w:tc>
        <w:tc>
          <w:tcPr>
            <w:tcW w:type="dxa" w:w="6716"/>
          </w:tcPr>
          <w:p>
            <w:r>
              <w:rPr>
                <w:sz w:val="16"/>
              </w:rPr>
            </w:r>
            <w:r>
              <w:rPr>
                <w:sz w:val="16"/>
              </w:rPr>
              <w:t>Proxy capture (e.g. PCAPdroid) while scanning on the HEAD build; expect no firebaselogging-pa / play.googleapis.com/log requests</w:t>
            </w:r>
          </w:p>
        </w:tc>
      </w:tr>
      <w:tr>
        <w:tc>
          <w:tcPr>
            <w:tcW w:type="dxa" w:w="3149"/>
          </w:tcPr>
          <w:p>
            <w:r>
              <w:rPr>
                <w:sz w:val="16"/>
              </w:rPr>
            </w:r>
            <w:r>
              <w:rPr>
                <w:sz w:val="16"/>
              </w:rPr>
              <w:t>Lock-screen reminder text</w:t>
            </w:r>
          </w:p>
        </w:tc>
        <w:tc>
          <w:tcPr>
            <w:tcW w:type="dxa" w:w="6716"/>
          </w:tcPr>
          <w:p>
            <w:r>
              <w:rPr>
                <w:sz w:val="16"/>
              </w:rPr>
            </w:r>
            <w:r>
              <w:rPr>
                <w:sz w:val="16"/>
              </w:rPr>
              <w:t>Set a reminder 2 minutes ahead, lock the phone: only "CardKeep" should show</w:t>
            </w:r>
          </w:p>
        </w:tc>
      </w:tr>
      <w:tr>
        <w:tc>
          <w:tcPr>
            <w:tcW w:type="dxa" w:w="3149"/>
          </w:tcPr>
          <w:p>
            <w:r>
              <w:rPr>
                <w:sz w:val="16"/>
              </w:rPr>
            </w:r>
            <w:r>
              <w:rPr>
                <w:sz w:val="16"/>
              </w:rPr>
              <w:t>Keystore backup</w:t>
            </w:r>
          </w:p>
        </w:tc>
        <w:tc>
          <w:tcPr>
            <w:tcW w:type="dxa" w:w="6716"/>
          </w:tcPr>
          <w:p>
            <w:r>
              <w:rPr>
                <w:sz w:val="16"/>
              </w:rPr>
            </w:r>
            <w:r>
              <w:rPr>
                <w:sz w:val="16"/>
              </w:rPr>
              <w:t xml:space="preserve">Confirm a second copy of </w:t>
            </w:r>
            <w:r>
              <w:rPr>
                <w:rFonts w:ascii="Consolas" w:hAnsi="Consolas"/>
                <w:sz w:val="16"/>
              </w:rPr>
              <w:t>keys/</w:t>
            </w:r>
            <w:r>
              <w:rPr>
                <w:sz w:val="16"/>
              </w:rPr>
              <w:t xml:space="preserve"> exists off this PC (docs/RELEASE-SIGNING.md)</w:t>
            </w:r>
          </w:p>
        </w:tc>
      </w:tr>
      <w:tr>
        <w:tc>
          <w:tcPr>
            <w:tcW w:type="dxa" w:w="3149"/>
          </w:tcPr>
          <w:p>
            <w:r>
              <w:rPr>
                <w:sz w:val="16"/>
              </w:rPr>
            </w:r>
            <w:r>
              <w:rPr>
                <w:sz w:val="16"/>
              </w:rPr>
              <w:t>Known vulnerabilities</w:t>
            </w:r>
          </w:p>
        </w:tc>
        <w:tc>
          <w:tcPr>
            <w:tcW w:type="dxa" w:w="6716"/>
          </w:tcPr>
          <w:p>
            <w:r>
              <w:rPr>
                <w:sz w:val="16"/>
              </w:rPr>
            </w:r>
            <w:r>
              <w:rPr>
                <w:sz w:val="16"/>
              </w:rPr>
              <w:t>Query OSV for the sqlite3 and OpenCV versions bundled by sqlite3/opencv_dart</w:t>
            </w:r>
          </w:p>
        </w:tc>
      </w:tr>
      <w:tr>
        <w:tc>
          <w:tcPr>
            <w:tcW w:type="dxa" w:w="3149"/>
          </w:tcPr>
          <w:p>
            <w:r>
              <w:rPr>
                <w:sz w:val="16"/>
              </w:rPr>
            </w:r>
            <w:r>
              <w:rPr>
                <w:sz w:val="16"/>
              </w:rPr>
              <w:t>Play content rating, target audience, signing strategy</w:t>
            </w:r>
          </w:p>
        </w:tc>
        <w:tc>
          <w:tcPr>
            <w:tcW w:type="dxa" w:w="6716"/>
          </w:tcPr>
          <w:p>
            <w:r>
              <w:rPr>
                <w:sz w:val="16"/>
              </w:rPr>
            </w:r>
            <w:r>
              <w:rPr>
                <w:sz w:val="16"/>
              </w:rPr>
              <w:t>Owner decisions at Play Console setup</w:t>
            </w:r>
          </w:p>
        </w:tc>
      </w:tr>
    </w:tbl>
    <w:p/>
    <w:p>
      <w:pPr>
        <w:pStyle w:val="Heading2"/>
      </w:pPr>
      <w:r>
        <w:t>Method</w:t>
      </w:r>
    </w:p>
    <w:p>
      <w:r>
        <w:t>Seven domain audits ran in parallel against the same artifact lineage (identity in Appendix A), each writing structured</w:t>
      </w:r>
    </w:p>
    <w:p>
      <w:r>
        <w:t>findings (</w:t>
      </w:r>
      <w:r>
        <w:rPr>
          <w:rFonts w:ascii="Consolas" w:hAnsi="Consolas"/>
          <w:sz w:val="18"/>
        </w:rPr>
        <w:t>audit/findings/</w:t>
      </w:r>
      <w:r>
        <w:t>) and a coverage table; the consolidation merged duplicates (MOB-AND-0001 into MOB-SEC-0001,</w:t>
      </w:r>
    </w:p>
    <w:p>
      <w:r>
        <w:t>MOB-BLD-0001 into MOB-STORE-0002) and re-ran the one data-loss proof that an auditor could not finish. No app code was</w:t>
      </w:r>
    </w:p>
    <w:p>
      <w:r>
        <w:t>changed during the audit. Runtime checks used the shipped x86_64 APK on the emulator; phone-only behaviour (NFC, the</w:t>
      </w:r>
    </w:p>
    <w:p>
      <w:r>
        <w:t>real camera, battery saver) is BLOCKED here and listed in the phone test sheets.</w:t>
      </w:r>
    </w:p>
    <w:p>
      <w:r>
        <w:t>Appendices: A scope, identity and attack surface · B inventories (permissions, data, Data safety draft) and SBOM ·</w:t>
      </w:r>
    </w:p>
    <w:p>
      <w:r>
        <w:t>C store checklist and policies · D runtime evidence and screenshots · Findings index · Coverage &amp; Evidence Matrix ·</w:t>
      </w:r>
    </w:p>
    <w:p>
      <w:r>
        <w:t>all findings.</w:t>
      </w:r>
    </w:p>
    <w:p>
      <w:r>
        <w:br w:type="page"/>
      </w:r>
    </w:p>
    <w:p>
      <w:pPr>
        <w:pStyle w:val="Heading3"/>
      </w:pPr>
      <w:r>
        <w:t>MOB-A11Y-0001 - Round header buttons (DiscButton) are 46x46 dp, below the 48 dp touch-target minimum</w:t>
      </w:r>
    </w:p>
    <w:p>
      <w:r>
        <w:rPr>
          <w:b/>
        </w:rPr>
        <w:t>Severity</w:t>
      </w:r>
      <w:r>
        <w:t xml:space="preserve"> S1 | </w:t>
      </w:r>
      <w:r>
        <w:rPr>
          <w:b/>
        </w:rPr>
        <w:t>Status</w:t>
      </w:r>
      <w:r>
        <w:t xml:space="preserve"> fixed-verified | </w:t>
      </w:r>
      <w:r>
        <w:rPr>
          <w:b/>
        </w:rPr>
        <w:t>Confidence</w:t>
      </w:r>
      <w:r>
        <w:t xml:space="preserve"> high | </w:t>
      </w:r>
      <w:r>
        <w:rPr>
          <w:b/>
        </w:rPr>
        <w:t>Basis</w:t>
      </w:r>
      <w:r>
        <w:t xml:space="preserve"> runtime | </w:t>
      </w:r>
      <w:r>
        <w:rPr>
          <w:b/>
        </w:rPr>
        <w:t>Blockers</w:t>
      </w:r>
      <w:r>
        <w:t xml:space="preserve"> []</w:t>
      </w:r>
    </w:p>
    <w:p>
      <w:r>
        <w:rPr>
          <w:b/>
        </w:rPr>
        <w:t>Description.</w:t>
      </w:r>
      <w:r>
        <w:t xml:space="preserve"> </w:t>
      </w:r>
      <w:r>
        <w:rPr>
          <w:rFonts w:ascii="Consolas" w:hAnsi="Consolas"/>
          <w:sz w:val="18"/>
        </w:rPr>
        <w:t>DiscButton</w:t>
      </w:r>
      <w:r>
        <w:t xml:space="preserve"> draws its tap area as a fixed 46x46 dp box. The UI dump of the shipped x86_64 release build reports these controls at 46x46 dp, while Android accessibility guidance and the Accessibility Scanner flag targets under 48x48 dp. Other app buttons (IconButton, chips, list rows) measure 48 dp or more, so only this shared widget is short. The labels are present (</w:t>
      </w:r>
      <w:r>
        <w:rPr>
          <w:rFonts w:ascii="Consolas" w:hAnsi="Consolas"/>
          <w:sz w:val="18"/>
        </w:rPr>
        <w:t>semanticLabel: tooltip</w:t>
      </w:r>
      <w:r>
        <w:t>), so TalkBack is fine; only target size is affected. S1: 2 dp short, buttons are well separated.</w:t>
      </w:r>
    </w:p>
    <w:p>
      <w:r>
        <w:rPr>
          <w:b/>
        </w:rPr>
        <w:t>Steps to reproduce.</w:t>
      </w:r>
      <w:r>
        <w:t xml:space="preserve"> 1. Open Contacts. 2. </w:t>
      </w:r>
      <w:r>
        <w:rPr>
          <w:rFonts w:ascii="Consolas" w:hAnsi="Consolas"/>
          <w:sz w:val="18"/>
        </w:rPr>
        <w:t>adb shell uiautomator dump</w:t>
      </w:r>
      <w:r>
        <w:t xml:space="preserve">; read the bounds of </w:t>
      </w:r>
      <w:r>
        <w:rPr>
          <w:rFonts w:ascii="Consolas" w:hAnsi="Consolas"/>
          <w:sz w:val="18"/>
        </w:rPr>
        <w:t>content-desc="Menu"</w:t>
      </w:r>
      <w:r>
        <w:t xml:space="preserve"> and </w:t>
      </w:r>
      <w:r>
        <w:rPr>
          <w:rFonts w:ascii="Consolas" w:hAnsi="Consolas"/>
          <w:sz w:val="18"/>
        </w:rPr>
        <w:t>"Add contact"</w:t>
      </w:r>
      <w:r>
        <w:t>.</w:t>
      </w:r>
    </w:p>
    <w:p>
      <w:r>
        <w:rPr>
          <w:b/>
        </w:rPr>
        <w:t>Expected.</w:t>
      </w:r>
      <w:r>
        <w:t xml:space="preserve"> At least 48x48 dp.</w:t>
      </w:r>
    </w:p>
    <w:p>
      <w:r>
        <w:rPr>
          <w:b/>
        </w:rPr>
        <w:t>Observed.</w:t>
      </w:r>
      <w:r>
        <w:t xml:space="preserve"> 138x138 px at density 480 (3.0) = 46x46 dp; same for detail Back/Edit, Review queue "Scan cards", Duplicates "Check the whole library again".</w:t>
      </w:r>
    </w:p>
    <w:p>
      <w:r>
        <w:rPr>
          <w:b/>
        </w:rPr>
        <w:t>Evidence.</w:t>
      </w:r>
    </w:p>
    <w:p>
      <w:pPr>
        <w:pStyle w:val="ListBullet"/>
      </w:pPr>
      <w:r>
        <w:t xml:space="preserve">UI dump (Contacts): </w:t>
      </w:r>
      <w:r>
        <w:rPr>
          <w:rFonts w:ascii="Consolas" w:hAnsi="Consolas"/>
          <w:sz w:val="18"/>
        </w:rPr>
        <w:t>View desc=Menu w=46 h=46</w:t>
      </w:r>
      <w:r>
        <w:t xml:space="preserve">, </w:t>
      </w:r>
      <w:r>
        <w:rPr>
          <w:rFonts w:ascii="Consolas" w:hAnsi="Consolas"/>
          <w:sz w:val="18"/>
        </w:rPr>
        <w:t>View desc=Add contact w=46 h=46</w:t>
      </w:r>
    </w:p>
    <w:p>
      <w:pPr>
        <w:pStyle w:val="ListBullet"/>
      </w:pPr>
      <w:r>
        <w:t xml:space="preserve">UI dump (detail): </w:t>
      </w:r>
      <w:r>
        <w:rPr>
          <w:rFonts w:ascii="Consolas" w:hAnsi="Consolas"/>
          <w:sz w:val="18"/>
        </w:rPr>
        <w:t>View desc=Back w=46 h=46</w:t>
      </w:r>
      <w:r>
        <w:t xml:space="preserve">, </w:t>
      </w:r>
      <w:r>
        <w:rPr>
          <w:rFonts w:ascii="Consolas" w:hAnsi="Consolas"/>
          <w:sz w:val="18"/>
        </w:rPr>
        <w:t>View desc=Edit w=46 h=46</w:t>
      </w:r>
    </w:p>
    <w:p>
      <w:pPr>
        <w:pStyle w:val="ListBullet"/>
      </w:pPr>
      <w:r>
        <w:t xml:space="preserve">Screenshots: </w:t>
      </w:r>
      <w:r>
        <w:rPr>
          <w:rFonts w:ascii="Consolas" w:hAnsi="Consolas"/>
          <w:sz w:val="18"/>
        </w:rPr>
        <w:t>audit/artifact/screens/01_launch_empty.png</w:t>
      </w:r>
      <w:r>
        <w:t xml:space="preserve">, </w:t>
      </w:r>
      <w:r>
        <w:rPr>
          <w:rFonts w:ascii="Consolas" w:hAnsi="Consolas"/>
          <w:sz w:val="18"/>
        </w:rPr>
        <w:t>audit/artifact/screens/09_detail_long.png</w:t>
      </w:r>
    </w:p>
    <w:p>
      <w:r>
        <w:rPr>
          <w:b/>
        </w:rPr>
        <w:t>Impact.</w:t>
      </w:r>
      <w:r>
        <w:t xml:space="preserve"> User: slightly harder to hit for users with motor impairments; will be flagged by Accessibility Scanner / Play pre-launch report.</w:t>
      </w:r>
    </w:p>
    <w:p>
      <w:r>
        <w:rPr>
          <w:b/>
        </w:rPr>
        <w:t>Recommended remediation.</w:t>
      </w:r>
      <w:r>
        <w:t xml:space="preserve"> Make the SizedBox 48x48 (or wrap in </w:t>
      </w:r>
      <w:r>
        <w:rPr>
          <w:rFonts w:ascii="Consolas" w:hAnsi="Consolas"/>
          <w:sz w:val="18"/>
        </w:rPr>
        <w:t>ConstrainedBox(minWidth/minHeight: 48)</w:t>
      </w:r>
      <w:r>
        <w:t>) keeping the 46 dp visual disc.</w:t>
      </w:r>
    </w:p>
    <w:p>
      <w:r>
        <w:rPr>
          <w:b/>
        </w:rPr>
        <w:t>Verification procedure.</w:t>
      </w:r>
      <w:r>
        <w:t xml:space="preserve"> Re-dump the four screens; every DiscButton reports &gt;= 48x48 dp.</w:t>
      </w:r>
    </w:p>
    <w:p>
      <w:r>
        <w:rPr>
          <w:b/>
        </w:rPr>
        <w:t>References.</w:t>
      </w:r>
      <w:r>
        <w:t xml:space="preserve"> WCAG 2.2 SC 2.5.8 Target Size (Minimum); Android accessibility "touch target size 48dp"; MASVS n/a.</w:t>
      </w:r>
    </w:p>
    <w:p>
      <w:r>
        <w:rPr>
          <w:b/>
        </w:rPr>
        <w:t>Fix (batch C, 2026-10-22).</w:t>
      </w:r>
      <w:r>
        <w:t xml:space="preserve"> DiscButton tap box 48x48 dp (lib/app/widgets.dart).</w:t>
      </w:r>
    </w:p>
    <w:p>
      <w:r>
        <w:rPr>
          <w:b/>
        </w:rPr>
        <w:t>Verification pass 2026-10-22 (Phase 22): fixed-verified [static].</w:t>
      </w:r>
      <w:r>
        <w:t xml:space="preserve"> widgets.dart DiscButton tap box is 48x48 dp. uiautomator re-dump not run.</w:t>
      </w:r>
    </w:p>
    <w:p>
      <w:pPr>
        <w:pStyle w:val="Heading3"/>
      </w:pPr>
      <w:r>
        <w:t>MOB-A11Y-0002 - Scan mode selector (One card / Batch / Pile) has 34 dp tall touch targets</w:t>
      </w:r>
    </w:p>
    <w:p>
      <w:r>
        <w:rPr>
          <w:b/>
        </w:rPr>
        <w:t>Severity</w:t>
      </w:r>
      <w:r>
        <w:t xml:space="preserve"> S1 | </w:t>
      </w:r>
      <w:r>
        <w:rPr>
          <w:b/>
        </w:rPr>
        <w:t>Status</w:t>
      </w:r>
      <w:r>
        <w:t xml:space="preserve"> fixed-verified | </w:t>
      </w:r>
      <w:r>
        <w:rPr>
          <w:b/>
        </w:rPr>
        <w:t>Confidence</w:t>
      </w:r>
      <w:r>
        <w:t xml:space="preserve"> high | </w:t>
      </w:r>
      <w:r>
        <w:rPr>
          <w:b/>
        </w:rPr>
        <w:t>Basis</w:t>
      </w:r>
      <w:r>
        <w:t xml:space="preserve"> runtime | </w:t>
      </w:r>
      <w:r>
        <w:rPr>
          <w:b/>
        </w:rPr>
        <w:t>Blockers</w:t>
      </w:r>
      <w:r>
        <w:t xml:space="preserve"> []</w:t>
      </w:r>
    </w:p>
    <w:p>
      <w:r>
        <w:rPr>
          <w:b/>
        </w:rPr>
        <w:t>Description.</w:t>
      </w:r>
      <w:r>
        <w:t xml:space="preserve"> On the Scan screen the three mode buttons report 80x34, 59x34 and 46x34 dp in the UI dump. Height is well under 48 dp, and "Pile mode" is also under 48 dp wide. The scanner is used one-handed at events, which makes small targets more costly.</w:t>
      </w:r>
    </w:p>
    <w:p>
      <w:r>
        <w:rPr>
          <w:b/>
        </w:rPr>
        <w:t>Steps to reproduce.</w:t>
      </w:r>
      <w:r>
        <w:t xml:space="preserve"> 1. Contacts &gt; Scan card, allow camera. 2. </w:t>
      </w:r>
      <w:r>
        <w:rPr>
          <w:rFonts w:ascii="Consolas" w:hAnsi="Consolas"/>
          <w:sz w:val="18"/>
        </w:rPr>
        <w:t>adb shell uiautomator dump</w:t>
      </w:r>
      <w:r>
        <w:t>; read the bounds of "One card mode", "Batch mode", "Pile mode".</w:t>
      </w:r>
    </w:p>
    <w:p>
      <w:r>
        <w:rPr>
          <w:b/>
        </w:rPr>
        <w:t>Expected.</w:t>
      </w:r>
      <w:r>
        <w:t xml:space="preserve"> Each target at least 48x48 dp (visual pill can stay smaller, with padding to the tap area).</w:t>
      </w:r>
    </w:p>
    <w:p>
      <w:r>
        <w:rPr>
          <w:b/>
        </w:rPr>
        <w:t>Observed.</w:t>
      </w:r>
      <w:r>
        <w:t xml:space="preserve"> </w:t>
      </w:r>
      <w:r>
        <w:rPr>
          <w:rFonts w:ascii="Consolas" w:hAnsi="Consolas"/>
          <w:sz w:val="18"/>
        </w:rPr>
        <w:t>Button One card mode w=80 h=34</w:t>
      </w:r>
      <w:r>
        <w:t xml:space="preserve">, </w:t>
      </w:r>
      <w:r>
        <w:rPr>
          <w:rFonts w:ascii="Consolas" w:hAnsi="Consolas"/>
          <w:sz w:val="18"/>
        </w:rPr>
        <w:t>Button Batch mode w=59 h=34</w:t>
      </w:r>
      <w:r>
        <w:t xml:space="preserve">, </w:t>
      </w:r>
      <w:r>
        <w:rPr>
          <w:rFonts w:ascii="Consolas" w:hAnsi="Consolas"/>
          <w:sz w:val="18"/>
        </w:rPr>
        <w:t>Button Pile mode w=46 h=34</w:t>
      </w:r>
      <w:r>
        <w:t>.</w:t>
      </w:r>
    </w:p>
    <w:p>
      <w:r>
        <w:rPr>
          <w:b/>
        </w:rPr>
        <w:t>Evidence.</w:t>
      </w:r>
      <w:r>
        <w:t xml:space="preserve"> UI dump above; screenshot </w:t>
      </w:r>
      <w:r>
        <w:rPr>
          <w:rFonts w:ascii="Consolas" w:hAnsi="Consolas"/>
          <w:sz w:val="18"/>
        </w:rPr>
        <w:t>audit/artifact/screens/13_scan.png</w:t>
      </w:r>
      <w:r>
        <w:t>.</w:t>
      </w:r>
    </w:p>
    <w:p>
      <w:r>
        <w:rPr>
          <w:b/>
        </w:rPr>
        <w:t>Impact.</w:t>
      </w:r>
      <w:r>
        <w:t xml:space="preserve"> User: mis-taps between modes; Accessibility Scanner flag.</w:t>
      </w:r>
    </w:p>
    <w:p>
      <w:r>
        <w:rPr>
          <w:b/>
        </w:rPr>
        <w:t>Recommended remediation.</w:t>
      </w:r>
      <w:r>
        <w:t xml:space="preserve"> Give the mode buttons </w:t>
      </w:r>
      <w:r>
        <w:rPr>
          <w:rFonts w:ascii="Consolas" w:hAnsi="Consolas"/>
          <w:sz w:val="18"/>
        </w:rPr>
        <w:t>minimumSize: Size(48, 48)</w:t>
      </w:r>
      <w:r>
        <w:t xml:space="preserve"> / </w:t>
      </w:r>
      <w:r>
        <w:rPr>
          <w:rFonts w:ascii="Consolas" w:hAnsi="Consolas"/>
          <w:sz w:val="18"/>
        </w:rPr>
        <w:t>tapTargetSize: MaterialTapTargetSize.padded</w:t>
      </w:r>
      <w:r>
        <w:t>.</w:t>
      </w:r>
    </w:p>
    <w:p>
      <w:r>
        <w:rPr>
          <w:b/>
        </w:rPr>
        <w:t>Verification procedure.</w:t>
      </w:r>
      <w:r>
        <w:t xml:space="preserve"> Re-dump the Scan screen; all three report &gt;= 48 dp in both dimensions.</w:t>
      </w:r>
    </w:p>
    <w:p>
      <w:r>
        <w:rPr>
          <w:b/>
        </w:rPr>
        <w:t>References.</w:t>
      </w:r>
      <w:r>
        <w:t xml:space="preserve"> WCAG 2.2 SC 2.5.8; Android touch target guidance (48 dp).</w:t>
      </w:r>
    </w:p>
    <w:p>
      <w:r>
        <w:rPr>
          <w:b/>
        </w:rPr>
        <w:t>Fix (batch C, 2026-10-22).</w:t>
      </w:r>
      <w:r>
        <w:t xml:space="preserve"> Mode segments get a transparent 7 dp vertical margin inside an opaque hit area: 48 dp targets (scan_screen.dart _ModeSelector).</w:t>
      </w:r>
    </w:p>
    <w:p>
      <w:r>
        <w:rPr>
          <w:b/>
        </w:rPr>
        <w:t>Verification pass 2026-10-22 (Phase 22): fixed-verified [static].</w:t>
      </w:r>
      <w:r>
        <w:t xml:space="preserve"> scan_screen.dart _ModeSwitch: 7 dp transparent vertical margin with HitTestBehavior.opaque gives 34+14 = 48 dp. uiautomator re-dump not run.</w:t>
      </w:r>
    </w:p>
    <w:p>
      <w:pPr>
        <w:pStyle w:val="Heading3"/>
      </w:pPr>
      <w:r>
        <w:t>MOB-AND-0001 - "Android auto-backup is on by default, so the contacts database and card photos go to Google cloud and device-transfer backups"</w:t>
      </w:r>
    </w:p>
    <w:p>
      <w:r>
        <w:rPr>
          <w:b/>
        </w:rPr>
        <w:t>Severity</w:t>
      </w:r>
      <w:r>
        <w:t xml:space="preserve"> S2 | </w:t>
      </w:r>
      <w:r>
        <w:rPr>
          <w:b/>
        </w:rPr>
        <w:t>Status</w:t>
      </w:r>
      <w:r>
        <w:t xml:space="preserve"> duplicate (tracked as MOB-SEC-0001) | </w:t>
      </w:r>
      <w:r>
        <w:rPr>
          <w:b/>
        </w:rPr>
        <w:t>Confidence</w:t>
      </w:r>
      <w:r>
        <w:t xml:space="preserve"> high | </w:t>
      </w:r>
      <w:r>
        <w:rPr>
          <w:b/>
        </w:rPr>
        <w:t>Basis</w:t>
      </w:r>
      <w:r>
        <w:t xml:space="preserve"> artifact | </w:t>
      </w:r>
      <w:r>
        <w:rPr>
          <w:b/>
        </w:rPr>
        <w:t>Blockers</w:t>
      </w:r>
      <w:r>
        <w:t xml:space="preserve"> [privacy]</w:t>
      </w:r>
    </w:p>
    <w:p>
      <w:r>
        <w:rPr>
          <w:b/>
        </w:rPr>
        <w:t>Consolidation:</w:t>
      </w:r>
      <w:r>
        <w:t xml:space="preserve"> same defect as MOB-SEC-0001; counted there, not here.</w:t>
      </w:r>
    </w:p>
    <w:p>
      <w:pPr>
        <w:pStyle w:val="Heading1"/>
      </w:pPr>
      <w:r>
        <w:t>Android auto-backup is on by default, so the contacts database and card photos go to Google cloud and device-transfer backups</w:t>
      </w:r>
    </w:p>
    <w:p>
      <w:pPr>
        <w:pStyle w:val="Heading2"/>
      </w:pPr>
      <w:r>
        <w:t>Description</w:t>
      </w:r>
    </w:p>
    <w:p>
      <w:r>
        <w:t>The merged release manifest does not set android:allowBackup, android:fullBackupContent or android:dataExtractionRules, so the Android default (allowBackup=true) applies. Auto Backup and device-to-device transfer then include app_flutter/card_organizer.sqlite and app_flutter/cards/. The app's own backup design (user-chosen .zip via SAF) implies on-device-only intent, and the threat model lists 'backups reading it' as a main risk. After uninstall and reinstall on a phone signed into the same Google account, data may silently come back; this is not documented. Google cloud backups are end-to-end encrypted with the lock-screen credential on Android 9+, which limits but does not remove the exposure.</w:t>
      </w:r>
    </w:p>
    <w:p>
      <w:pPr>
        <w:pStyle w:val="Heading2"/>
      </w:pPr>
      <w:r>
        <w:t>Expected behaviour</w:t>
      </w:r>
    </w:p>
    <w:p>
      <w:r>
        <w:t>Backup behaviour is a deliberate, documented choice: allowBackup=false plus dataExtractionRules excluding the database (Android 12+), or an explicit include list stated in the privacy notes.</w:t>
      </w:r>
    </w:p>
    <w:p>
      <w:pPr>
        <w:pStyle w:val="Heading2"/>
      </w:pPr>
      <w:r>
        <w:t>Observed behaviour</w:t>
      </w:r>
    </w:p>
    <w:p>
      <w:r>
        <w:t>Default full Auto Backup of contact PII; reinstall behaviour undocumented.</w:t>
      </w:r>
    </w:p>
    <w:p>
      <w:pPr>
        <w:pStyle w:val="Heading2"/>
      </w:pPr>
      <w:r>
        <w:t>Recommended remediation</w:t>
      </w:r>
    </w:p>
    <w:p>
      <w:r>
        <w:t>Add android:allowBackup="false" and a data_extraction_rules.xml that excludes cloud-backup and device-transfer of the database and cards/ (or document the intent if keeping it). Reflect it in the privacy text / Data Safety.</w:t>
      </w:r>
    </w:p>
    <w:p>
      <w:pPr>
        <w:pStyle w:val="Heading2"/>
      </w:pPr>
      <w:r>
        <w:t>Verification procedure</w:t>
      </w:r>
    </w:p>
    <w:p>
      <w:r>
        <w:t xml:space="preserve">Rebuild; manifest-xmltree shows allowBackup=false and dataExtractionRules; </w:t>
      </w:r>
      <w:r>
        <w:rPr>
          <w:rFonts w:ascii="Consolas" w:hAnsi="Consolas"/>
          <w:sz w:val="18"/>
        </w:rPr>
        <w:t>adb shell bmgr backupnow com.axialforge.cardkeep</w:t>
      </w:r>
      <w:r>
        <w:t xml:space="preserve"> reports the package not eligible.</w:t>
      </w:r>
    </w:p>
    <w:p>
      <w:pPr>
        <w:pStyle w:val="Heading3"/>
      </w:pPr>
      <w:r>
        <w:t>MOB-API-0001 - "Update download falls back to a size-only check when GitHub lists no SHA-256 digest, and has no maximum size"</w:t>
      </w:r>
    </w:p>
    <w:p>
      <w:r>
        <w:rPr>
          <w:b/>
        </w:rPr>
        <w:t>Severity</w:t>
      </w:r>
      <w:r>
        <w:t xml:space="preserve"> S1 | </w:t>
      </w:r>
      <w:r>
        <w:rPr>
          <w:b/>
        </w:rPr>
        <w:t>Status</w:t>
      </w:r>
      <w:r>
        <w:t xml:space="preserve"> fixed-verified | </w:t>
      </w:r>
      <w:r>
        <w:rPr>
          <w:b/>
        </w:rPr>
        <w:t>Confidence</w:t>
      </w:r>
      <w:r>
        <w:t xml:space="preserve"> high | </w:t>
      </w:r>
      <w:r>
        <w:rPr>
          <w:b/>
        </w:rPr>
        <w:t>Basis</w:t>
      </w:r>
      <w:r>
        <w:t xml:space="preserve"> static | </w:t>
      </w:r>
      <w:r>
        <w:rPr>
          <w:b/>
        </w:rPr>
        <w:t>Blockers</w:t>
      </w:r>
      <w:r>
        <w:t xml:space="preserve"> []</w:t>
      </w:r>
    </w:p>
    <w:p>
      <w:r>
        <w:rPr>
          <w:b/>
        </w:rPr>
        <w:t>Fix (unverified).</w:t>
      </w:r>
      <w:r>
        <w:t xml:space="preserve"> download() requires the GitHub SHA-256 digest (no size-only fallback) and refuses files over 200 MB, also checked while streaming.</w:t>
      </w:r>
    </w:p>
    <w:p>
      <w:r>
        <w:rPr>
          <w:b/>
        </w:rPr>
        <w:t>Verification pass 2026-10-22 (Phase 22): fixed-verified [static].</w:t>
      </w:r>
      <w:r>
        <w:t xml:space="preserve"> updater.dart: download refused when sha256 is null; maxApkBytes 200 MB checked against assetBytes and while streaming. updater_test.dart covers the missing digest (flutter test at 495b258: 180 passed, 2 skipped, 0 failed); the oversize-stream abort has no test.</w:t>
      </w:r>
    </w:p>
    <w:p>
      <w:pPr>
        <w:pStyle w:val="Heading3"/>
      </w:pPr>
      <w:r>
        <w:t>MOB-BLD-0001 - "Shipped APK declares RECORD_AUDIO, READ_MEDIA_VIDEO and READ_MEDIA_AUDIO that the app never uses"</w:t>
      </w:r>
    </w:p>
    <w:p>
      <w:r>
        <w:rPr>
          <w:b/>
        </w:rPr>
        <w:t>Severity</w:t>
      </w:r>
      <w:r>
        <w:t xml:space="preserve"> S2 | </w:t>
      </w:r>
      <w:r>
        <w:rPr>
          <w:b/>
        </w:rPr>
        <w:t>Status</w:t>
      </w:r>
      <w:r>
        <w:t xml:space="preserve"> duplicate (tracked as MOB-STORE-0002) | </w:t>
      </w:r>
      <w:r>
        <w:rPr>
          <w:b/>
        </w:rPr>
        <w:t>Confidence</w:t>
      </w:r>
      <w:r>
        <w:t xml:space="preserve"> medium | </w:t>
      </w:r>
      <w:r>
        <w:rPr>
          <w:b/>
        </w:rPr>
        <w:t>Basis</w:t>
      </w:r>
      <w:r>
        <w:t xml:space="preserve"> artifact | </w:t>
      </w:r>
      <w:r>
        <w:rPr>
          <w:b/>
        </w:rPr>
        <w:t>Blockers</w:t>
      </w:r>
      <w:r>
        <w:t xml:space="preserve"> [store]</w:t>
      </w:r>
    </w:p>
    <w:p>
      <w:r>
        <w:rPr>
          <w:b/>
        </w:rPr>
        <w:t>Consolidation:</w:t>
      </w:r>
      <w:r>
        <w:t xml:space="preserve"> same defect as MOB-STORE-0002; counted there, not here.</w:t>
      </w:r>
    </w:p>
    <w:p>
      <w:pPr>
        <w:pStyle w:val="Heading1"/>
      </w:pPr>
      <w:r>
        <w:t>Shipped APK declares RECORD_AUDIO, READ_MEDIA_VIDEO and READ_MEDIA_AUDIO that the app never uses</w:t>
      </w:r>
    </w:p>
    <w:p>
      <w:pPr>
        <w:pStyle w:val="Heading2"/>
      </w:pPr>
      <w:r>
        <w:t>Description</w:t>
      </w:r>
    </w:p>
    <w:p>
      <w:r>
        <w:t>The release manifest merges in RECORD_AUDIO (no maxSdkVersion), READ_MEDIA_VIDEO and READ_MEDIA_AUDIO from plugins. CardKeep only takes still card photos and imports .vcf/.csv/.zip through SAF. Unused permissions widen the surface, show on the app's permission page, and READ_MEDIA_* fall under Google Play's Photo and Video Permissions policy when the app moves to Play (M9). Presence is certain; the exact contributing plugin is medium confidence.</w:t>
      </w:r>
    </w:p>
    <w:p>
      <w:pPr>
        <w:pStyle w:val="Heading2"/>
      </w:pPr>
      <w:r>
        <w:t>Expected behaviour</w:t>
      </w:r>
    </w:p>
    <w:p>
      <w:r>
        <w:t>Only permissions the app uses ship.</w:t>
      </w:r>
    </w:p>
    <w:p>
      <w:pPr>
        <w:pStyle w:val="Heading2"/>
      </w:pPr>
      <w:r>
        <w:t>Observed behaviour</w:t>
      </w:r>
    </w:p>
    <w:p>
      <w:r>
        <w:t>Three unused dangerous permissions ship.</w:t>
      </w:r>
    </w:p>
    <w:p>
      <w:pPr>
        <w:pStyle w:val="Heading2"/>
      </w:pPr>
      <w:r>
        <w:t>Recommended remediation</w:t>
      </w:r>
    </w:p>
    <w:p>
      <w:r>
        <w:t>Add uses-permission entries with tools:node="remove" for RECORD_AUDIO, READ_MEDIA_VIDEO, READ_MEDIA_AUDIO (and READ_MEDIA_IMAGES if only the system photo picker is used); construct CameraController with enableAudio: false; re-test capture and gallery import.</w:t>
      </w:r>
    </w:p>
    <w:p>
      <w:pPr>
        <w:pStyle w:val="Heading2"/>
      </w:pPr>
      <w:r>
        <w:t>Verification procedure</w:t>
      </w:r>
    </w:p>
    <w:p>
      <w:r>
        <w:t>aapt2 dump permissions on the new APK lists none of the removed permissions; capture and gallery import still work on the emulator.</w:t>
      </w:r>
    </w:p>
    <w:p>
      <w:pPr>
        <w:pStyle w:val="Heading3"/>
      </w:pPr>
      <w:r>
        <w:t>MOB-BLD-0002 - "Release build silently falls back to the debug signing key when key.properties is missing"</w:t>
      </w:r>
    </w:p>
    <w:p>
      <w:r>
        <w:rPr>
          <w:b/>
        </w:rPr>
        <w:t>Severity</w:t>
      </w:r>
      <w:r>
        <w:t xml:space="preserve"> S1 | </w:t>
      </w:r>
      <w:r>
        <w:rPr>
          <w:b/>
        </w:rPr>
        <w:t>Status</w:t>
      </w:r>
      <w:r>
        <w:t xml:space="preserve"> fixed-verified | </w:t>
      </w:r>
      <w:r>
        <w:rPr>
          <w:b/>
        </w:rPr>
        <w:t>Confidence</w:t>
      </w:r>
      <w:r>
        <w:t xml:space="preserve"> high | </w:t>
      </w:r>
      <w:r>
        <w:rPr>
          <w:b/>
        </w:rPr>
        <w:t>Basis</w:t>
      </w:r>
      <w:r>
        <w:t xml:space="preserve"> static | </w:t>
      </w:r>
      <w:r>
        <w:rPr>
          <w:b/>
        </w:rPr>
        <w:t>Blockers</w:t>
      </w:r>
      <w:r>
        <w:t xml:space="preserve"> []</w:t>
      </w:r>
    </w:p>
    <w:p>
      <w:pPr>
        <w:pStyle w:val="Heading1"/>
      </w:pPr>
      <w:r>
        <w:t>Release build silently falls back to the debug signing key when key.properties is missing</w:t>
      </w:r>
    </w:p>
    <w:p>
      <w:pPr>
        <w:pStyle w:val="Heading2"/>
      </w:pPr>
      <w:r>
        <w:t>Description</w:t>
      </w:r>
    </w:p>
    <w:p>
      <w:r>
        <w:t xml:space="preserve">If key.properties is absent (a CI secret unset or renamed), </w:t>
      </w:r>
      <w:r>
        <w:rPr>
          <w:rFonts w:ascii="Consolas" w:hAnsi="Consolas"/>
          <w:sz w:val="18"/>
        </w:rPr>
        <w:t>flutter build apk --release</w:t>
      </w:r>
      <w:r>
        <w:t xml:space="preserve"> still succeeds and signs with the debug key, and release.yml would publish it. Installed users could not update to it (signature mismatch fails safe), but a debug-signed public release breaks the update chain. No CI step verifies the signer certificate before upload.</w:t>
      </w:r>
    </w:p>
    <w:p>
      <w:pPr>
        <w:pStyle w:val="Heading2"/>
      </w:pPr>
      <w:r>
        <w:t>Expected behaviour</w:t>
      </w:r>
    </w:p>
    <w:p>
      <w:r>
        <w:t>A tag build fails if the release key is unavailable, and CI checks the signer SHA-256 against the known release certificate.</w:t>
      </w:r>
    </w:p>
    <w:p>
      <w:pPr>
        <w:pStyle w:val="Heading2"/>
      </w:pPr>
      <w:r>
        <w:t>Observed behaviour</w:t>
      </w:r>
    </w:p>
    <w:p>
      <w:r>
        <w:t>Silent fallback; no certificate check.</w:t>
      </w:r>
    </w:p>
    <w:p>
      <w:pPr>
        <w:pStyle w:val="Heading2"/>
      </w:pPr>
      <w:r>
        <w:t>Recommended remediation</w:t>
      </w:r>
    </w:p>
    <w:p>
      <w:r>
        <w:t xml:space="preserve">Fail the build in CI when key.properties is missing (e.g. if System.getenv('CI') != null), and add </w:t>
      </w:r>
      <w:r>
        <w:rPr>
          <w:rFonts w:ascii="Consolas" w:hAnsi="Consolas"/>
          <w:sz w:val="18"/>
        </w:rPr>
        <w:t>apksigner verify --print-certs</w:t>
      </w:r>
      <w:r>
        <w:t xml:space="preserve"> compared to the known cert SHA-256 (4ffa7fe0...3a2820) before publishing.</w:t>
      </w:r>
    </w:p>
    <w:p>
      <w:pPr>
        <w:pStyle w:val="Heading2"/>
      </w:pPr>
      <w:r>
        <w:t>Verification procedure</w:t>
      </w:r>
    </w:p>
    <w:p>
      <w:r>
        <w:t>Run the release workflow on a throwaway tag with the keystore secret removed: it must fail.</w:t>
      </w:r>
    </w:p>
    <w:p>
      <w:pPr>
        <w:pStyle w:val="Heading2"/>
      </w:pPr>
      <w:r>
        <w:t>Fix</w:t>
      </w:r>
    </w:p>
    <w:p>
      <w:r>
        <w:t>Release signing no longer falls back to the debug key: the build stops without android/key.properties unless CARDKEEP_DEBUG_SIGNING=1. CI writes key.properties, so it is unaffected.</w:t>
      </w:r>
    </w:p>
    <w:p>
      <w:r>
        <w:rPr>
          <w:b/>
        </w:rPr>
        <w:t>Verification pass 2026-10-22 (Phase 22): fixed-verified [static].</w:t>
      </w:r>
      <w:r>
        <w:t xml:space="preserve"> build.gradle.kts: signingConfig is null without key.properties unless CARDKEEP_DEBUG_SIGNING=1, and taskGraph.whenReady throws GradleException for assembleRelease/bundleRelease. A throwaway-tag CI run without the secret was not performed.</w:t>
      </w:r>
    </w:p>
    <w:p>
      <w:pPr>
        <w:pStyle w:val="Heading3"/>
      </w:pPr>
      <w:r>
        <w:t>MOB-BLD-0003 - "CI actions are pinned to moving major tags, and releases carry no provenance, checksums file or SBOM"</w:t>
      </w:r>
    </w:p>
    <w:p>
      <w:r>
        <w:rPr>
          <w:b/>
        </w:rPr>
        <w:t>Severity</w:t>
      </w:r>
      <w:r>
        <w:t xml:space="preserve"> S0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1"/>
      </w:pPr>
      <w:r>
        <w:t>CI actions are pinned to moving major tags, and releases carry no provenance, checksums file or SBOM</w:t>
      </w:r>
    </w:p>
    <w:p>
      <w:pPr>
        <w:pStyle w:val="Heading2"/>
      </w:pPr>
      <w:r>
        <w:t>Description</w:t>
      </w:r>
    </w:p>
    <w:p>
      <w:r>
        <w:t>The release job holds the signing keystore secrets and contents:write, yet third-party actions are referenced by mutable tags. A compromised tag of subosito/flutter-action or softprops/action-gh-release would run with access to the keystore. No build attestation, SHA256SUMS or SBOM is attached to the GitHub Release, and the NDK is fetched via sdkmanager without a checksum pin. Mitigation present: tag-vs-pubspec version check, flutter test before build, Flutter version pinned to 3.47.0.</w:t>
      </w:r>
    </w:p>
    <w:p>
      <w:pPr>
        <w:pStyle w:val="Heading2"/>
      </w:pPr>
      <w:r>
        <w:t>Expected behaviour</w:t>
      </w:r>
    </w:p>
    <w:p>
      <w:r>
        <w:t>Third-party actions pinned to full commit SHAs; provenance attestation and checksums published.</w:t>
      </w:r>
    </w:p>
    <w:p>
      <w:pPr>
        <w:pStyle w:val="Heading2"/>
      </w:pPr>
      <w:r>
        <w:t>Observed behaviour</w:t>
      </w:r>
    </w:p>
    <w:p>
      <w:r>
        <w:t>Tag-pinned actions, no attestation or checksums.</w:t>
      </w:r>
    </w:p>
    <w:p>
      <w:pPr>
        <w:pStyle w:val="Heading2"/>
      </w:pPr>
      <w:r>
        <w:t>Recommended remediation</w:t>
      </w:r>
    </w:p>
    <w:p>
      <w:r>
        <w:t>Pin each action to a commit SHA (Dependabot can bump them), add actions/attest-build-provenance and a SHA256SUMS asset, optionally generate a CycloneDX SBOM in CI.</w:t>
      </w:r>
    </w:p>
    <w:p>
      <w:pPr>
        <w:pStyle w:val="Heading2"/>
      </w:pPr>
      <w:r>
        <w:t>Verification procedure</w:t>
      </w:r>
    </w:p>
    <w:p>
      <w:r>
        <w:t>grep 'uses:' in workflows shows 40-hex SHAs; next release page shows attestation and SHA256SUMS.</w:t>
      </w:r>
    </w:p>
    <w:p>
      <w:pPr>
        <w:pStyle w:val="Heading2"/>
      </w:pPr>
      <w:r>
        <w:t>Fix</w:t>
      </w:r>
    </w:p>
    <w:p>
      <w:r>
        <w:t>All actions in ci.yml and release.yml pinned to full commit SHAs (tag in a comment); releases carry SHA256SUMS.txt. No SBOM/provenance yet.</w:t>
      </w:r>
    </w:p>
    <w:p>
      <w:r>
        <w:rPr>
          <w:b/>
        </w:rPr>
        <w:t>Verification pass 2026-10-22 (Phase 22): still open (partial fix) [static].</w:t>
      </w:r>
      <w:r>
        <w:t xml:space="preserve"> Partly fixed in 495b258: every action in ci.yml and release.yml is pinned to a 40-hex commit SHA (tag in a comment) and releases carry SHA256SUMS.txt. Still missing: build provenance attestation (actions/attest-build-provenance) and an SBOM. Kept open; downgraded S1 to S0 because the pinning removed the main supply-chain risk.</w:t>
      </w:r>
    </w:p>
    <w:p>
      <w:pPr>
        <w:pStyle w:val="Heading3"/>
      </w:pPr>
      <w:r>
        <w:t>MOB-BLD-0004 - "R8 mapping and Dart symbol files are not archived, so release crashes cannot be symbolicated"</w:t>
      </w:r>
    </w:p>
    <w:p>
      <w:r>
        <w:rPr>
          <w:b/>
        </w:rPr>
        <w:t>Severity</w:t>
      </w:r>
      <w:r>
        <w:t xml:space="preserve"> S1 | </w:t>
      </w:r>
      <w:r>
        <w:rPr>
          <w:b/>
        </w:rPr>
        <w:t>Status</w:t>
      </w:r>
      <w:r>
        <w:t xml:space="preserve"> fixed-verified | </w:t>
      </w:r>
      <w:r>
        <w:rPr>
          <w:b/>
        </w:rPr>
        <w:t>Confidence</w:t>
      </w:r>
      <w:r>
        <w:t xml:space="preserve"> high | </w:t>
      </w:r>
      <w:r>
        <w:rPr>
          <w:b/>
        </w:rPr>
        <w:t>Basis</w:t>
      </w:r>
      <w:r>
        <w:t xml:space="preserve"> static | </w:t>
      </w:r>
      <w:r>
        <w:rPr>
          <w:b/>
        </w:rPr>
        <w:t>Blockers</w:t>
      </w:r>
      <w:r>
        <w:t xml:space="preserve"> []</w:t>
      </w:r>
    </w:p>
    <w:p>
      <w:pPr>
        <w:pStyle w:val="Heading1"/>
      </w:pPr>
      <w:r>
        <w:t>R8 mapping and Dart symbol files are not archived, so release crashes cannot be symbolicated</w:t>
      </w:r>
    </w:p>
    <w:p>
      <w:pPr>
        <w:pStyle w:val="Heading2"/>
      </w:pPr>
      <w:r>
        <w:t>Description</w:t>
      </w:r>
    </w:p>
    <w:p>
      <w:r>
        <w:t>R8 runs on release (proguard-rules.pro is applied, and CLAUDE.md records a 0.2.x R8 stripping bug found only in release), but mapping.txt is discarded with the runner and Dart code is not built with --split-debug-info, so no symbol files exist for the shipped binaries. No user risk; it limits diagnosing field crashes.</w:t>
      </w:r>
    </w:p>
    <w:p>
      <w:pPr>
        <w:pStyle w:val="Heading2"/>
      </w:pPr>
      <w:r>
        <w:t>Expected behaviour</w:t>
      </w:r>
    </w:p>
    <w:p>
      <w:r>
        <w:t>mapping.txt (and symbols if adopted) retained per release.</w:t>
      </w:r>
    </w:p>
    <w:p>
      <w:pPr>
        <w:pStyle w:val="Heading2"/>
      </w:pPr>
      <w:r>
        <w:t>Observed behaviour</w:t>
      </w:r>
    </w:p>
    <w:p>
      <w:r>
        <w:t>Not retained.</w:t>
      </w:r>
    </w:p>
    <w:p>
      <w:pPr>
        <w:pStyle w:val="Heading2"/>
      </w:pPr>
      <w:r>
        <w:t>Recommended remediation</w:t>
      </w:r>
    </w:p>
    <w:p>
      <w:r>
        <w:t>Upload build/app/outputs/mapping/release/mapping.txt with actions/upload-artifact (long retention) or as a release asset.</w:t>
      </w:r>
    </w:p>
    <w:p>
      <w:pPr>
        <w:pStyle w:val="Heading2"/>
      </w:pPr>
      <w:r>
        <w:t>Verification procedure</w:t>
      </w:r>
    </w:p>
    <w:p>
      <w:r>
        <w:t>Next tag's workflow run lists a mapping artifact.</w:t>
      </w:r>
    </w:p>
    <w:p>
      <w:pPr>
        <w:pStyle w:val="Heading2"/>
      </w:pPr>
      <w:r>
        <w:t>Fix</w:t>
      </w:r>
    </w:p>
    <w:p>
      <w:r>
        <w:t>Release CI builds with --split-debug-info and publishes CardKeep-&lt;v&gt;-symbols.zip and CardKeep-&lt;v&gt;-mapping.txt as release assets and a workflow artifact.</w:t>
      </w:r>
    </w:p>
    <w:p>
      <w:r>
        <w:rPr>
          <w:b/>
        </w:rPr>
        <w:t>Verification pass 2026-10-22 (Phase 22): fixed-verified [static].</w:t>
      </w:r>
      <w:r>
        <w:t xml:space="preserve"> release.yml builds with --split-debug-info=build/symbols and publishes CardKeep-&lt;v&gt;-symbols.zip, -mapping.txt and SHA256SUMS.txt as release assets and a workflow artifact; the local HEAD build produced build/app/outputs/mapping/release/mapping.txt (36.9 MB). No tagged CI run with this workflow observed yet.</w:t>
      </w:r>
    </w:p>
    <w:p>
      <w:pPr>
        <w:pStyle w:val="Heading3"/>
      </w:pPr>
      <w:r>
        <w:t>MOB-BLD-0005 - "APK is signed with scheme v2 only; v3 (key rotation) is not enabled and there is no recorded key backup"</w:t>
      </w:r>
    </w:p>
    <w:p>
      <w:r>
        <w:rPr>
          <w:b/>
        </w:rPr>
        <w:t>Severity</w:t>
      </w:r>
      <w:r>
        <w:t xml:space="preserve"> S0 | </w:t>
      </w:r>
      <w:r>
        <w:rPr>
          <w:b/>
        </w:rPr>
        <w:t>Status</w:t>
      </w:r>
      <w:r>
        <w:t xml:space="preserve"> fixed-verified | </w:t>
      </w:r>
      <w:r>
        <w:rPr>
          <w:b/>
        </w:rPr>
        <w:t>Confidence</w:t>
      </w:r>
      <w:r>
        <w:t xml:space="preserve"> high | </w:t>
      </w:r>
      <w:r>
        <w:rPr>
          <w:b/>
        </w:rPr>
        <w:t>Basis</w:t>
      </w:r>
      <w:r>
        <w:t xml:space="preserve"> artifact | </w:t>
      </w:r>
      <w:r>
        <w:rPr>
          <w:b/>
        </w:rPr>
        <w:t>Blockers</w:t>
      </w:r>
      <w:r>
        <w:t xml:space="preserve"> []</w:t>
      </w:r>
    </w:p>
    <w:p>
      <w:pPr>
        <w:pStyle w:val="Heading1"/>
      </w:pPr>
      <w:r>
        <w:t>APK is signed with scheme v2 only; v3 (key rotation) is not enabled and there is no recorded key backup</w:t>
      </w:r>
    </w:p>
    <w:p>
      <w:pPr>
        <w:pStyle w:val="Heading2"/>
      </w:pPr>
      <w:r>
        <w:t>Description</w:t>
      </w:r>
    </w:p>
    <w:p>
      <w:r>
        <w:t>apksigner shows v2 only. v2 is sufficient for minSdk 24, but without v3 the key can never be rotated in place for sideloaded users, so loss or compromise of the single key ends the update chain. Where the offline backup of keys/ lives is not recorded in the repo docs.</w:t>
      </w:r>
    </w:p>
    <w:p>
      <w:pPr>
        <w:pStyle w:val="Heading2"/>
      </w:pPr>
      <w:r>
        <w:t>Expected behaviour</w:t>
      </w:r>
    </w:p>
    <w:p>
      <w:r>
        <w:t>v2+v3 signatures and a documented key backup.</w:t>
      </w:r>
    </w:p>
    <w:p>
      <w:pPr>
        <w:pStyle w:val="Heading2"/>
      </w:pPr>
      <w:r>
        <w:t>Observed behaviour</w:t>
      </w:r>
    </w:p>
    <w:p>
      <w:r>
        <w:t>v2 only.</w:t>
      </w:r>
    </w:p>
    <w:p>
      <w:pPr>
        <w:pStyle w:val="Heading2"/>
      </w:pPr>
      <w:r>
        <w:t>Recommended remediation</w:t>
      </w:r>
    </w:p>
    <w:p>
      <w:r>
        <w:t>Set enableV3Signing = true in the release signing config; record the keystore backup location in CLAUDE.md.</w:t>
      </w:r>
    </w:p>
    <w:p>
      <w:pPr>
        <w:pStyle w:val="Heading2"/>
      </w:pPr>
      <w:r>
        <w:t>Verification procedure</w:t>
      </w:r>
    </w:p>
    <w:p>
      <w:r>
        <w:t>apksigner verify reports v3 true.</w:t>
      </w:r>
    </w:p>
    <w:p>
      <w:pPr>
        <w:pStyle w:val="Heading2"/>
      </w:pPr>
      <w:r>
        <w:t>Fix</w:t>
      </w:r>
    </w:p>
    <w:p>
      <w:r>
        <w:t>enableV3Signing (and v2) in the release signing config; docs/RELEASE-SIGNING.md records the key-backup rule.</w:t>
      </w:r>
    </w:p>
    <w:p>
      <w:r>
        <w:rPr>
          <w:b/>
        </w:rPr>
        <w:t>Verification pass 2026-10-22 (Phase 22): fixed-verified [artifact].</w:t>
      </w:r>
      <w:r>
        <w:t xml:space="preserve"> apksigner verify app-x86_64-release.apk (HEAD 495b258, 0.6.1 versionCode 4011, sha256 9ff12000...295b676d): v2 true, v3 true; signer SHA-256 4ffa7fe0...3a2820 (unchanged). docs/RELEASE-SIGNING.md records the key-backup rule (the off-PC copy is still a manual check).</w:t>
      </w:r>
    </w:p>
    <w:p>
      <w:pPr>
        <w:pStyle w:val="Heading3"/>
      </w:pPr>
      <w:r>
        <w:t>MOB-PERF-0001 - About 80 MB of memory stays allocated after leaving the Scan screen</w:t>
      </w:r>
    </w:p>
    <w:p>
      <w:r>
        <w:rPr>
          <w:b/>
        </w:rPr>
        <w:t>Severity</w:t>
      </w:r>
      <w:r>
        <w:t xml:space="preserve"> S0 | </w:t>
      </w:r>
      <w:r>
        <w:rPr>
          <w:b/>
        </w:rPr>
        <w:t>Status</w:t>
      </w:r>
      <w:r>
        <w:t xml:space="preserve"> open | </w:t>
      </w:r>
      <w:r>
        <w:rPr>
          <w:b/>
        </w:rPr>
        <w:t>Confidence</w:t>
      </w:r>
      <w:r>
        <w:t xml:space="preserve"> medium | </w:t>
      </w:r>
      <w:r>
        <w:rPr>
          <w:b/>
        </w:rPr>
        <w:t>Basis</w:t>
      </w:r>
      <w:r>
        <w:t xml:space="preserve"> runtime | </w:t>
      </w:r>
      <w:r>
        <w:rPr>
          <w:b/>
        </w:rPr>
        <w:t>Blockers</w:t>
      </w:r>
      <w:r>
        <w:t xml:space="preserve"> []</w:t>
      </w:r>
    </w:p>
    <w:p>
      <w:r>
        <w:rPr>
          <w:b/>
        </w:rPr>
        <w:t>Description.</w:t>
      </w:r>
      <w:r>
        <w:t xml:space="preserve"> Total PSS rose from 86.9 MB (idle on Contacts) to 182.7 MB with the Scan screen open (native heap 25.8 MB -&gt; 99.2 MB). After closing Scan and visiting eleven other screens, PSS stayed at 165-167 MB. It is likely the ML Kit text/barcode recognizers and OpenCV buffers held by long-lived providers rather than a growing leak (it did not grow further), so S0. On low-RAM devices (minSdk 24 phones with 2-3 GB) this raises the chance the app is killed in the background.</w:t>
      </w:r>
    </w:p>
    <w:p>
      <w:r>
        <w:rPr>
          <w:b/>
        </w:rPr>
        <w:t>Evidence.</w:t>
      </w:r>
    </w:p>
    <w:p>
      <w:r>
        <w:rPr>
          <w:rFonts w:ascii="Consolas" w:hAnsi="Consolas"/>
          <w:sz w:val="18"/>
        </w:rPr>
        <w:t>`</w:t>
      </w:r>
    </w:p>
    <w:p>
      <w:r>
        <w:t>idle (Contacts)          TOTAL PSS:  86891 KB   Native Heap 25836 KB</w:t>
      </w:r>
    </w:p>
    <w:p>
      <w:r>
        <w:t>Scan open                TOTAL PSS: 182749 KB   Native Heap 99196 KB</w:t>
      </w:r>
    </w:p>
    <w:p>
      <w:r>
        <w:t>5 s after closing Scan   TOTAL PSS: 167490 KB</w:t>
      </w:r>
    </w:p>
    <w:p>
      <w:r>
        <w:t>after 11 more screens    TOTAL PSS: 165847 KB</w:t>
      </w:r>
    </w:p>
    <w:p>
      <w:r>
        <w:rPr>
          <w:rFonts w:ascii="Consolas" w:hAnsi="Consolas"/>
          <w:sz w:val="18"/>
        </w:rPr>
        <w:t>`</w:t>
      </w:r>
    </w:p>
    <w:p>
      <w:r>
        <w:t>(</w:t>
      </w:r>
      <w:r>
        <w:rPr>
          <w:rFonts w:ascii="Consolas" w:hAnsi="Consolas"/>
          <w:sz w:val="18"/>
        </w:rPr>
        <w:t>adb shell dumpsys meminfo com.axialforge.cardkeep</w:t>
      </w:r>
      <w:r>
        <w:t xml:space="preserve">). Screenshot </w:t>
      </w:r>
      <w:r>
        <w:rPr>
          <w:rFonts w:ascii="Consolas" w:hAnsi="Consolas"/>
          <w:sz w:val="18"/>
        </w:rPr>
        <w:t>audit/artifact/screens/13_scan.png</w:t>
      </w:r>
      <w:r>
        <w:t>.</w:t>
      </w:r>
    </w:p>
    <w:p>
      <w:r>
        <w:rPr>
          <w:b/>
        </w:rPr>
        <w:t>Impact.</w:t>
      </w:r>
      <w:r>
        <w:t xml:space="preserve"> User: slightly higher background-kill risk on low-memory phones.</w:t>
      </w:r>
    </w:p>
    <w:p>
      <w:r>
        <w:rPr>
          <w:b/>
        </w:rPr>
        <w:t>Recommended remediation.</w:t>
      </w:r>
      <w:r>
        <w:t xml:space="preserve"> Close recognizers / release OpenCV mats when the Scan route is disposed (autoDispose providers), and re-check with repeated open/close cycles.</w:t>
      </w:r>
    </w:p>
    <w:p>
      <w:r>
        <w:rPr>
          <w:b/>
        </w:rPr>
        <w:t>Verification procedure.</w:t>
      </w:r>
      <w:r>
        <w:t xml:space="preserve"> Open/close Scan 5 times; PSS returns to within ~20 MB of idle and does not climb.</w:t>
      </w:r>
    </w:p>
    <w:p>
      <w:r>
        <w:rPr>
          <w:b/>
        </w:rPr>
        <w:t>References.</w:t>
      </w:r>
      <w:r>
        <w:t xml:space="preserve"> Android "Manage your app's memory", checked 2026-10-21.</w:t>
      </w:r>
    </w:p>
    <w:p>
      <w:pPr>
        <w:pStyle w:val="Heading3"/>
      </w:pPr>
      <w:r>
        <w:t>MOB-PRV-0001 - "ML Kit ships Google's datatransport telemetry stack, contradicting the 'only goes online for updates / no analytics' claims"</w:t>
      </w:r>
    </w:p>
    <w:p>
      <w:r>
        <w:rPr>
          <w:b/>
        </w:rPr>
        <w:t>Severity</w:t>
      </w:r>
      <w:r>
        <w:t xml:space="preserve"> S3 | </w:t>
      </w:r>
      <w:r>
        <w:rPr>
          <w:b/>
        </w:rPr>
        <w:t>Status</w:t>
      </w:r>
      <w:r>
        <w:t xml:space="preserve"> fixed-verified | </w:t>
      </w:r>
      <w:r>
        <w:rPr>
          <w:b/>
        </w:rPr>
        <w:t>Confidence</w:t>
      </w:r>
      <w:r>
        <w:t xml:space="preserve"> medium | </w:t>
      </w:r>
      <w:r>
        <w:rPr>
          <w:b/>
        </w:rPr>
        <w:t>Basis</w:t>
      </w:r>
      <w:r>
        <w:t xml:space="preserve"> artifact | </w:t>
      </w:r>
      <w:r>
        <w:rPr>
          <w:b/>
        </w:rPr>
        <w:t>Blockers</w:t>
      </w:r>
      <w:r>
        <w:t xml:space="preserve"> [privacy, store]</w:t>
      </w:r>
    </w:p>
    <w:p>
      <w:r>
        <w:t>Evidence and reasoning in front matter. Related: MOB-STORE-0005 (Data Safety answers not prepared).</w:t>
      </w:r>
    </w:p>
    <w:p>
      <w:r>
        <w:rPr>
          <w:b/>
        </w:rPr>
        <w:t>Verification pass 2026-10-22 (Phase 22): fixed-verified [artifact].</w:t>
      </w:r>
      <w:r>
        <w:t xml:space="preserve"> aapt2 xmltree of app-x86_64-release.apk (HEAD 495b258, 0.6.1 versionCode 4011, sha256 9ff12000...295b676d): the TransportBackendDiscovery service carries no backend:...CctBackendFactory meta-data (removed by tools:node=remove, AndroidManifest.xml:90-92), so the datatransport runtime has no backend to send to. [runtime] release build on the emulator: camera permission, gallery picker and OCR of a test card work, no logcat errors. Caveat: no network capture was taken, and the dormant runtime classes still ship.</w:t>
      </w:r>
    </w:p>
    <w:p>
      <w:pPr>
        <w:pStyle w:val="Heading3"/>
      </w:pPr>
      <w:r>
        <w:t>MOB-PRV-0002 - "Deleting a contact never removes its data: tombstone only, card photos, logos and contact details kept forever and copied into every backup"</w:t>
      </w:r>
    </w:p>
    <w:p>
      <w:r>
        <w:rPr>
          <w:b/>
        </w:rPr>
        <w:t>Severity</w:t>
      </w:r>
      <w:r>
        <w:t xml:space="preserve"> S3 | </w:t>
      </w:r>
      <w:r>
        <w:rPr>
          <w:b/>
        </w:rPr>
        <w:t>Status</w:t>
      </w:r>
      <w:r>
        <w:t xml:space="preserve"> fixed-verified | </w:t>
      </w:r>
      <w:r>
        <w:rPr>
          <w:b/>
        </w:rPr>
        <w:t>Confidence</w:t>
      </w:r>
      <w:r>
        <w:t xml:space="preserve"> high | </w:t>
      </w:r>
      <w:r>
        <w:rPr>
          <w:b/>
        </w:rPr>
        <w:t>Basis</w:t>
      </w:r>
      <w:r>
        <w:t xml:space="preserve"> static | </w:t>
      </w:r>
      <w:r>
        <w:rPr>
          <w:b/>
        </w:rPr>
        <w:t>Blockers</w:t>
      </w:r>
      <w:r>
        <w:t xml:space="preserve"> [privacy]</w:t>
      </w:r>
    </w:p>
    <w:p>
      <w:r>
        <w:t>See front matter.</w:t>
      </w:r>
    </w:p>
    <w:p>
      <w:r>
        <w:rPr>
          <w:b/>
        </w:rPr>
        <w:t>Verification pass 2026-10-22 (Phase 22): fixed-verified [static].</w:t>
      </w:r>
      <w:r>
        <w:t xml:space="preserve"> lib/core/contacts/purge.dart wipes tombstoned people after 7 days (rows, cards, logos, unreferenced image files); backup.dart:61 purges the copy before zipping; test/contacts/purge_test.dart (wipe + backup excludes) passes (flutter test at 495b258: 180 passed, 2 skipped, 0 failed).</w:t>
      </w:r>
    </w:p>
    <w:p>
      <w:pPr>
        <w:pStyle w:val="Heading3"/>
      </w:pPr>
      <w:r>
        <w:t>MOB-PRV-0003 - "before_restore/ fallback copy of the whole library is kept indefinitely with no way to discard it"</w:t>
      </w:r>
    </w:p>
    <w:p>
      <w:r>
        <w:rPr>
          <w:b/>
        </w:rPr>
        <w:t>Severity</w:t>
      </w:r>
      <w:r>
        <w:t xml:space="preserve"> S1 | </w:t>
      </w:r>
      <w:r>
        <w:rPr>
          <w:b/>
        </w:rPr>
        <w:t>Status</w:t>
      </w:r>
      <w:r>
        <w:t xml:space="preserve"> fixed-verified | </w:t>
      </w:r>
      <w:r>
        <w:rPr>
          <w:b/>
        </w:rPr>
        <w:t>Confidence</w:t>
      </w:r>
      <w:r>
        <w:t xml:space="preserve"> high | </w:t>
      </w:r>
      <w:r>
        <w:rPr>
          <w:b/>
        </w:rPr>
        <w:t>Basis</w:t>
      </w:r>
      <w:r>
        <w:t xml:space="preserve"> static | </w:t>
      </w:r>
      <w:r>
        <w:rPr>
          <w:b/>
        </w:rPr>
        <w:t>Blockers</w:t>
      </w:r>
      <w:r>
        <w:t xml:space="preserve"> []</w:t>
      </w:r>
    </w:p>
    <w:p>
      <w:r>
        <w:t>See front matter.</w:t>
      </w:r>
    </w:p>
    <w:p>
      <w:r>
        <w:rPr>
          <w:b/>
        </w:rPr>
        <w:t>Fix (unverified).</w:t>
      </w:r>
      <w:r>
        <w:t xml:space="preserve"> Fallback size and date shown with Discard; applyPendingRestore removes a fallback older than 30 days at start (.made marker).</w:t>
      </w:r>
    </w:p>
    <w:p>
      <w:r>
        <w:rPr>
          <w:b/>
        </w:rPr>
        <w:t>Verification pass 2026-10-22 (Phase 22): fixed-verified [static].</w:t>
      </w:r>
      <w:r>
        <w:t xml:space="preserve"> backup.dart: fallbackKeep 30 days, before_restore/ deleted at start once older (fallbackMade .made marker); Export screen _Fallback tile offers Discard. backup_hardening_test.dart 'goes after 30 days' passes (flutter test at 495b258: 180 passed, 2 skipped, 0 failed).</w:t>
      </w:r>
    </w:p>
    <w:p>
      <w:pPr>
        <w:pStyle w:val="Heading3"/>
      </w:pPr>
      <w:r>
        <w:t>MOB-PRV-0004 - "open_filex and camera_android_camerax also merge legacy READ/WRITE_EXTERNAL_STORAGE that the app never uses"</w:t>
      </w:r>
    </w:p>
    <w:p>
      <w:r>
        <w:rPr>
          <w:b/>
        </w:rPr>
        <w:t>Severity</w:t>
      </w:r>
      <w:r>
        <w:t xml:space="preserve"> S1 | </w:t>
      </w:r>
      <w:r>
        <w:rPr>
          <w:b/>
        </w:rPr>
        <w:t>Status</w:t>
      </w:r>
      <w:r>
        <w:t xml:space="preserve"> fixed-verified | </w:t>
      </w:r>
      <w:r>
        <w:rPr>
          <w:b/>
        </w:rPr>
        <w:t>Confidence</w:t>
      </w:r>
      <w:r>
        <w:t xml:space="preserve"> high | </w:t>
      </w:r>
      <w:r>
        <w:rPr>
          <w:b/>
        </w:rPr>
        <w:t>Basis</w:t>
      </w:r>
      <w:r>
        <w:t xml:space="preserve"> artifact | </w:t>
      </w:r>
      <w:r>
        <w:rPr>
          <w:b/>
        </w:rPr>
        <w:t>Blockers</w:t>
      </w:r>
      <w:r>
        <w:t xml:space="preserve"> []</w:t>
      </w:r>
    </w:p>
    <w:p>
      <w:r>
        <w:t>See front matter.</w:t>
      </w:r>
    </w:p>
    <w:p>
      <w:pPr>
        <w:pStyle w:val="Heading2"/>
      </w:pPr>
      <w:r>
        <w:t>Fix</w:t>
      </w:r>
    </w:p>
    <w:p>
      <w:r>
        <w:t>tools:node="remove" for READ/WRITE_EXTERNAL_STORAGE; absent from the merged release manifest.</w:t>
      </w:r>
    </w:p>
    <w:p>
      <w:r>
        <w:rPr>
          <w:b/>
        </w:rPr>
        <w:t>Verification pass 2026-10-22 (Phase 22): fixed-verified [artifact].</w:t>
      </w:r>
      <w:r>
        <w:t xml:space="preserve"> aapt2 dump permissions app-x86_64-release.apk (HEAD 495b258, 0.6.1 versionCode 4011, sha256 9ff12000...295b676d): no READ/WRITE_EXTERNAL_STORAGE. Update install on an API 28 emulator not re-run.</w:t>
      </w:r>
    </w:p>
    <w:p>
      <w:pPr>
        <w:pStyle w:val="Heading3"/>
      </w:pPr>
      <w:r>
        <w:t>MOB-REL-0001 - Restore swap is not crash-safe; a re-run after a partial swap deletes the user's pre-restore data and opens an empty database</w:t>
      </w:r>
    </w:p>
    <w:p>
      <w:r>
        <w:rPr>
          <w:b/>
        </w:rPr>
        <w:t>Severity</w:t>
      </w:r>
      <w:r>
        <w:t xml:space="preserve"> S4 | </w:t>
      </w:r>
      <w:r>
        <w:rPr>
          <w:b/>
        </w:rPr>
        <w:t>Status</w:t>
      </w:r>
      <w:r>
        <w:t xml:space="preserve"> fixed-verified | </w:t>
      </w:r>
      <w:r>
        <w:rPr>
          <w:b/>
        </w:rPr>
        <w:t>Confidence</w:t>
      </w:r>
      <w:r>
        <w:t xml:space="preserve"> high | </w:t>
      </w:r>
      <w:r>
        <w:rPr>
          <w:b/>
        </w:rPr>
        <w:t>Basis</w:t>
      </w:r>
      <w:r>
        <w:t xml:space="preserve"> runtime | </w:t>
      </w:r>
      <w:r>
        <w:rPr>
          <w:b/>
        </w:rPr>
        <w:t>Blockers</w:t>
      </w:r>
      <w:r>
        <w:t xml:space="preserve"> [data-loss]</w:t>
      </w:r>
    </w:p>
    <w:p>
      <w:r>
        <w:rPr>
          <w:b/>
        </w:rPr>
        <w:t>Description.</w:t>
      </w:r>
      <w:r>
        <w:t xml:space="preserve"> </w:t>
      </w:r>
      <w:r>
        <w:rPr>
          <w:rFonts w:ascii="Consolas" w:hAnsi="Consolas"/>
          <w:sz w:val="18"/>
        </w:rPr>
        <w:t>applyPendingRestore</w:t>
      </w:r>
      <w:r>
        <w:t xml:space="preserve"> decides whether to run only by checking that </w:t>
      </w:r>
      <w:r>
        <w:rPr>
          <w:rFonts w:ascii="Consolas" w:hAnsi="Consolas"/>
          <w:sz w:val="18"/>
        </w:rPr>
        <w:t>restore_pending/.ready</w:t>
      </w:r>
      <w:r>
        <w:t xml:space="preserve"> exists. That marker is removed last of all (</w:t>
      </w:r>
      <w:r>
        <w:rPr>
          <w:rFonts w:ascii="Consolas" w:hAnsi="Consolas"/>
          <w:sz w:val="18"/>
        </w:rPr>
        <w:t>:185</w:t>
      </w:r>
      <w:r>
        <w:t xml:space="preserve">, </w:t>
      </w:r>
      <w:r>
        <w:rPr>
          <w:rFonts w:ascii="Consolas" w:hAnsi="Consolas"/>
          <w:sz w:val="18"/>
        </w:rPr>
        <w:t>staged.delete</w:t>
      </w:r>
      <w:r>
        <w:t>). The steps before it are not idempotent:</w:t>
      </w:r>
    </w:p>
    <w:p>
      <w:pPr>
        <w:pStyle w:val="ListNumber"/>
      </w:pPr>
      <w:r>
        <w:t xml:space="preserve">It deletes </w:t>
      </w:r>
      <w:r>
        <w:rPr>
          <w:rFonts w:ascii="Consolas" w:hAnsi="Consolas"/>
          <w:sz w:val="18"/>
        </w:rPr>
        <w:t>before_restore/</w:t>
      </w:r>
      <w:r>
        <w:t xml:space="preserve"> (</w:t>
      </w:r>
      <w:r>
        <w:rPr>
          <w:rFonts w:ascii="Consolas" w:hAnsi="Consolas"/>
          <w:sz w:val="18"/>
        </w:rPr>
        <w:t>:173</w:t>
      </w:r>
      <w:r>
        <w:t>).</w:t>
      </w:r>
    </w:p>
    <w:p>
      <w:pPr>
        <w:pStyle w:val="ListNumber"/>
      </w:pPr>
      <w:r>
        <w:t xml:space="preserve">It moves the live DB, WAL and SHM into </w:t>
      </w:r>
      <w:r>
        <w:rPr>
          <w:rFonts w:ascii="Consolas" w:hAnsi="Consolas"/>
          <w:sz w:val="18"/>
        </w:rPr>
        <w:t>before_restore/</w:t>
      </w:r>
      <w:r>
        <w:t xml:space="preserve"> (</w:t>
      </w:r>
      <w:r>
        <w:rPr>
          <w:rFonts w:ascii="Consolas" w:hAnsi="Consolas"/>
          <w:sz w:val="18"/>
        </w:rPr>
        <w:t>:175-178</w:t>
      </w:r>
      <w:r>
        <w:t>).</w:t>
      </w:r>
    </w:p>
    <w:p>
      <w:pPr>
        <w:pStyle w:val="ListNumber"/>
      </w:pPr>
      <w:r>
        <w:t xml:space="preserve">It moves </w:t>
      </w:r>
      <w:r>
        <w:rPr>
          <w:rFonts w:ascii="Consolas" w:hAnsi="Consolas"/>
          <w:sz w:val="18"/>
        </w:rPr>
        <w:t>cards/</w:t>
      </w:r>
      <w:r>
        <w:t xml:space="preserve"> into </w:t>
      </w:r>
      <w:r>
        <w:rPr>
          <w:rFonts w:ascii="Consolas" w:hAnsi="Consolas"/>
          <w:sz w:val="18"/>
        </w:rPr>
        <w:t>before_restore/</w:t>
      </w:r>
      <w:r>
        <w:t xml:space="preserve"> (</w:t>
      </w:r>
      <w:r>
        <w:rPr>
          <w:rFonts w:ascii="Consolas" w:hAnsi="Consolas"/>
          <w:sz w:val="18"/>
        </w:rPr>
        <w:t>:180</w:t>
      </w:r>
      <w:r>
        <w:t>).</w:t>
      </w:r>
    </w:p>
    <w:p>
      <w:pPr>
        <w:pStyle w:val="ListNumber"/>
      </w:pPr>
      <w:r>
        <w:t>It moves the staged DB into place (</w:t>
      </w:r>
      <w:r>
        <w:rPr>
          <w:rFonts w:ascii="Consolas" w:hAnsi="Consolas"/>
          <w:sz w:val="18"/>
        </w:rPr>
        <w:t>:182</w:t>
      </w:r>
      <w:r>
        <w:t>).</w:t>
      </w:r>
    </w:p>
    <w:p>
      <w:pPr>
        <w:pStyle w:val="ListNumber"/>
      </w:pPr>
      <w:r>
        <w:t xml:space="preserve">It moves the staged </w:t>
      </w:r>
      <w:r>
        <w:rPr>
          <w:rFonts w:ascii="Consolas" w:hAnsi="Consolas"/>
          <w:sz w:val="18"/>
        </w:rPr>
        <w:t>cards/</w:t>
      </w:r>
      <w:r>
        <w:t xml:space="preserve"> into place (</w:t>
      </w:r>
      <w:r>
        <w:rPr>
          <w:rFonts w:ascii="Consolas" w:hAnsi="Consolas"/>
          <w:sz w:val="18"/>
        </w:rPr>
        <w:t>:184</w:t>
      </w:r>
      <w:r>
        <w:t>).</w:t>
      </w:r>
    </w:p>
    <w:p>
      <w:pPr>
        <w:pStyle w:val="ListNumber"/>
      </w:pPr>
      <w:r>
        <w:t xml:space="preserve">It deletes </w:t>
      </w:r>
      <w:r>
        <w:rPr>
          <w:rFonts w:ascii="Consolas" w:hAnsi="Consolas"/>
          <w:sz w:val="18"/>
        </w:rPr>
        <w:t>restore_pending/</w:t>
      </w:r>
      <w:r>
        <w:t xml:space="preserve"> (</w:t>
      </w:r>
      <w:r>
        <w:rPr>
          <w:rFonts w:ascii="Consolas" w:hAnsi="Consolas"/>
          <w:sz w:val="18"/>
        </w:rPr>
        <w:t>:185</w:t>
      </w:r>
      <w:r>
        <w:t>).</w:t>
      </w:r>
    </w:p>
    <w:p>
      <w:r>
        <w:t xml:space="preserve">If the process dies after step 2 and before step 6 (the OS kills a slow start, the battery dies, or the user force-stops a start that looks frozen while a large </w:t>
      </w:r>
      <w:r>
        <w:rPr>
          <w:rFonts w:ascii="Consolas" w:hAnsi="Consolas"/>
          <w:sz w:val="18"/>
        </w:rPr>
        <w:t>cards/</w:t>
      </w:r>
      <w:r>
        <w:t xml:space="preserve"> tree is being renamed), </w:t>
      </w:r>
      <w:r>
        <w:rPr>
          <w:rFonts w:ascii="Consolas" w:hAnsi="Consolas"/>
          <w:sz w:val="18"/>
        </w:rPr>
        <w:t>.ready</w:t>
      </w:r>
      <w:r>
        <w:t xml:space="preserve"> is still there on the next start. The re-run then does the following:</w:t>
      </w:r>
    </w:p>
    <w:p>
      <w:pPr>
        <w:pStyle w:val="ListBullet"/>
      </w:pPr>
      <w:r>
        <w:rPr>
          <w:b/>
        </w:rPr>
        <w:t>Killed after step 2, 3 or 4:</w:t>
      </w:r>
      <w:r>
        <w:t xml:space="preserve"> step 1 deletes </w:t>
      </w:r>
      <w:r>
        <w:rPr>
          <w:rFonts w:ascii="Consolas" w:hAnsi="Consolas"/>
          <w:sz w:val="18"/>
        </w:rPr>
        <w:t>before_restore/</w:t>
      </w:r>
      <w:r>
        <w:t xml:space="preserve">, which by now holds the user's </w:t>
      </w:r>
      <w:r>
        <w:rPr>
          <w:b/>
        </w:rPr>
        <w:t>only copy of the original database and card images</w:t>
      </w:r>
      <w:r>
        <w:t xml:space="preserve">. If the staged DB was still in </w:t>
      </w:r>
      <w:r>
        <w:rPr>
          <w:rFonts w:ascii="Consolas" w:hAnsi="Consolas"/>
          <w:sz w:val="18"/>
        </w:rPr>
        <w:t>restore_pending</w:t>
      </w:r>
      <w:r>
        <w:t>, the restore then completes, but the safety copy is gone for good.</w:t>
      </w:r>
    </w:p>
    <w:p>
      <w:pPr>
        <w:pStyle w:val="ListBullet"/>
      </w:pPr>
      <w:r>
        <w:rPr>
          <w:b/>
        </w:rPr>
        <w:t>Killed after step 4 or 5:</w:t>
      </w:r>
      <w:r>
        <w:t xml:space="preserve"> step 1 deletes the original data, and step 2 moves the *restored* DB into </w:t>
      </w:r>
      <w:r>
        <w:rPr>
          <w:rFonts w:ascii="Consolas" w:hAnsi="Consolas"/>
          <w:sz w:val="18"/>
        </w:rPr>
        <w:t>before_restore/</w:t>
      </w:r>
      <w:r>
        <w:t xml:space="preserve">. Step 4 then throws </w:t>
      </w:r>
      <w:r>
        <w:rPr>
          <w:rFonts w:ascii="Consolas" w:hAnsi="Consolas"/>
          <w:sz w:val="18"/>
        </w:rPr>
        <w:t>FileSystemException</w:t>
      </w:r>
      <w:r>
        <w:t xml:space="preserve">, because the staged DB has already been moved. </w:t>
      </w:r>
      <w:r>
        <w:rPr>
          <w:rFonts w:ascii="Consolas" w:hAnsi="Consolas"/>
          <w:sz w:val="18"/>
        </w:rPr>
        <w:t>main()</w:t>
      </w:r>
      <w:r>
        <w:t xml:space="preserve"> swallows the error (</w:t>
      </w:r>
      <w:r>
        <w:rPr>
          <w:rFonts w:ascii="Consolas" w:hAnsi="Consolas"/>
          <w:sz w:val="18"/>
        </w:rPr>
        <w:t>debugPrint</w:t>
      </w:r>
      <w:r>
        <w:t xml:space="preserve">, </w:t>
      </w:r>
      <w:r>
        <w:rPr>
          <w:rFonts w:ascii="Consolas" w:hAnsi="Consolas"/>
          <w:sz w:val="18"/>
        </w:rPr>
        <w:t>main.dart:17</w:t>
      </w:r>
      <w:r>
        <w:t xml:space="preserve">). drift finds no </w:t>
      </w:r>
      <w:r>
        <w:rPr>
          <w:rFonts w:ascii="Consolas" w:hAnsi="Consolas"/>
          <w:sz w:val="18"/>
        </w:rPr>
        <w:t>card_organizer.sqlite</w:t>
      </w:r>
      <w:r>
        <w:t xml:space="preserve"> and creates an </w:t>
      </w:r>
      <w:r>
        <w:rPr>
          <w:b/>
        </w:rPr>
        <w:t>empty database</w:t>
      </w:r>
      <w:r>
        <w:t xml:space="preserve">. The user sees an empty app. The original data is gone. The restored data sits in a hidden folder that nothing in the UI can reach (MOB-REL-0003). </w:t>
      </w:r>
      <w:r>
        <w:rPr>
          <w:rFonts w:ascii="Consolas" w:hAnsi="Consolas"/>
          <w:sz w:val="18"/>
        </w:rPr>
        <w:t>.ready</w:t>
      </w:r>
      <w:r>
        <w:t xml:space="preserve"> is still present, so every later start repeats the failure and </w:t>
      </w:r>
      <w:r>
        <w:rPr>
          <w:b/>
        </w:rPr>
        <w:t>deletes `before_restore/` again</w:t>
      </w:r>
      <w:r>
        <w:t>, which destroys the restored data too, while the new empty database is moved aside each time.</w:t>
      </w:r>
    </w:p>
    <w:p>
      <w:r>
        <w:t xml:space="preserve">The rename steps themselves are fast. What makes the crash window realistic is the directory renames, which run while the app shows no UI before </w:t>
      </w:r>
      <w:r>
        <w:rPr>
          <w:rFonts w:ascii="Consolas" w:hAnsi="Consolas"/>
          <w:sz w:val="18"/>
        </w:rPr>
        <w:t>runApp</w:t>
      </w:r>
      <w:r>
        <w:t>, and the fact that a single interruption costs everything with no warning. The consequence is total loss of the contact database, so the severity is S4.</w:t>
      </w:r>
    </w:p>
    <w:p>
      <w:r>
        <w:rPr>
          <w:b/>
        </w:rPr>
        <w:t>Preconditions.</w:t>
      </w:r>
      <w:r>
        <w:t xml:space="preserve"> The user restored a backup and the app restarts. The process dies partway through </w:t>
      </w:r>
      <w:r>
        <w:rPr>
          <w:rFonts w:ascii="Consolas" w:hAnsi="Consolas"/>
          <w:sz w:val="18"/>
        </w:rPr>
        <w:t>applyPendingRestore</w:t>
      </w:r>
      <w:r>
        <w:t>.</w:t>
      </w:r>
    </w:p>
    <w:p>
      <w:r>
        <w:rPr>
          <w:b/>
        </w:rPr>
        <w:t>Steps to reproduce (deterministic simulation).</w:t>
      </w:r>
    </w:p>
    <w:p>
      <w:pPr>
        <w:pStyle w:val="ListNumber"/>
      </w:pPr>
      <w:r>
        <w:t xml:space="preserve">In a temp docs folder, create </w:t>
      </w:r>
      <w:r>
        <w:rPr>
          <w:rFonts w:ascii="Consolas" w:hAnsi="Consolas"/>
          <w:sz w:val="18"/>
        </w:rPr>
        <w:t>card_organizer.sqlite</w:t>
      </w:r>
      <w:r>
        <w:t xml:space="preserve"> ("RESTORED"), </w:t>
      </w:r>
      <w:r>
        <w:rPr>
          <w:rFonts w:ascii="Consolas" w:hAnsi="Consolas"/>
          <w:sz w:val="18"/>
        </w:rPr>
        <w:t>before_restore/card_organizer.sqlite</w:t>
      </w:r>
      <w:r>
        <w:t xml:space="preserve"> ("ORIGINAL") and </w:t>
      </w:r>
      <w:r>
        <w:rPr>
          <w:rFonts w:ascii="Consolas" w:hAnsi="Consolas"/>
          <w:sz w:val="18"/>
        </w:rPr>
        <w:t>restore_pending/.ready</w:t>
      </w:r>
      <w:r>
        <w:t>, with no staged DB. This is the state after a kill following step 4.</w:t>
      </w:r>
    </w:p>
    <w:p>
      <w:pPr>
        <w:pStyle w:val="ListNumber"/>
      </w:pPr>
      <w:r>
        <w:t xml:space="preserve">Call </w:t>
      </w:r>
      <w:r>
        <w:rPr>
          <w:rFonts w:ascii="Consolas" w:hAnsi="Consolas"/>
          <w:sz w:val="18"/>
        </w:rPr>
        <w:t>applyPendingRestore(docs)</w:t>
      </w:r>
      <w:r>
        <w:t>.</w:t>
      </w:r>
    </w:p>
    <w:p>
      <w:pPr>
        <w:pStyle w:val="ListNumber"/>
      </w:pPr>
      <w:r>
        <w:t xml:space="preserve">Trace of the code: </w:t>
      </w:r>
      <w:r>
        <w:rPr>
          <w:rFonts w:ascii="Consolas" w:hAnsi="Consolas"/>
          <w:sz w:val="18"/>
        </w:rPr>
        <w:t>before_restore/</w:t>
      </w:r>
      <w:r>
        <w:t xml:space="preserve"> with ORIGINAL is deleted at </w:t>
      </w:r>
      <w:r>
        <w:rPr>
          <w:rFonts w:ascii="Consolas" w:hAnsi="Consolas"/>
          <w:sz w:val="18"/>
        </w:rPr>
        <w:t>:173</w:t>
      </w:r>
      <w:r>
        <w:t xml:space="preserve">. RESTORED is moved into </w:t>
      </w:r>
      <w:r>
        <w:rPr>
          <w:rFonts w:ascii="Consolas" w:hAnsi="Consolas"/>
          <w:sz w:val="18"/>
        </w:rPr>
        <w:t>before_restore/</w:t>
      </w:r>
      <w:r>
        <w:t xml:space="preserve"> at </w:t>
      </w:r>
      <w:r>
        <w:rPr>
          <w:rFonts w:ascii="Consolas" w:hAnsi="Consolas"/>
          <w:sz w:val="18"/>
        </w:rPr>
        <w:t>:177</w:t>
      </w:r>
      <w:r>
        <w:t xml:space="preserve">. </w:t>
      </w:r>
      <w:r>
        <w:rPr>
          <w:rFonts w:ascii="Consolas" w:hAnsi="Consolas"/>
          <w:sz w:val="18"/>
        </w:rPr>
        <w:t>File(restore_pending/card_organizer.sqlite).rename</w:t>
      </w:r>
      <w:r>
        <w:t xml:space="preserve"> throws at </w:t>
      </w:r>
      <w:r>
        <w:rPr>
          <w:rFonts w:ascii="Consolas" w:hAnsi="Consolas"/>
          <w:sz w:val="18"/>
        </w:rPr>
        <w:t>:182</w:t>
      </w:r>
      <w:r>
        <w:t xml:space="preserve">. </w:t>
      </w:r>
      <w:r>
        <w:rPr>
          <w:rFonts w:ascii="Consolas" w:hAnsi="Consolas"/>
          <w:sz w:val="18"/>
        </w:rPr>
        <w:t>docs</w:t>
      </w:r>
      <w:r>
        <w:t xml:space="preserve"> has no database, and </w:t>
      </w:r>
      <w:r>
        <w:rPr>
          <w:rFonts w:ascii="Consolas" w:hAnsi="Consolas"/>
          <w:sz w:val="18"/>
        </w:rPr>
        <w:t>.ready</w:t>
      </w:r>
      <w:r>
        <w:t xml:space="preserve"> is still present.</w:t>
      </w:r>
    </w:p>
    <w:p>
      <w:r>
        <w:rPr>
          <w:b/>
        </w:rPr>
        <w:t>Confirmed by a run (consolidation, 2026-10-21).</w:t>
      </w:r>
      <w:r>
        <w:t xml:space="preserve"> A unit test set up the state after a kill following step 4 (live DB = restored copy, </w:t>
      </w:r>
      <w:r>
        <w:rPr>
          <w:rFonts w:ascii="Consolas" w:hAnsi="Consolas"/>
          <w:sz w:val="18"/>
        </w:rPr>
        <w:t>before_restore/</w:t>
      </w:r>
      <w:r>
        <w:t xml:space="preserve"> = original, </w:t>
      </w:r>
      <w:r>
        <w:rPr>
          <w:rFonts w:ascii="Consolas" w:hAnsi="Consolas"/>
          <w:sz w:val="18"/>
        </w:rPr>
        <w:t>restore_pending/.ready</w:t>
      </w:r>
      <w:r>
        <w:t xml:space="preserve"> present, staged DB already moved) and called </w:t>
      </w:r>
      <w:r>
        <w:rPr>
          <w:rFonts w:ascii="Consolas" w:hAnsi="Consolas"/>
          <w:sz w:val="18"/>
        </w:rPr>
        <w:t>applyPendingRestore(docs)</w:t>
      </w:r>
      <w:r>
        <w:t>. Output:</w:t>
      </w:r>
    </w:p>
    <w:p>
      <w:r>
        <w:rPr>
          <w:rFonts w:ascii="Consolas" w:hAnsi="Consolas"/>
          <w:sz w:val="18"/>
        </w:rPr>
        <w:t>`</w:t>
      </w:r>
    </w:p>
    <w:p>
      <w:r>
        <w:t>error: PathNotFoundException</w:t>
      </w:r>
    </w:p>
    <w:p>
      <w:r>
        <w:t>live db exists: false</w:t>
      </w:r>
    </w:p>
    <w:p>
      <w:r>
        <w:t>before_restore holds: RESTORED</w:t>
      </w:r>
    </w:p>
    <w:p>
      <w:r>
        <w:t>.ready still there: true</w:t>
      </w:r>
    </w:p>
    <w:p>
      <w:r>
        <w:rPr>
          <w:rFonts w:ascii="Consolas" w:hAnsi="Consolas"/>
          <w:sz w:val="18"/>
        </w:rPr>
        <w:t>`</w:t>
      </w:r>
    </w:p>
    <w:p>
      <w:r>
        <w:t>The original database was deleted, the live database is gone (drift will create an empty one), and the marker remains, so the next start repeats the loss. The test file was removed after the run.</w:t>
      </w:r>
    </w:p>
    <w:p>
      <w:r>
        <w:rPr>
          <w:b/>
        </w:rPr>
        <w:t>Expected.</w:t>
      </w:r>
      <w:r>
        <w:t xml:space="preserve"> The swap is resumable or transactional. </w:t>
      </w:r>
      <w:r>
        <w:rPr>
          <w:rFonts w:ascii="Consolas" w:hAnsi="Consolas"/>
          <w:sz w:val="18"/>
        </w:rPr>
        <w:t>before_restore</w:t>
      </w:r>
      <w:r>
        <w:t xml:space="preserve"> is never deleted while it holds the only copy of user data. A failed swap is rolled back and reported.</w:t>
      </w:r>
    </w:p>
    <w:p>
      <w:r>
        <w:rPr>
          <w:b/>
        </w:rPr>
        <w:t>Root cause.</w:t>
      </w:r>
      <w:r>
        <w:t xml:space="preserve"> A single completion marker is checked at the start and removed at the end. The delete-first handling of the fallback folder is not idempotent.</w:t>
      </w:r>
    </w:p>
    <w:p>
      <w:r>
        <w:rPr>
          <w:b/>
        </w:rPr>
        <w:t>Remediation.</w:t>
      </w:r>
    </w:p>
    <w:p>
      <w:pPr>
        <w:pStyle w:val="ListBullet"/>
      </w:pPr>
      <w:r>
        <w:t>Write a journal file (</w:t>
      </w:r>
      <w:r>
        <w:rPr>
          <w:rFonts w:ascii="Consolas" w:hAnsi="Consolas"/>
          <w:sz w:val="18"/>
        </w:rPr>
        <w:t>restore_state</w:t>
      </w:r>
      <w:r>
        <w:t xml:space="preserve">: </w:t>
      </w:r>
      <w:r>
        <w:rPr>
          <w:rFonts w:ascii="Consolas" w:hAnsi="Consolas"/>
          <w:sz w:val="18"/>
        </w:rPr>
        <w:t>moving_old</w:t>
      </w:r>
      <w:r>
        <w:t xml:space="preserve">, </w:t>
      </w:r>
      <w:r>
        <w:rPr>
          <w:rFonts w:ascii="Consolas" w:hAnsi="Consolas"/>
          <w:sz w:val="18"/>
        </w:rPr>
        <w:t>moving_new</w:t>
      </w:r>
      <w:r>
        <w:t xml:space="preserve">, </w:t>
      </w:r>
      <w:r>
        <w:rPr>
          <w:rFonts w:ascii="Consolas" w:hAnsi="Consolas"/>
          <w:sz w:val="18"/>
        </w:rPr>
        <w:t>done</w:t>
      </w:r>
      <w:r>
        <w:t>) and resume from the recorded phase.</w:t>
      </w:r>
    </w:p>
    <w:p>
      <w:pPr>
        <w:pStyle w:val="ListBullet"/>
      </w:pPr>
      <w:r>
        <w:t xml:space="preserve">Delete the old </w:t>
      </w:r>
      <w:r>
        <w:rPr>
          <w:rFonts w:ascii="Consolas" w:hAnsi="Consolas"/>
          <w:sz w:val="18"/>
        </w:rPr>
        <w:t>before_restore</w:t>
      </w:r>
      <w:r>
        <w:t xml:space="preserve"> only after the new swap has finished and the database opens.</w:t>
      </w:r>
    </w:p>
    <w:p>
      <w:pPr>
        <w:pStyle w:val="ListBullet"/>
      </w:pPr>
      <w:r>
        <w:t xml:space="preserve">Rename </w:t>
      </w:r>
      <w:r>
        <w:rPr>
          <w:rFonts w:ascii="Consolas" w:hAnsi="Consolas"/>
          <w:sz w:val="18"/>
        </w:rPr>
        <w:t>restore_pending/.ready</w:t>
      </w:r>
      <w:r>
        <w:t xml:space="preserve"> to </w:t>
      </w:r>
      <w:r>
        <w:rPr>
          <w:rFonts w:ascii="Consolas" w:hAnsi="Consolas"/>
          <w:sz w:val="18"/>
        </w:rPr>
        <w:t>.applying</w:t>
      </w:r>
      <w:r>
        <w:t xml:space="preserve"> before step 1, and if </w:t>
      </w:r>
      <w:r>
        <w:rPr>
          <w:rFonts w:ascii="Consolas" w:hAnsi="Consolas"/>
          <w:sz w:val="18"/>
        </w:rPr>
        <w:t>.applying</w:t>
      </w:r>
      <w:r>
        <w:t xml:space="preserve"> is found at start, roll back from </w:t>
      </w:r>
      <w:r>
        <w:rPr>
          <w:rFonts w:ascii="Consolas" w:hAnsi="Consolas"/>
          <w:sz w:val="18"/>
        </w:rPr>
        <w:t>before_restore</w:t>
      </w:r>
      <w:r>
        <w:t>.</w:t>
      </w:r>
    </w:p>
    <w:p>
      <w:pPr>
        <w:pStyle w:val="ListBullet"/>
      </w:pPr>
      <w:r>
        <w:t xml:space="preserve">Surface failures to the user instead of swallowing them in </w:t>
      </w:r>
      <w:r>
        <w:rPr>
          <w:rFonts w:ascii="Consolas" w:hAnsi="Consolas"/>
          <w:sz w:val="18"/>
        </w:rPr>
        <w:t>main()</w:t>
      </w:r>
      <w:r>
        <w:t>.</w:t>
      </w:r>
    </w:p>
    <w:p>
      <w:r>
        <w:rPr>
          <w:b/>
        </w:rPr>
        <w:t>Verification.</w:t>
      </w:r>
      <w:r>
        <w:t xml:space="preserve"> Unit tests that simulate a kill after each step (set up each intermediate state and call </w:t>
      </w:r>
      <w:r>
        <w:rPr>
          <w:rFonts w:ascii="Consolas" w:hAnsi="Consolas"/>
          <w:sz w:val="18"/>
        </w:rPr>
        <w:t>applyPendingRestore</w:t>
      </w:r>
      <w:r>
        <w:t xml:space="preserve"> again) and assert that either the original or the restored database ends up in </w:t>
      </w:r>
      <w:r>
        <w:rPr>
          <w:rFonts w:ascii="Consolas" w:hAnsi="Consolas"/>
          <w:sz w:val="18"/>
        </w:rPr>
        <w:t>docs/</w:t>
      </w:r>
      <w:r>
        <w:t xml:space="preserve"> and no copy is lost.</w:t>
      </w:r>
    </w:p>
    <w:p>
      <w:r>
        <w:rPr>
          <w:b/>
        </w:rPr>
        <w:t>References.</w:t>
      </w:r>
      <w:r>
        <w:t xml:space="preserve"> CWE-367 (TOCTOU-style non-atomic multi-step operation), MASVS-RESILIENCE (data integrity).</w:t>
      </w:r>
    </w:p>
    <w:p>
      <w:r>
        <w:rPr>
          <w:b/>
        </w:rPr>
        <w:t>Verification pass 2026-10-22 (Phase 22): fixed-verified [static].</w:t>
      </w:r>
      <w:r>
        <w:t xml:space="preserve"> backup.dart journalled swap (17cad64); test/transfer/restore_crash_test.dart simulates a kill after every step, an empty DB made between starts, and a damaged staged DB; all pass (flutter test at 495b258: 180 passed, 2 skipped, 0 failed).</w:t>
      </w:r>
    </w:p>
    <w:p>
      <w:pPr>
        <w:pStyle w:val="Heading3"/>
      </w:pPr>
      <w:r>
        <w:t>MOB-REL-0002 - Queued scan captures exist only in memory; killing the app during batch scanning loses them</w:t>
      </w:r>
    </w:p>
    <w:p>
      <w:r>
        <w:rPr>
          <w:b/>
        </w:rPr>
        <w:t>Severity</w:t>
      </w:r>
      <w:r>
        <w:t xml:space="preserve"> S3 | </w:t>
      </w:r>
      <w:r>
        <w:rPr>
          <w:b/>
        </w:rPr>
        <w:t>Status</w:t>
      </w:r>
      <w:r>
        <w:t xml:space="preserve"> fixed-verified | </w:t>
      </w:r>
      <w:r>
        <w:rPr>
          <w:b/>
        </w:rPr>
        <w:t>Confidence</w:t>
      </w:r>
      <w:r>
        <w:t xml:space="preserve"> high | </w:t>
      </w:r>
      <w:r>
        <w:rPr>
          <w:b/>
        </w:rPr>
        <w:t>Basis</w:t>
      </w:r>
      <w:r>
        <w:t xml:space="preserve"> static | </w:t>
      </w:r>
      <w:r>
        <w:rPr>
          <w:b/>
        </w:rPr>
        <w:t>Blockers</w:t>
      </w:r>
      <w:r>
        <w:t xml:space="preserve"> [data-loss]</w:t>
      </w:r>
    </w:p>
    <w:p>
      <w:r>
        <w:rPr>
          <w:b/>
        </w:rPr>
        <w:t>Description.</w:t>
      </w:r>
      <w:r>
        <w:t xml:space="preserve"> The scanner accepts up to 8 captures ahead of the reader (</w:t>
      </w:r>
      <w:r>
        <w:rPr>
          <w:rFonts w:ascii="Consolas" w:hAnsi="Consolas"/>
          <w:sz w:val="18"/>
        </w:rPr>
        <w:t>ScanWorker.maxQueued</w:t>
      </w:r>
      <w:r>
        <w:t xml:space="preserve">). </w:t>
      </w:r>
      <w:r>
        <w:rPr>
          <w:rFonts w:ascii="Consolas" w:hAnsi="Consolas"/>
          <w:sz w:val="18"/>
        </w:rPr>
        <w:t>scan_screen.dart:240</w:t>
      </w:r>
      <w:r>
        <w:t xml:space="preserve"> and </w:t>
      </w:r>
      <w:r>
        <w:rPr>
          <w:rFonts w:ascii="Consolas" w:hAnsi="Consolas"/>
          <w:sz w:val="18"/>
        </w:rPr>
        <w:t>:307</w:t>
      </w:r>
      <w:r>
        <w:t xml:space="preserve"> call </w:t>
      </w:r>
      <w:r>
        <w:rPr>
          <w:rFonts w:ascii="Consolas" w:hAnsi="Consolas"/>
          <w:sz w:val="18"/>
        </w:rPr>
        <w:t>worker.add(ScanJob(bytes))</w:t>
      </w:r>
      <w:r>
        <w:t xml:space="preserve"> with no </w:t>
      </w:r>
      <w:r>
        <w:rPr>
          <w:rFonts w:ascii="Consolas" w:hAnsi="Consolas"/>
          <w:sz w:val="18"/>
        </w:rPr>
        <w:t>pending</w:t>
      </w:r>
      <w:r>
        <w:t xml:space="preserve"> file. The crash-safe copy is only written by </w:t>
      </w:r>
      <w:r>
        <w:rPr>
          <w:rFonts w:ascii="Consolas" w:hAnsi="Consolas"/>
          <w:sz w:val="18"/>
        </w:rPr>
        <w:t>ScanPipeline.process</w:t>
      </w:r>
      <w:r>
        <w:t xml:space="preserve"> (</w:t>
      </w:r>
      <w:r>
        <w:rPr>
          <w:rFonts w:ascii="Consolas" w:hAnsi="Consolas"/>
          <w:sz w:val="18"/>
        </w:rPr>
        <w:t>scan_pipeline.dart:122</w:t>
      </w:r>
      <w:r>
        <w:t xml:space="preserve">) once the job reaches the head of the queue. On top of that, </w:t>
      </w:r>
      <w:r>
        <w:rPr>
          <w:rFonts w:ascii="Consolas" w:hAnsi="Consolas"/>
          <w:sz w:val="18"/>
        </w:rPr>
        <w:t>ImageStore.commit</w:t>
      </w:r>
      <w:r>
        <w:t xml:space="preserve"> deletes the pending copy (</w:t>
      </w:r>
      <w:r>
        <w:rPr>
          <w:rFonts w:ascii="Consolas" w:hAnsi="Consolas"/>
          <w:sz w:val="18"/>
        </w:rPr>
        <w:t>image_store.dart:55</w:t>
      </w:r>
      <w:r>
        <w:t xml:space="preserve">) *before* OCR, QR, logo extraction and </w:t>
      </w:r>
      <w:r>
        <w:rPr>
          <w:rFonts w:ascii="Consolas" w:hAnsi="Consolas"/>
          <w:sz w:val="18"/>
        </w:rPr>
        <w:t>queue.enqueue</w:t>
      </w:r>
      <w:r>
        <w:t xml:space="preserve"> run (</w:t>
      </w:r>
      <w:r>
        <w:rPr>
          <w:rFonts w:ascii="Consolas" w:hAnsi="Consolas"/>
          <w:sz w:val="18"/>
        </w:rPr>
        <w:t>scan_pipeline.dart:132-134</w:t>
      </w:r>
      <w:r>
        <w:t xml:space="preserve">, </w:t>
      </w:r>
      <w:r>
        <w:rPr>
          <w:rFonts w:ascii="Consolas" w:hAnsi="Consolas"/>
          <w:sz w:val="18"/>
        </w:rPr>
        <w:t>scan_worker.dart:65</w:t>
      </w:r>
      <w:r>
        <w:t>). ML Kit OCR takes seconds per card.</w:t>
      </w:r>
    </w:p>
    <w:p>
      <w:r>
        <w:t xml:space="preserve">The stated contract ("never lose a capture", </w:t>
      </w:r>
      <w:r>
        <w:rPr>
          <w:rFonts w:ascii="Consolas" w:hAnsi="Consolas"/>
          <w:sz w:val="18"/>
        </w:rPr>
        <w:t>image_store.dart:30-31</w:t>
      </w:r>
      <w:r>
        <w:t xml:space="preserve">, </w:t>
      </w:r>
      <w:r>
        <w:rPr>
          <w:rFonts w:ascii="Consolas" w:hAnsi="Consolas"/>
          <w:sz w:val="18"/>
        </w:rPr>
        <w:t>app.dart:44-45</w:t>
      </w:r>
      <w:r>
        <w:t>) therefore fails in two windows:</w:t>
      </w:r>
    </w:p>
    <w:p>
      <w:pPr>
        <w:pStyle w:val="ListNumber"/>
      </w:pPr>
      <w:r>
        <w:t xml:space="preserve">Every capture still waiting in </w:t>
      </w:r>
      <w:r>
        <w:rPr>
          <w:rFonts w:ascii="Consolas" w:hAnsi="Consolas"/>
          <w:sz w:val="18"/>
        </w:rPr>
        <w:t>_jobs</w:t>
      </w:r>
      <w:r>
        <w:t xml:space="preserve"> (up to 7) has no file on disk.</w:t>
      </w:r>
    </w:p>
    <w:p>
      <w:pPr>
        <w:pStyle w:val="ListNumber"/>
      </w:pPr>
      <w:r>
        <w:t xml:space="preserve">The capture being read has already lost its pending file and has no </w:t>
      </w:r>
      <w:r>
        <w:rPr>
          <w:rFonts w:ascii="Consolas" w:hAnsi="Consolas"/>
          <w:sz w:val="18"/>
        </w:rPr>
        <w:t>cards</w:t>
      </w:r>
      <w:r>
        <w:t xml:space="preserve"> row yet. Its images are left orphaned in </w:t>
      </w:r>
      <w:r>
        <w:rPr>
          <w:rFonts w:ascii="Consolas" w:hAnsi="Consolas"/>
          <w:sz w:val="18"/>
        </w:rPr>
        <w:t>cards/</w:t>
      </w:r>
      <w:r>
        <w:t>, and nothing references them.</w:t>
      </w:r>
    </w:p>
    <w:p>
      <w:r>
        <w:t>Severity is S3 rather than S4 because the paper card can usually be scanned again. At an event, though, the loss is silent and the card may already have been handed back.</w:t>
      </w:r>
    </w:p>
    <w:p>
      <w:r>
        <w:rPr>
          <w:b/>
        </w:rPr>
        <w:t>Preconditions.</w:t>
      </w:r>
      <w:r>
        <w:t xml:space="preserve"> Several captures queued ("Reading N" above 1), or a capture being read.</w:t>
      </w:r>
    </w:p>
    <w:p>
      <w:r>
        <w:rPr>
          <w:b/>
        </w:rPr>
        <w:t>Steps to reproduce.</w:t>
      </w:r>
    </w:p>
    <w:p>
      <w:pPr>
        <w:pStyle w:val="ListNumber"/>
      </w:pPr>
      <w:r>
        <w:t>Batch-scan or gallery-import 5 or more cards quickly.</w:t>
      </w:r>
    </w:p>
    <w:p>
      <w:pPr>
        <w:pStyle w:val="ListNumber"/>
      </w:pPr>
      <w:r>
        <w:t>While "Reading N" shows, swipe the app away from Recents (or let the OS kill it).</w:t>
      </w:r>
    </w:p>
    <w:p>
      <w:pPr>
        <w:pStyle w:val="ListNumber"/>
      </w:pPr>
      <w:r>
        <w:t xml:space="preserve">Reopen the app. Start-up recovery reads at most the one file still in </w:t>
      </w:r>
      <w:r>
        <w:rPr>
          <w:rFonts w:ascii="Consolas" w:hAnsi="Consolas"/>
          <w:sz w:val="18"/>
        </w:rPr>
        <w:t>pending/</w:t>
      </w:r>
      <w:r>
        <w:t>. The other captures are gone, and no message says so.</w:t>
      </w:r>
    </w:p>
    <w:p>
      <w:r>
        <w:rPr>
          <w:b/>
        </w:rPr>
        <w:t>Expected.</w:t>
      </w:r>
      <w:r>
        <w:t xml:space="preserve"> Every accepted capture is on disk before it is acknowledged. The pending copy is deleted only after the </w:t>
      </w:r>
      <w:r>
        <w:rPr>
          <w:rFonts w:ascii="Consolas" w:hAnsi="Consolas"/>
          <w:sz w:val="18"/>
        </w:rPr>
        <w:t>cards</w:t>
      </w:r>
      <w:r>
        <w:t xml:space="preserve"> row is committed.</w:t>
      </w:r>
    </w:p>
    <w:p>
      <w:r>
        <w:rPr>
          <w:b/>
        </w:rPr>
        <w:t>Observed (code).</w:t>
      </w:r>
      <w:r>
        <w:t xml:space="preserve"> Recovery (</w:t>
      </w:r>
      <w:r>
        <w:rPr>
          <w:rFonts w:ascii="Consolas" w:hAnsi="Consolas"/>
          <w:sz w:val="18"/>
        </w:rPr>
        <w:t>scan_worker.dart:44-50</w:t>
      </w:r>
      <w:r>
        <w:t xml:space="preserve">) can only find files in </w:t>
      </w:r>
      <w:r>
        <w:rPr>
          <w:rFonts w:ascii="Consolas" w:hAnsi="Consolas"/>
          <w:sz w:val="18"/>
        </w:rPr>
        <w:t>pending/</w:t>
      </w:r>
      <w:r>
        <w:t xml:space="preserve">, and queued jobs never reach </w:t>
      </w:r>
      <w:r>
        <w:rPr>
          <w:rFonts w:ascii="Consolas" w:hAnsi="Consolas"/>
          <w:sz w:val="18"/>
        </w:rPr>
        <w:t>pending/</w:t>
      </w:r>
      <w:r>
        <w:t xml:space="preserve"> before they are processed.</w:t>
      </w:r>
    </w:p>
    <w:p>
      <w:r>
        <w:rPr>
          <w:b/>
        </w:rPr>
        <w:t>Root cause.</w:t>
      </w:r>
      <w:r>
        <w:t xml:space="preserve"> </w:t>
      </w:r>
      <w:r>
        <w:rPr>
          <w:rFonts w:ascii="Consolas" w:hAnsi="Consolas"/>
          <w:sz w:val="18"/>
        </w:rPr>
        <w:t>savePending</w:t>
      </w:r>
      <w:r>
        <w:t xml:space="preserve"> runs in the pipeline instead of at capture time. The pending copy is removed during the image commit instead of after the enqueue.</w:t>
      </w:r>
    </w:p>
    <w:p>
      <w:r>
        <w:rPr>
          <w:b/>
        </w:rPr>
        <w:t>Remediation.</w:t>
      </w:r>
      <w:r>
        <w:t xml:space="preserve"> Call </w:t>
      </w:r>
      <w:r>
        <w:rPr>
          <w:rFonts w:ascii="Consolas" w:hAnsi="Consolas"/>
          <w:sz w:val="18"/>
        </w:rPr>
        <w:t>store.savePending</w:t>
      </w:r>
      <w:r>
        <w:t xml:space="preserve"> in </w:t>
      </w:r>
      <w:r>
        <w:rPr>
          <w:rFonts w:ascii="Consolas" w:hAnsi="Consolas"/>
          <w:sz w:val="18"/>
        </w:rPr>
        <w:t>ScanWorker.add</w:t>
      </w:r>
      <w:r>
        <w:t xml:space="preserve"> (or in scan_screen before </w:t>
      </w:r>
      <w:r>
        <w:rPr>
          <w:rFonts w:ascii="Consolas" w:hAnsi="Consolas"/>
          <w:sz w:val="18"/>
        </w:rPr>
        <w:t>add</w:t>
      </w:r>
      <w:r>
        <w:t xml:space="preserve">) and pass it as </w:t>
      </w:r>
      <w:r>
        <w:rPr>
          <w:rFonts w:ascii="Consolas" w:hAnsi="Consolas"/>
          <w:sz w:val="18"/>
        </w:rPr>
        <w:t>pending</w:t>
      </w:r>
      <w:r>
        <w:t xml:space="preserve">. Delete the pending copy only after </w:t>
      </w:r>
      <w:r>
        <w:rPr>
          <w:rFonts w:ascii="Consolas" w:hAnsi="Consolas"/>
          <w:sz w:val="18"/>
        </w:rPr>
        <w:t>queue.enqueue</w:t>
      </w:r>
      <w:r>
        <w:t xml:space="preserve"> succeeds.</w:t>
      </w:r>
    </w:p>
    <w:p>
      <w:r>
        <w:rPr>
          <w:b/>
        </w:rPr>
        <w:t>Verification.</w:t>
      </w:r>
      <w:r>
        <w:t xml:space="preserve"> Test 1: queue 3 jobs behind a blocking fake pipeline and assert that 3 files exist in </w:t>
      </w:r>
      <w:r>
        <w:rPr>
          <w:rFonts w:ascii="Consolas" w:hAnsi="Consolas"/>
          <w:sz w:val="18"/>
        </w:rPr>
        <w:t>pending/</w:t>
      </w:r>
      <w:r>
        <w:t xml:space="preserve">. Test 2: throw after </w:t>
      </w:r>
      <w:r>
        <w:rPr>
          <w:rFonts w:ascii="Consolas" w:hAnsi="Consolas"/>
          <w:sz w:val="18"/>
        </w:rPr>
        <w:t>commit</w:t>
      </w:r>
      <w:r>
        <w:t xml:space="preserve"> and before </w:t>
      </w:r>
      <w:r>
        <w:rPr>
          <w:rFonts w:ascii="Consolas" w:hAnsi="Consolas"/>
          <w:sz w:val="18"/>
        </w:rPr>
        <w:t>enqueue</w:t>
      </w:r>
      <w:r>
        <w:t>, and assert that the pending file still exists.</w:t>
      </w:r>
    </w:p>
    <w:p>
      <w:r>
        <w:rPr>
          <w:b/>
        </w:rPr>
        <w:t>Verification pass 2026-10-22 (Phase 22): fixed-verified [static].</w:t>
      </w:r>
      <w:r>
        <w:t xml:space="preserve"> Captures stay in pending/ until queued (6f2649e, scan_pipeline.dart processKeeping); test/scan/pending_capture_test.dart passes (flutter test at 495b258: 180 passed, 2 skipped, 0 failed).</w:t>
      </w:r>
    </w:p>
    <w:p>
      <w:pPr>
        <w:pStyle w:val="Heading3"/>
      </w:pPr>
      <w:r>
        <w:t>MOB-REL-0003 - A failed or bad restore is silent, and the before_restore safety copy cannot be reached from the app</w:t>
      </w:r>
    </w:p>
    <w:p>
      <w:r>
        <w:rPr>
          <w:b/>
        </w:rPr>
        <w:t>Severity</w:t>
      </w:r>
      <w:r>
        <w:t xml:space="preserve"> S2 | </w:t>
      </w:r>
      <w:r>
        <w:rPr>
          <w:b/>
        </w:rPr>
        <w:t>Status</w:t>
      </w:r>
      <w:r>
        <w:t xml:space="preserve"> fixed-verified | </w:t>
      </w:r>
      <w:r>
        <w:rPr>
          <w:b/>
        </w:rPr>
        <w:t>Confidence</w:t>
      </w:r>
      <w:r>
        <w:t xml:space="preserve"> high | </w:t>
      </w:r>
      <w:r>
        <w:rPr>
          <w:b/>
        </w:rPr>
        <w:t>Basis</w:t>
      </w:r>
      <w:r>
        <w:t xml:space="preserve"> static | </w:t>
      </w:r>
      <w:r>
        <w:rPr>
          <w:b/>
        </w:rPr>
        <w:t>Blockers</w:t>
      </w:r>
      <w:r>
        <w:t xml:space="preserve"> []</w:t>
      </w:r>
    </w:p>
    <w:p>
      <w:r>
        <w:rPr>
          <w:b/>
        </w:rPr>
        <w:t>Description.</w:t>
      </w:r>
      <w:r>
        <w:t xml:space="preserve"> </w:t>
      </w:r>
      <w:r>
        <w:rPr>
          <w:rFonts w:ascii="Consolas" w:hAnsi="Consolas"/>
          <w:sz w:val="18"/>
        </w:rPr>
        <w:t>applyPendingRestore</w:t>
      </w:r>
      <w:r>
        <w:t xml:space="preserve"> keeps the old database and images in </w:t>
      </w:r>
      <w:r>
        <w:rPr>
          <w:rFonts w:ascii="Consolas" w:hAnsi="Consolas"/>
          <w:sz w:val="18"/>
        </w:rPr>
        <w:t>before_restore/</w:t>
      </w:r>
      <w:r>
        <w:t xml:space="preserve">, but nothing else in </w:t>
      </w:r>
      <w:r>
        <w:rPr>
          <w:rFonts w:ascii="Consolas" w:hAnsi="Consolas"/>
          <w:sz w:val="18"/>
        </w:rPr>
        <w:t>lib/</w:t>
      </w:r>
      <w:r>
        <w:t xml:space="preserve"> refers to that folder (</w:t>
      </w:r>
      <w:r>
        <w:rPr>
          <w:rFonts w:ascii="Consolas" w:hAnsi="Consolas"/>
          <w:sz w:val="18"/>
        </w:rPr>
        <w:t>grep -rn before_restore lib</w:t>
      </w:r>
      <w:r>
        <w:t xml:space="preserve"> finds only backup.dart). There is no undo for a restore.</w:t>
      </w:r>
    </w:p>
    <w:p>
      <w:r>
        <w:t xml:space="preserve">If the swap throws, </w:t>
      </w:r>
      <w:r>
        <w:rPr>
          <w:rFonts w:ascii="Consolas" w:hAnsi="Consolas"/>
          <w:sz w:val="18"/>
        </w:rPr>
        <w:t>main()</w:t>
      </w:r>
      <w:r>
        <w:t xml:space="preserve"> only logs it with </w:t>
      </w:r>
      <w:r>
        <w:rPr>
          <w:rFonts w:ascii="Consolas" w:hAnsi="Consolas"/>
          <w:sz w:val="18"/>
        </w:rPr>
        <w:t>debugPrint('Restore failed: $e')</w:t>
      </w:r>
      <w:r>
        <w:t>. The app then opens whatever is in place, which can be a new, empty database (see MOB-REL-0001), and the user is never told.</w:t>
      </w:r>
    </w:p>
    <w:p>
      <w:r>
        <w:t>A staged database can pass the hash check and still fail to open, for example a backup taken from an already-damaged database. In that case drift fails at open, and nothing rolls back to the old copy automatically.</w:t>
      </w:r>
    </w:p>
    <w:p>
      <w:r>
        <w:t xml:space="preserve">Each new restore deletes the previous </w:t>
      </w:r>
      <w:r>
        <w:rPr>
          <w:rFonts w:ascii="Consolas" w:hAnsi="Consolas"/>
          <w:sz w:val="18"/>
        </w:rPr>
        <w:t>before_restore</w:t>
      </w:r>
      <w:r>
        <w:t xml:space="preserve"> without asking (</w:t>
      </w:r>
      <w:r>
        <w:rPr>
          <w:rFonts w:ascii="Consolas" w:hAnsi="Consolas"/>
          <w:sz w:val="18"/>
        </w:rPr>
        <w:t>backup.dart:173</w:t>
      </w:r>
      <w:r>
        <w:t>), so there is only one level of fallback. One level is acceptable. Having no way to reach it is the defect.</w:t>
      </w:r>
    </w:p>
    <w:p>
      <w:r>
        <w:rPr>
          <w:b/>
        </w:rPr>
        <w:t>Expected.</w:t>
      </w:r>
    </w:p>
    <w:p>
      <w:pPr>
        <w:pStyle w:val="ListBullet"/>
      </w:pPr>
      <w:r>
        <w:t xml:space="preserve">A failed swap rolls back from </w:t>
      </w:r>
      <w:r>
        <w:rPr>
          <w:rFonts w:ascii="Consolas" w:hAnsi="Consolas"/>
          <w:sz w:val="18"/>
        </w:rPr>
        <w:t>before_restore</w:t>
      </w:r>
      <w:r>
        <w:t xml:space="preserve"> and tells the user.</w:t>
      </w:r>
    </w:p>
    <w:p>
      <w:pPr>
        <w:pStyle w:val="ListBullet"/>
      </w:pPr>
      <w:r>
        <w:t>After a restore, an "Undo restore" option stays available until the next restore.</w:t>
      </w:r>
    </w:p>
    <w:p>
      <w:r>
        <w:rPr>
          <w:b/>
        </w:rPr>
        <w:t>Remediation.</w:t>
      </w:r>
    </w:p>
    <w:p>
      <w:pPr>
        <w:pStyle w:val="ListBullet"/>
      </w:pPr>
      <w:r>
        <w:t>Wrap the swap in rollback logic, record the outcome in a marker file, and show it in a snackbar on the next start.</w:t>
      </w:r>
    </w:p>
    <w:p>
      <w:pPr>
        <w:pStyle w:val="ListBullet"/>
      </w:pPr>
      <w:r>
        <w:t xml:space="preserve">Open the new database once and run </w:t>
      </w:r>
      <w:r>
        <w:rPr>
          <w:rFonts w:ascii="Consolas" w:hAnsi="Consolas"/>
          <w:sz w:val="18"/>
        </w:rPr>
        <w:t>PRAGMA integrity_check</w:t>
      </w:r>
      <w:r>
        <w:t xml:space="preserve"> before discarding the old copy.</w:t>
      </w:r>
    </w:p>
    <w:p>
      <w:pPr>
        <w:pStyle w:val="ListBullet"/>
      </w:pPr>
      <w:r>
        <w:t xml:space="preserve">Add an "Undo last restore" action that stages </w:t>
      </w:r>
      <w:r>
        <w:rPr>
          <w:rFonts w:ascii="Consolas" w:hAnsi="Consolas"/>
          <w:sz w:val="18"/>
        </w:rPr>
        <w:t>before_restore</w:t>
      </w:r>
      <w:r>
        <w:t>.</w:t>
      </w:r>
    </w:p>
    <w:p>
      <w:r>
        <w:rPr>
          <w:b/>
        </w:rPr>
        <w:t>Verification.</w:t>
      </w:r>
      <w:r>
        <w:t xml:space="preserve"> Test: stage a backup whose database bytes are not SQLite but whose hashes are valid. After apply and open, the old database is back in place and the failure is reported.</w:t>
      </w:r>
    </w:p>
    <w:p>
      <w:r>
        <w:rPr>
          <w:b/>
        </w:rPr>
        <w:t>Fix (unverified).</w:t>
      </w:r>
      <w:r>
        <w:t xml:space="preserve"> Settings &gt; Backup shows "Data from before the last restore" with Go back to it (staged like a backup, swapped at next start) and Discard; restore outcome snackbar already added in 0.6.1.</w:t>
      </w:r>
    </w:p>
    <w:p>
      <w:r>
        <w:rPr>
          <w:b/>
        </w:rPr>
        <w:t>Verification pass 2026-10-22 (Phase 22): fixed-verified [static].</w:t>
      </w:r>
      <w:r>
        <w:t xml:space="preserve"> restoreFrom shows BackupException messages; the Export screen _Fallback tile lets the user go back to or discard before_restore/; backup_hardening_test.dart covers stage/discard (flutter test at 495b258: 180 passed, 2 skipped, 0 failed).</w:t>
      </w:r>
    </w:p>
    <w:p>
      <w:pPr>
        <w:pStyle w:val="Heading3"/>
      </w:pPr>
      <w:r>
        <w:t>MOB-REL-0004 - An offline or interrupted update download throws an uncaught error and leaves the sheet on its progress bar</w:t>
      </w:r>
    </w:p>
    <w:p>
      <w:r>
        <w:rPr>
          <w:b/>
        </w:rPr>
        <w:t>Severity</w:t>
      </w:r>
      <w:r>
        <w:t xml:space="preserve"> S2 | </w:t>
      </w:r>
      <w:r>
        <w:rPr>
          <w:b/>
        </w:rPr>
        <w:t>Status</w:t>
      </w:r>
      <w:r>
        <w:t xml:space="preserve"> fixed-verified | </w:t>
      </w:r>
      <w:r>
        <w:rPr>
          <w:b/>
        </w:rPr>
        <w:t>Confidence</w:t>
      </w:r>
      <w:r>
        <w:t xml:space="preserve"> high | </w:t>
      </w:r>
      <w:r>
        <w:rPr>
          <w:b/>
        </w:rPr>
        <w:t>Basis</w:t>
      </w:r>
      <w:r>
        <w:t xml:space="preserve"> static | </w:t>
      </w:r>
      <w:r>
        <w:rPr>
          <w:b/>
        </w:rPr>
        <w:t>Blockers</w:t>
      </w:r>
      <w:r>
        <w:t xml:space="preserve"> []</w:t>
      </w:r>
    </w:p>
    <w:p>
      <w:r>
        <w:rPr>
          <w:b/>
        </w:rPr>
        <w:t>Description.</w:t>
      </w:r>
      <w:r>
        <w:t xml:space="preserve"> </w:t>
      </w:r>
      <w:r>
        <w:rPr>
          <w:rFonts w:ascii="Consolas" w:hAnsi="Consolas"/>
          <w:sz w:val="18"/>
        </w:rPr>
        <w:t>Updater.check</w:t>
      </w:r>
      <w:r>
        <w:t xml:space="preserve"> turns every network error into an </w:t>
      </w:r>
      <w:r>
        <w:rPr>
          <w:rFonts w:ascii="Consolas" w:hAnsi="Consolas"/>
          <w:sz w:val="18"/>
        </w:rPr>
        <w:t>UpdateException</w:t>
      </w:r>
      <w:r>
        <w:t xml:space="preserve"> (</w:t>
      </w:r>
      <w:r>
        <w:rPr>
          <w:rFonts w:ascii="Consolas" w:hAnsi="Consolas"/>
          <w:sz w:val="18"/>
        </w:rPr>
        <w:t>updater.dart:103-111</w:t>
      </w:r>
      <w:r>
        <w:t>), so the update check fails gracefully offline. That part passes domain 20.</w:t>
      </w:r>
    </w:p>
    <w:p>
      <w:r>
        <w:rPr>
          <w:rFonts w:ascii="Consolas" w:hAnsi="Consolas"/>
          <w:sz w:val="18"/>
        </w:rPr>
        <w:t>Updater.download</w:t>
      </w:r>
      <w:r>
        <w:t xml:space="preserve"> does not do the same. Neither </w:t>
      </w:r>
      <w:r>
        <w:rPr>
          <w:rFonts w:ascii="Consolas" w:hAnsi="Consolas"/>
          <w:sz w:val="18"/>
        </w:rPr>
        <w:t>client.send(req).timeout(20s)</w:t>
      </w:r>
      <w:r>
        <w:t xml:space="preserve"> (</w:t>
      </w:r>
      <w:r>
        <w:rPr>
          <w:rFonts w:ascii="Consolas" w:hAnsi="Consolas"/>
          <w:sz w:val="18"/>
        </w:rPr>
        <w:t>:167</w:t>
      </w:r>
      <w:r>
        <w:t xml:space="preserve">) nor the </w:t>
      </w:r>
      <w:r>
        <w:rPr>
          <w:rFonts w:ascii="Consolas" w:hAnsi="Consolas"/>
          <w:sz w:val="18"/>
        </w:rPr>
        <w:t>await for</w:t>
      </w:r>
      <w:r>
        <w:t xml:space="preserve"> loop over </w:t>
      </w:r>
      <w:r>
        <w:rPr>
          <w:rFonts w:ascii="Consolas" w:hAnsi="Consolas"/>
          <w:sz w:val="18"/>
        </w:rPr>
        <w:t>resp.stream</w:t>
      </w:r>
      <w:r>
        <w:t xml:space="preserve"> (</w:t>
      </w:r>
      <w:r>
        <w:rPr>
          <w:rFonts w:ascii="Consolas" w:hAnsi="Consolas"/>
          <w:sz w:val="18"/>
        </w:rPr>
        <w:t>:172</w:t>
      </w:r>
      <w:r>
        <w:t xml:space="preserve">) is wrapped. A network loss raises a </w:t>
      </w:r>
      <w:r>
        <w:rPr>
          <w:rFonts w:ascii="Consolas" w:hAnsi="Consolas"/>
          <w:sz w:val="18"/>
        </w:rPr>
        <w:t>SocketException</w:t>
      </w:r>
      <w:r>
        <w:t xml:space="preserve">, </w:t>
      </w:r>
      <w:r>
        <w:rPr>
          <w:rFonts w:ascii="Consolas" w:hAnsi="Consolas"/>
          <w:sz w:val="18"/>
        </w:rPr>
        <w:t>ClientException</w:t>
      </w:r>
      <w:r>
        <w:t xml:space="preserve">, </w:t>
      </w:r>
      <w:r>
        <w:rPr>
          <w:rFonts w:ascii="Consolas" w:hAnsi="Consolas"/>
          <w:sz w:val="18"/>
        </w:rPr>
        <w:t>TimeoutException</w:t>
      </w:r>
      <w:r>
        <w:t xml:space="preserve"> or </w:t>
      </w:r>
      <w:r>
        <w:rPr>
          <w:rFonts w:ascii="Consolas" w:hAnsi="Consolas"/>
          <w:sz w:val="18"/>
        </w:rPr>
        <w:t>HttpException</w:t>
      </w:r>
      <w:r>
        <w:t xml:space="preserve">. </w:t>
      </w:r>
      <w:r>
        <w:rPr>
          <w:rFonts w:ascii="Consolas" w:hAnsi="Consolas"/>
          <w:sz w:val="18"/>
        </w:rPr>
        <w:t>_install</w:t>
      </w:r>
      <w:r>
        <w:t xml:space="preserve"> catches only </w:t>
      </w:r>
      <w:r>
        <w:rPr>
          <w:rFonts w:ascii="Consolas" w:hAnsi="Consolas"/>
          <w:sz w:val="18"/>
        </w:rPr>
        <w:t>on UpdateException</w:t>
      </w:r>
      <w:r>
        <w:t xml:space="preserve"> (</w:t>
      </w:r>
      <w:r>
        <w:rPr>
          <w:rFonts w:ascii="Consolas" w:hAnsi="Consolas"/>
          <w:sz w:val="18"/>
        </w:rPr>
        <w:t>update_sheet.dart:50</w:t>
      </w:r>
      <w:r>
        <w:t>), so:</w:t>
      </w:r>
    </w:p>
    <w:p>
      <w:pPr>
        <w:pStyle w:val="ListBullet"/>
      </w:pPr>
      <w:r>
        <w:rPr>
          <w:rFonts w:ascii="Consolas" w:hAnsi="Consolas"/>
          <w:sz w:val="18"/>
        </w:rPr>
        <w:t>_progress</w:t>
      </w:r>
      <w:r>
        <w:t xml:space="preserve"> stays set and the progress bar stays on screen;</w:t>
      </w:r>
    </w:p>
    <w:p>
      <w:pPr>
        <w:pStyle w:val="ListBullet"/>
      </w:pPr>
      <w:r>
        <w:t>no error message appears;</w:t>
      </w:r>
    </w:p>
    <w:p>
      <w:pPr>
        <w:pStyle w:val="ListBullet"/>
      </w:pPr>
      <w:r>
        <w:t>the exception surfaces as unhandled.</w:t>
      </w:r>
    </w:p>
    <w:p>
      <w:r>
        <w:t>A connection that stalls without closing never ends, because the stream has no idle timeout. The partial APK stays in the temp folder until the next attempt deletes it (</w:t>
      </w:r>
      <w:r>
        <w:rPr>
          <w:rFonts w:ascii="Consolas" w:hAnsi="Consolas"/>
          <w:sz w:val="18"/>
        </w:rPr>
        <w:t>:165</w:t>
      </w:r>
      <w:r>
        <w:t>).</w:t>
      </w:r>
    </w:p>
    <w:p>
      <w:r>
        <w:rPr>
          <w:b/>
        </w:rPr>
        <w:t>Steps to reproduce.</w:t>
      </w:r>
    </w:p>
    <w:p>
      <w:pPr>
        <w:pStyle w:val="ListNumber"/>
      </w:pPr>
      <w:r>
        <w:t>Open the update sheet while online, with an update available.</w:t>
      </w:r>
    </w:p>
    <w:p>
      <w:pPr>
        <w:pStyle w:val="ListNumber"/>
      </w:pPr>
      <w:r>
        <w:t>Turn on airplane mode.</w:t>
      </w:r>
    </w:p>
    <w:p>
      <w:pPr>
        <w:pStyle w:val="ListNumber"/>
      </w:pPr>
      <w:r>
        <w:t>Tap Install.</w:t>
      </w:r>
    </w:p>
    <w:p>
      <w:r>
        <w:rPr>
          <w:b/>
        </w:rPr>
        <w:t>Expected.</w:t>
      </w:r>
      <w:r>
        <w:t xml:space="preserve"> "The download did not work. Check your connection." with a way to retry.</w:t>
      </w:r>
    </w:p>
    <w:p>
      <w:r>
        <w:rPr>
          <w:b/>
        </w:rPr>
        <w:t>Remediation.</w:t>
      </w:r>
    </w:p>
    <w:p>
      <w:pPr>
        <w:pStyle w:val="ListBullet"/>
      </w:pPr>
      <w:r>
        <w:t xml:space="preserve">Wrap the send and the stream loop in try/catch and rethrow as </w:t>
      </w:r>
      <w:r>
        <w:rPr>
          <w:rFonts w:ascii="Consolas" w:hAnsi="Consolas"/>
          <w:sz w:val="18"/>
        </w:rPr>
        <w:t>UpdateException</w:t>
      </w:r>
      <w:r>
        <w:t>.</w:t>
      </w:r>
    </w:p>
    <w:p>
      <w:pPr>
        <w:pStyle w:val="ListBullet"/>
      </w:pPr>
      <w:r>
        <w:t>Add an idle timeout to the stream (</w:t>
      </w:r>
      <w:r>
        <w:rPr>
          <w:rFonts w:ascii="Consolas" w:hAnsi="Consolas"/>
          <w:sz w:val="18"/>
        </w:rPr>
        <w:t>resp.stream.timeout(...)</w:t>
      </w:r>
      <w:r>
        <w:t>).</w:t>
      </w:r>
    </w:p>
    <w:p>
      <w:pPr>
        <w:pStyle w:val="ListBullet"/>
      </w:pPr>
      <w:r>
        <w:t xml:space="preserve">In the sheet, also catch generic errors and reset </w:t>
      </w:r>
      <w:r>
        <w:rPr>
          <w:rFonts w:ascii="Consolas" w:hAnsi="Consolas"/>
          <w:sz w:val="18"/>
        </w:rPr>
        <w:t>_progress</w:t>
      </w:r>
      <w:r>
        <w:t>.</w:t>
      </w:r>
    </w:p>
    <w:p>
      <w:r>
        <w:rPr>
          <w:b/>
        </w:rPr>
        <w:t>Verification.</w:t>
      </w:r>
      <w:r>
        <w:t xml:space="preserve"> Unit test with a MockClient that throws mid-stream, asserting an </w:t>
      </w:r>
      <w:r>
        <w:rPr>
          <w:rFonts w:ascii="Consolas" w:hAnsi="Consolas"/>
          <w:sz w:val="18"/>
        </w:rPr>
        <w:t>UpdateException</w:t>
      </w:r>
      <w:r>
        <w:t>. Runtime check: airplane mode during a download on the emulator.</w:t>
      </w:r>
    </w:p>
    <w:p>
      <w:r>
        <w:rPr>
          <w:b/>
        </w:rPr>
        <w:t>Fix (unverified).</w:t>
      </w:r>
      <w:r>
        <w:t xml:space="preserve"> download() wraps send and stream (with a 30 s stall timeout) and turns any failure into an UpdateException, deleting the partial file; the sheet catches all errors and resets progress.</w:t>
      </w:r>
    </w:p>
    <w:p>
      <w:r>
        <w:rPr>
          <w:b/>
        </w:rPr>
        <w:t>Verification pass 2026-10-22 (Phase 22): fixed-verified [static].</w:t>
      </w:r>
      <w:r>
        <w:t xml:space="preserve"> updater.dart wraps send+stream in try, deletes the partial file and throws a friendly UpdateException; update_sheet.dart catches any error. updater_test.dart offline case passes (flutter test at 495b258: 180 passed, 2 skipped, 0 failed).</w:t>
      </w:r>
    </w:p>
    <w:p>
      <w:pPr>
        <w:pStyle w:val="Heading3"/>
      </w:pPr>
      <w:r>
        <w:t>MOB-REL-0005 - A capture that always fails to process is retried on every launch, with a recurring "Reading 1 card left from last time"</w:t>
      </w:r>
    </w:p>
    <w:p>
      <w:r>
        <w:rPr>
          <w:b/>
        </w:rPr>
        <w:t>Severity</w:t>
      </w:r>
      <w:r>
        <w:t xml:space="preserve"> S1 | </w:t>
      </w:r>
      <w:r>
        <w:rPr>
          <w:b/>
        </w:rPr>
        <w:t>Status</w:t>
      </w:r>
      <w:r>
        <w:t xml:space="preserve"> fixed-verified | </w:t>
      </w:r>
      <w:r>
        <w:rPr>
          <w:b/>
        </w:rPr>
        <w:t>Confidence</w:t>
      </w:r>
      <w:r>
        <w:t xml:space="preserve"> medium | </w:t>
      </w:r>
      <w:r>
        <w:rPr>
          <w:b/>
        </w:rPr>
        <w:t>Basis</w:t>
      </w:r>
      <w:r>
        <w:t xml:space="preserve"> static | </w:t>
      </w:r>
      <w:r>
        <w:rPr>
          <w:b/>
        </w:rPr>
        <w:t>Blockers</w:t>
      </w:r>
      <w:r>
        <w:t xml:space="preserve"> []</w:t>
      </w:r>
    </w:p>
    <w:p>
      <w:r>
        <w:rPr>
          <w:b/>
        </w:rPr>
        <w:t>Description.</w:t>
      </w:r>
      <w:r>
        <w:t xml:space="preserve"> Sometimes </w:t>
      </w:r>
      <w:r>
        <w:rPr>
          <w:rFonts w:ascii="Consolas" w:hAnsi="Consolas"/>
          <w:sz w:val="18"/>
        </w:rPr>
        <w:t>pipeline.process</w:t>
      </w:r>
      <w:r>
        <w:t xml:space="preserve"> throws before </w:t>
      </w:r>
      <w:r>
        <w:rPr>
          <w:rFonts w:ascii="Consolas" w:hAnsi="Consolas"/>
          <w:sz w:val="18"/>
        </w:rPr>
        <w:t>commit</w:t>
      </w:r>
      <w:r>
        <w:t>, for example on an undecodable JPEG or an opencv error in the isolate. The worker swallows the error (</w:t>
      </w:r>
      <w:r>
        <w:rPr>
          <w:rFonts w:ascii="Consolas" w:hAnsi="Consolas"/>
          <w:sz w:val="18"/>
        </w:rPr>
        <w:t>catch (_) {}</w:t>
      </w:r>
      <w:r>
        <w:t xml:space="preserve"> at </w:t>
      </w:r>
      <w:r>
        <w:rPr>
          <w:rFonts w:ascii="Consolas" w:hAnsi="Consolas"/>
          <w:sz w:val="18"/>
        </w:rPr>
        <w:t>scan_worker.dart:71</w:t>
      </w:r>
      <w:r>
        <w:t>) and leaves the pending file "for the next recovery".</w:t>
      </w:r>
    </w:p>
    <w:p>
      <w:r>
        <w:t>There is no retry count, no quarantine and no message to the user. Every launch reads the file again, fails again, and shows the snackbar again. The user cannot see the file or remove it.</w:t>
      </w:r>
    </w:p>
    <w:p>
      <w:r>
        <w:rPr>
          <w:b/>
        </w:rPr>
        <w:t>Remediation.</w:t>
      </w:r>
      <w:r>
        <w:t xml:space="preserve"> Count attempts, either in the file name or in a sidecar file. After 2 failures, move the capture to the queue as a "could not read" item the user can discard, or move it to </w:t>
      </w:r>
      <w:r>
        <w:rPr>
          <w:rFonts w:ascii="Consolas" w:hAnsi="Consolas"/>
          <w:sz w:val="18"/>
        </w:rPr>
        <w:t>pending/failed/</w:t>
      </w:r>
      <w:r>
        <w:t>.</w:t>
      </w:r>
    </w:p>
    <w:p>
      <w:r>
        <w:rPr>
          <w:b/>
        </w:rPr>
        <w:t>Verification.</w:t>
      </w:r>
      <w:r>
        <w:t xml:space="preserve"> Test with a pipeline that always throws for one file: after two </w:t>
      </w:r>
      <w:r>
        <w:rPr>
          <w:rFonts w:ascii="Consolas" w:hAnsi="Consolas"/>
          <w:sz w:val="18"/>
        </w:rPr>
        <w:t>recover()</w:t>
      </w:r>
      <w:r>
        <w:t xml:space="preserve"> calls, that file is no longer re-queued.</w:t>
      </w:r>
    </w:p>
    <w:p>
      <w:r>
        <w:rPr>
          <w:b/>
        </w:rPr>
        <w:t>Fix (unverified).</w:t>
      </w:r>
      <w:r>
        <w:t xml:space="preserve"> ImageStore.failedPending counts tries in a .tries sidecar; after 3 failures the capture moves to pending/failed/ and is no longer retried. No user message yet (app.dart is outside this batch; ScanWorker.setAside exposes the count).</w:t>
      </w:r>
    </w:p>
    <w:p>
      <w:r>
        <w:rPr>
          <w:b/>
        </w:rPr>
        <w:t>Verification pass 2026-10-22 (Phase 22): fixed-verified [static].</w:t>
      </w:r>
      <w:r>
        <w:t xml:space="preserve"> ImageStore.failedPending moves a capture to pending/failed/ after 3 tries; ScanWorker reports it once; backup_hardening_test.dart case passes (flutter test at 495b258: 180 passed, 2 skipped, 0 failed).</w:t>
      </w:r>
    </w:p>
    <w:p>
      <w:pPr>
        <w:pStyle w:val="Heading3"/>
      </w:pPr>
      <w:r>
        <w:t>MOB-REL-0006 - Several multi-step writes are not in a transaction (job change, import, event delete, card link)</w:t>
      </w:r>
    </w:p>
    <w:p>
      <w:r>
        <w:rPr>
          <w:b/>
        </w:rPr>
        <w:t>Severity</w:t>
      </w:r>
      <w:r>
        <w:t xml:space="preserve"> S1 | </w:t>
      </w:r>
      <w:r>
        <w:rPr>
          <w:b/>
        </w:rPr>
        <w:t>Status</w:t>
      </w:r>
      <w:r>
        <w:t xml:space="preserve"> fixed-verified | </w:t>
      </w:r>
      <w:r>
        <w:rPr>
          <w:b/>
        </w:rPr>
        <w:t>Confidence</w:t>
      </w:r>
      <w:r>
        <w:t xml:space="preserve"> high | </w:t>
      </w:r>
      <w:r>
        <w:rPr>
          <w:b/>
        </w:rPr>
        <w:t>Basis</w:t>
      </w:r>
      <w:r>
        <w:t xml:space="preserve"> static | </w:t>
      </w:r>
      <w:r>
        <w:rPr>
          <w:b/>
        </w:rPr>
        <w:t>Blockers</w:t>
      </w:r>
      <w:r>
        <w:t xml:space="preserve"> []</w:t>
      </w:r>
    </w:p>
    <w:p>
      <w:r>
        <w:rPr>
          <w:b/>
        </w:rPr>
        <w:t>Description.</w:t>
      </w:r>
      <w:r>
        <w:t xml:space="preserve"> Merge, undo, retire, moveFollowup, contact save/delete/restore and the tag operations all use </w:t>
      </w:r>
      <w:r>
        <w:rPr>
          <w:rFonts w:ascii="Consolas" w:hAnsi="Consolas"/>
          <w:sz w:val="18"/>
        </w:rPr>
        <w:t>db.transaction</w:t>
      </w:r>
      <w:r>
        <w:t xml:space="preserve"> (12 call sites). The methods below do not:</w:t>
      </w:r>
    </w:p>
    <w:p>
      <w:pPr>
        <w:pStyle w:val="ListBullet"/>
      </w:pPr>
      <w:r>
        <w:rPr>
          <w:b/>
        </w:rPr>
        <w:t>`changeJob`</w:t>
      </w:r>
      <w:r>
        <w:t xml:space="preserve"> marks the old role *former* (</w:t>
      </w:r>
      <w:r>
        <w:rPr>
          <w:rFonts w:ascii="Consolas" w:hAnsi="Consolas"/>
          <w:sz w:val="18"/>
        </w:rPr>
        <w:t>:281</w:t>
      </w:r>
      <w:r>
        <w:t>), inserts the new role, and then updates emails and roles. An error after the first write leaves the person with no current role.</w:t>
      </w:r>
    </w:p>
    <w:p>
      <w:pPr>
        <w:pStyle w:val="ListBullet"/>
      </w:pPr>
      <w:r>
        <w:rPr>
          <w:b/>
        </w:rPr>
        <w:t>`importContacts`</w:t>
      </w:r>
      <w:r>
        <w:t xml:space="preserve"> saves each contact, then merges or tombstones it in separate steps. A kill partway through leaves the file half imported, and "skipped" duplicates leave tombstoned rows behind.</w:t>
      </w:r>
    </w:p>
    <w:p>
      <w:pPr>
        <w:pStyle w:val="ListBullet"/>
      </w:pPr>
      <w:r>
        <w:rPr>
          <w:b/>
        </w:rPr>
        <w:t>`EventsRepository.delete`</w:t>
      </w:r>
      <w:r>
        <w:t xml:space="preserve"> ends the event's sessions and tombstones the event in two separate statements.</w:t>
      </w:r>
    </w:p>
    <w:p>
      <w:pPr>
        <w:pStyle w:val="ListBullet"/>
      </w:pPr>
      <w:r>
        <w:rPr>
          <w:b/>
        </w:rPr>
        <w:t>`CardQueueRepository.link`</w:t>
      </w:r>
      <w:r>
        <w:t xml:space="preserve"> runs up to three updates: the logo, the met-at event, and the card status. If it fails after the person is updated, the card stays in the queue, and a retried </w:t>
      </w:r>
      <w:r>
        <w:rPr>
          <w:rFonts w:ascii="Consolas" w:hAnsi="Consolas"/>
          <w:sz w:val="18"/>
        </w:rPr>
        <w:t>autoSave</w:t>
      </w:r>
      <w:r>
        <w:t xml:space="preserve"> creates a duplicate contact.</w:t>
      </w:r>
    </w:p>
    <w:p>
      <w:r>
        <w:t>These statements are quick, so being killed between them is unlikely. Errors are the more realistic trigger.</w:t>
      </w:r>
    </w:p>
    <w:p>
      <w:r>
        <w:rPr>
          <w:b/>
        </w:rPr>
        <w:t>Remediation.</w:t>
      </w:r>
      <w:r>
        <w:t xml:space="preserve"> Wrap each of these method bodies in </w:t>
      </w:r>
      <w:r>
        <w:rPr>
          <w:rFonts w:ascii="Consolas" w:hAnsi="Consolas"/>
          <w:sz w:val="18"/>
        </w:rPr>
        <w:t>db.transaction</w:t>
      </w:r>
      <w:r>
        <w:t>. For import, use one transaction per contact.</w:t>
      </w:r>
    </w:p>
    <w:p>
      <w:r>
        <w:rPr>
          <w:b/>
        </w:rPr>
        <w:t>Verification.</w:t>
      </w:r>
      <w:r>
        <w:t xml:space="preserve"> Fault-injection tests that make a later step throw, then assert that no partial rows remain.</w:t>
      </w:r>
    </w:p>
    <w:p>
      <w:r>
        <w:rPr>
          <w:b/>
        </w:rPr>
        <w:t>Fix (batch C, 2026-10-22).</w:t>
      </w:r>
      <w:r>
        <w:t xml:space="preserve"> changeJob, event delete, card link and each imported contact now run in a db.transaction.</w:t>
      </w:r>
    </w:p>
    <w:p>
      <w:r>
        <w:rPr>
          <w:b/>
        </w:rPr>
        <w:t>Verification pass 2026-10-22 (Phase 22): fixed-verified [static].</w:t>
      </w:r>
      <w:r>
        <w:t xml:space="preserve"> db.transaction around the CareerRepository job change, TransferRepository per-contact import, EventsRepository.delete and CardQueueRepository.link (495b258).</w:t>
      </w:r>
    </w:p>
    <w:p>
      <w:pPr>
        <w:pStyle w:val="Heading3"/>
      </w:pPr>
      <w:r>
        <w:t>MOB-REL-0007 - Reminder sync calls cancelAll, which also clears today's reminder already shown; ids come from String.hashCode</w:t>
      </w:r>
    </w:p>
    <w:p>
      <w:r>
        <w:rPr>
          <w:b/>
        </w:rPr>
        <w:t>Severity</w:t>
      </w:r>
      <w:r>
        <w:t xml:space="preserve"> S1 | </w:t>
      </w:r>
      <w:r>
        <w:rPr>
          <w:b/>
        </w:rPr>
        <w:t>Status</w:t>
      </w:r>
      <w:r>
        <w:t xml:space="preserve"> fixed-verified | </w:t>
      </w:r>
      <w:r>
        <w:rPr>
          <w:b/>
        </w:rPr>
        <w:t>Confidence</w:t>
      </w:r>
      <w:r>
        <w:t xml:space="preserve"> medium | </w:t>
      </w:r>
      <w:r>
        <w:rPr>
          <w:b/>
        </w:rPr>
        <w:t>Basis</w:t>
      </w:r>
      <w:r>
        <w:t xml:space="preserve"> static | </w:t>
      </w:r>
      <w:r>
        <w:rPr>
          <w:b/>
        </w:rPr>
        <w:t>Blockers</w:t>
      </w:r>
      <w:r>
        <w:t xml:space="preserve"> []</w:t>
      </w:r>
    </w:p>
    <w:p>
      <w:r>
        <w:rPr>
          <w:b/>
        </w:rPr>
        <w:t>Description.</w:t>
      </w:r>
      <w:r>
        <w:t xml:space="preserve"> </w:t>
      </w:r>
      <w:r>
        <w:rPr>
          <w:rFonts w:ascii="Consolas" w:hAnsi="Consolas"/>
          <w:sz w:val="18"/>
        </w:rPr>
        <w:t>sync</w:t>
      </w:r>
      <w:r>
        <w:t xml:space="preserve"> calls </w:t>
      </w:r>
      <w:r>
        <w:rPr>
          <w:rFonts w:ascii="Consolas" w:hAnsi="Consolas"/>
          <w:sz w:val="18"/>
        </w:rPr>
        <w:t>_plugin.cancelAll()</w:t>
      </w:r>
      <w:r>
        <w:t xml:space="preserve"> and then re-schedules only follow-ups dated in the future. On Android, </w:t>
      </w:r>
      <w:r>
        <w:rPr>
          <w:rFonts w:ascii="Consolas" w:hAnsi="Consolas"/>
          <w:sz w:val="18"/>
        </w:rPr>
        <w:t>cancelAll</w:t>
      </w:r>
      <w:r>
        <w:t xml:space="preserve"> also removes notifications that are already showing. A reminder that fired at 08:00 today therefore vanishes the next time </w:t>
      </w:r>
      <w:r>
        <w:rPr>
          <w:rFonts w:ascii="Consolas" w:hAnsi="Consolas"/>
          <w:sz w:val="18"/>
        </w:rPr>
        <w:t>sync</w:t>
      </w:r>
      <w:r>
        <w:t xml:space="preserve"> runs, which is on app start or any follow-up edit, before the user has acted on it.</w:t>
      </w:r>
    </w:p>
    <w:p>
      <w:r>
        <w:t xml:space="preserve">Ids are </w:t>
      </w:r>
      <w:r>
        <w:rPr>
          <w:rFonts w:ascii="Consolas" w:hAnsi="Consolas"/>
          <w:sz w:val="18"/>
        </w:rPr>
        <w:t>personId.hashCode &amp; 0x3fffffff</w:t>
      </w:r>
      <w:r>
        <w:t>. The Dart VM computes string hash codes deterministically, so the ids are stable. Two people can still collide, in which case one reminder replaces the other. The chance is about n^2/2^31, roughly 0.05% with 1,000 open follow-ups. That is low, but nothing guards against it.</w:t>
      </w:r>
    </w:p>
    <w:p>
      <w:r>
        <w:rPr>
          <w:b/>
        </w:rPr>
        <w:t>Remediation.</w:t>
      </w:r>
    </w:p>
    <w:p>
      <w:pPr>
        <w:pStyle w:val="ListBullet"/>
      </w:pPr>
      <w:r>
        <w:t xml:space="preserve">Diff against </w:t>
      </w:r>
      <w:r>
        <w:rPr>
          <w:rFonts w:ascii="Consolas" w:hAnsi="Consolas"/>
          <w:sz w:val="18"/>
        </w:rPr>
        <w:t>pendingNotificationRequests()</w:t>
      </w:r>
      <w:r>
        <w:t xml:space="preserve"> and cancel only ids that are no longer wanted.</w:t>
      </w:r>
    </w:p>
    <w:p>
      <w:pPr>
        <w:pStyle w:val="ListBullet"/>
      </w:pPr>
      <w:r>
        <w:t>Assign ids from a stored counter instead of from hashCode.</w:t>
      </w:r>
    </w:p>
    <w:p>
      <w:r>
        <w:rPr>
          <w:b/>
        </w:rPr>
        <w:t>Verification.</w:t>
      </w:r>
      <w:r>
        <w:t xml:space="preserve"> Fake-plugin test: re-syncing an unchanged list cancels nothing.</w:t>
      </w:r>
    </w:p>
    <w:p>
      <w:r>
        <w:rPr>
          <w:b/>
        </w:rPr>
        <w:t>Fix (batch C, 2026-10-22).</w:t>
      </w:r>
      <w:r>
        <w:t xml:space="preserve"> Ids are FNV-1a of the uuid; sync cancels only pending reminders no longer wanted (no cancelAll). Tested ids.</w:t>
      </w:r>
    </w:p>
    <w:p>
      <w:r>
        <w:rPr>
          <w:b/>
        </w:rPr>
        <w:t>Verification pass 2026-10-22 (Phase 22): fixed-verified [static].</w:t>
      </w:r>
      <w:r>
        <w:t xml:space="preserve"> reminders.dart: FNV-1a idFor; sync cancels only pending ids no longer wanted (no cancelAll). hostile_input_test.dart stable-id case passes (flutter test at 495b258: 180 passed, 2 skipped, 0 failed).</w:t>
      </w:r>
    </w:p>
    <w:p>
      <w:pPr>
        <w:pStyle w:val="Heading3"/>
      </w:pPr>
      <w:r>
        <w:t>MOB-REL-0008 - Card images are content-addressed, but discarding a card deletes them without checking whether another card uses the same hash</w:t>
      </w:r>
    </w:p>
    <w:p>
      <w:r>
        <w:rPr>
          <w:b/>
        </w:rPr>
        <w:t>Severity</w:t>
      </w:r>
      <w:r>
        <w:t xml:space="preserve"> S1 | </w:t>
      </w:r>
      <w:r>
        <w:rPr>
          <w:b/>
        </w:rPr>
        <w:t>Status</w:t>
      </w:r>
      <w:r>
        <w:t xml:space="preserve"> fixed-verified | </w:t>
      </w:r>
      <w:r>
        <w:rPr>
          <w:b/>
        </w:rPr>
        <w:t>Confidence</w:t>
      </w:r>
      <w:r>
        <w:t xml:space="preserve"> medium | </w:t>
      </w:r>
      <w:r>
        <w:rPr>
          <w:b/>
        </w:rPr>
        <w:t>Basis</w:t>
      </w:r>
      <w:r>
        <w:t xml:space="preserve"> static | </w:t>
      </w:r>
      <w:r>
        <w:rPr>
          <w:b/>
        </w:rPr>
        <w:t>Blockers</w:t>
      </w:r>
      <w:r>
        <w:t xml:space="preserve"> []</w:t>
      </w:r>
    </w:p>
    <w:p>
      <w:r>
        <w:rPr>
          <w:b/>
        </w:rPr>
        <w:t>Description.</w:t>
      </w:r>
      <w:r>
        <w:t xml:space="preserve"> </w:t>
      </w:r>
      <w:r>
        <w:rPr>
          <w:rFonts w:ascii="Consolas" w:hAnsi="Consolas"/>
          <w:sz w:val="18"/>
        </w:rPr>
        <w:t>commit</w:t>
      </w:r>
      <w:r>
        <w:t xml:space="preserve"> stores image files by sha256 and skips files that already exist ("Idempotent"). Rectification is deterministic, so importing the same gallery photo twice creates two </w:t>
      </w:r>
      <w:r>
        <w:rPr>
          <w:rFonts w:ascii="Consolas" w:hAnsi="Consolas"/>
          <w:sz w:val="18"/>
        </w:rPr>
        <w:t>cards</w:t>
      </w:r>
      <w:r>
        <w:t xml:space="preserve"> rows with the same </w:t>
      </w:r>
      <w:r>
        <w:rPr>
          <w:rFonts w:ascii="Consolas" w:hAnsi="Consolas"/>
          <w:sz w:val="18"/>
        </w:rPr>
        <w:t>front_sha256</w:t>
      </w:r>
      <w:r>
        <w:t xml:space="preserve">. </w:t>
      </w:r>
      <w:r>
        <w:rPr>
          <w:rFonts w:ascii="Consolas" w:hAnsi="Consolas"/>
          <w:sz w:val="18"/>
        </w:rPr>
        <w:t>discard(cardId)</w:t>
      </w:r>
      <w:r>
        <w:t xml:space="preserve"> calls </w:t>
      </w:r>
      <w:r>
        <w:rPr>
          <w:rFonts w:ascii="Consolas" w:hAnsi="Consolas"/>
          <w:sz w:val="18"/>
        </w:rPr>
        <w:t>store.delete(hash)</w:t>
      </w:r>
      <w:r>
        <w:t xml:space="preserve"> without checking whether another live card still references that hash. The other card, which may already be saved to a contact, loses its images.</w:t>
      </w:r>
    </w:p>
    <w:p>
      <w:r>
        <w:t>Undo (</w:t>
      </w:r>
      <w:r>
        <w:rPr>
          <w:rFonts w:ascii="Consolas" w:hAnsi="Consolas"/>
          <w:sz w:val="18"/>
        </w:rPr>
        <w:t>restore</w:t>
      </w:r>
      <w:r>
        <w:t>) brings back the card row but not the deleted files.</w:t>
      </w:r>
    </w:p>
    <w:p>
      <w:r>
        <w:rPr>
          <w:b/>
        </w:rPr>
        <w:t>Remediation.</w:t>
      </w:r>
    </w:p>
    <w:p>
      <w:pPr>
        <w:pStyle w:val="ListBullet"/>
      </w:pPr>
      <w:r>
        <w:t>Delete the files only when no live card references the hash.</w:t>
      </w:r>
    </w:p>
    <w:p>
      <w:pPr>
        <w:pStyle w:val="ListBullet"/>
      </w:pPr>
      <w:r>
        <w:t>Delay file deletion until the undo window has closed.</w:t>
      </w:r>
    </w:p>
    <w:p>
      <w:r>
        <w:rPr>
          <w:b/>
        </w:rPr>
        <w:t>Verification.</w:t>
      </w:r>
      <w:r>
        <w:t xml:space="preserve"> Test: create two cards with the same hash, discard one, and assert that the other card's files still exist. Also assert that undo restores the images.</w:t>
      </w:r>
    </w:p>
    <w:p>
      <w:r>
        <w:rPr>
          <w:b/>
        </w:rPr>
        <w:t>Fix (unverified).</w:t>
      </w:r>
      <w:r>
        <w:t xml:space="preserve"> discard() only tombstones; image files are removed later by purgeDeleted/removeUnreferencedImages, which keeps any hash still referenced by any card row. Undo therefore keeps the images.</w:t>
      </w:r>
    </w:p>
    <w:p>
      <w:r>
        <w:rPr>
          <w:b/>
        </w:rPr>
        <w:t>Verification pass 2026-10-22 (Phase 22): fixed-verified [static].</w:t>
      </w:r>
      <w:r>
        <w:t xml:space="preserve"> discard() only tombstones; images go in purge.removeUnreferencedImages, which keeps any hash still referenced by any card row or logo.</w:t>
      </w:r>
    </w:p>
    <w:p>
      <w:pPr>
        <w:pStyle w:val="Heading3"/>
      </w:pPr>
      <w:r>
        <w:t>MOB-REL-0009 - No test runs the v1 to v2 to v3 schema upgrade, which every restore of an older backup depends on</w:t>
      </w:r>
    </w:p>
    <w:p>
      <w:r>
        <w:rPr>
          <w:b/>
        </w:rPr>
        <w:t>Severity</w:t>
      </w:r>
      <w:r>
        <w:t xml:space="preserve"> S1 | </w:t>
      </w:r>
      <w:r>
        <w:rPr>
          <w:b/>
        </w:rPr>
        <w:t>Status</w:t>
      </w:r>
      <w:r>
        <w:t xml:space="preserve"> fixed-verified | </w:t>
      </w:r>
      <w:r>
        <w:rPr>
          <w:b/>
        </w:rPr>
        <w:t>Confidence</w:t>
      </w:r>
      <w:r>
        <w:t xml:space="preserve"> high | </w:t>
      </w:r>
      <w:r>
        <w:rPr>
          <w:b/>
        </w:rPr>
        <w:t>Basis</w:t>
      </w:r>
      <w:r>
        <w:t xml:space="preserve"> static | </w:t>
      </w:r>
      <w:r>
        <w:rPr>
          <w:b/>
        </w:rPr>
        <w:t>Blockers</w:t>
      </w:r>
      <w:r>
        <w:t xml:space="preserve"> []</w:t>
      </w:r>
    </w:p>
    <w:p>
      <w:r>
        <w:rPr>
          <w:b/>
        </w:rPr>
        <w:t>Description.</w:t>
      </w:r>
      <w:r>
        <w:t xml:space="preserve"> </w:t>
      </w:r>
      <w:r>
        <w:rPr>
          <w:rFonts w:ascii="Consolas" w:hAnsi="Consolas"/>
          <w:sz w:val="18"/>
        </w:rPr>
        <w:t>onUpgrade</w:t>
      </w:r>
      <w:r>
        <w:t xml:space="preserve"> creates </w:t>
      </w:r>
      <w:r>
        <w:rPr>
          <w:rFonts w:ascii="Consolas" w:hAnsi="Consolas"/>
          <w:sz w:val="18"/>
        </w:rPr>
        <w:t>not_duplicates</w:t>
      </w:r>
      <w:r>
        <w:t xml:space="preserve"> at v2 and adds 4 columns at v3 (</w:t>
      </w:r>
      <w:r>
        <w:rPr>
          <w:rFonts w:ascii="Consolas" w:hAnsi="Consolas"/>
          <w:sz w:val="18"/>
        </w:rPr>
        <w:t>tables.dart:43-45, 83</w:t>
      </w:r>
      <w:r>
        <w:t>). The new columns are nullable or have constant defaults, and the FTS table and indexes are untouched, so static review finds the upgrade correct.</w:t>
      </w:r>
    </w:p>
    <w:p>
      <w:r>
        <w:t>No test, however, opens a v1 or v2 database and upgrades it:</w:t>
      </w:r>
    </w:p>
    <w:p>
      <w:pPr>
        <w:pStyle w:val="ListBullet"/>
      </w:pPr>
      <w:r>
        <w:rPr>
          <w:rFonts w:ascii="Consolas" w:hAnsi="Consolas"/>
          <w:sz w:val="18"/>
        </w:rPr>
        <w:t>grep -rn migrat test</w:t>
      </w:r>
      <w:r>
        <w:t xml:space="preserve"> finds nothing;</w:t>
      </w:r>
    </w:p>
    <w:p>
      <w:pPr>
        <w:pStyle w:val="ListBullet"/>
      </w:pPr>
      <w:r>
        <w:rPr>
          <w:rFonts w:ascii="Consolas" w:hAnsi="Consolas"/>
          <w:sz w:val="18"/>
        </w:rPr>
        <w:t>schema_test.dart</w:t>
      </w:r>
      <w:r>
        <w:t xml:space="preserve"> only checks a fresh create;</w:t>
      </w:r>
    </w:p>
    <w:p>
      <w:pPr>
        <w:pStyle w:val="ListBullet"/>
      </w:pPr>
      <w:r>
        <w:t>there are no drift schema dumps.</w:t>
      </w:r>
    </w:p>
    <w:p>
      <w:r>
        <w:rPr>
          <w:rFonts w:ascii="Consolas" w:hAnsi="Consolas"/>
          <w:sz w:val="18"/>
        </w:rPr>
        <w:t>backup.dart:168</w:t>
      </w:r>
      <w:r>
        <w:t xml:space="preserve"> relies on older backups being "migrated by the normal upgrade", so this untested path runs on every restore of an older backup.</w:t>
      </w:r>
    </w:p>
    <w:p>
      <w:r>
        <w:rPr>
          <w:b/>
        </w:rPr>
        <w:t>Remediation.</w:t>
      </w:r>
      <w:r>
        <w:t xml:space="preserve"> Add </w:t>
      </w:r>
      <w:r>
        <w:rPr>
          <w:rFonts w:ascii="Consolas" w:hAnsi="Consolas"/>
          <w:sz w:val="18"/>
        </w:rPr>
        <w:t>drift_dev schema dump</w:t>
      </w:r>
      <w:r>
        <w:t xml:space="preserve"> snapshots for v1 to v3 and a </w:t>
      </w:r>
      <w:r>
        <w:rPr>
          <w:rFonts w:ascii="Consolas" w:hAnsi="Consolas"/>
          <w:sz w:val="18"/>
        </w:rPr>
        <w:t>SchemaVerifier</w:t>
      </w:r>
      <w:r>
        <w:t xml:space="preserve"> migration test, plus a test that restores a v1 backup fixture.</w:t>
      </w:r>
    </w:p>
    <w:p>
      <w:r>
        <w:rPr>
          <w:b/>
        </w:rPr>
        <w:t>Verification.</w:t>
      </w:r>
      <w:r>
        <w:t xml:space="preserve"> The new tests pass in CI.</w:t>
      </w:r>
    </w:p>
    <w:p>
      <w:r>
        <w:rPr>
          <w:b/>
        </w:rPr>
        <w:t>Fix (unverified).</w:t>
      </w:r>
      <w:r>
        <w:t xml:space="preserve"> test/db/upgrade_test.dart takes a populated DB back to v1 (drops v2/v3 table and columns, user_version 1) and checks it opens as v3 with data kept.</w:t>
      </w:r>
    </w:p>
    <w:p>
      <w:r>
        <w:rPr>
          <w:b/>
        </w:rPr>
        <w:t>Verification pass 2026-10-22 (Phase 22): fixed-verified [static].</w:t>
      </w:r>
      <w:r>
        <w:t xml:space="preserve"> test/db/upgrade_test.dart: a v1 database with contacts upgrades to v3 and keeps its data (flutter test at 495b258: 180 passed, 2 skipped, 0 failed).</w:t>
      </w:r>
    </w:p>
    <w:p>
      <w:pPr>
        <w:pStyle w:val="Heading3"/>
      </w:pPr>
      <w:r>
        <w:t>MOB-SEC-0001 - "Backup scope is undeclared: allowBackup defaults to true with no dataExtractionRules, so the contacts DB, card photos and weekly backup zips go to Google cloud backup and device transfer"</w:t>
      </w:r>
    </w:p>
    <w:p>
      <w:r>
        <w:rPr>
          <w:b/>
        </w:rPr>
        <w:t>Severity</w:t>
      </w:r>
      <w:r>
        <w:t xml:space="preserve"> S2 | </w:t>
      </w:r>
      <w:r>
        <w:rPr>
          <w:b/>
        </w:rPr>
        <w:t>Status</w:t>
      </w:r>
      <w:r>
        <w:t xml:space="preserve"> fixed-verified | </w:t>
      </w:r>
      <w:r>
        <w:rPr>
          <w:b/>
        </w:rPr>
        <w:t>Confidence</w:t>
      </w:r>
      <w:r>
        <w:t xml:space="preserve"> high | </w:t>
      </w:r>
      <w:r>
        <w:rPr>
          <w:b/>
        </w:rPr>
        <w:t>Basis</w:t>
      </w:r>
      <w:r>
        <w:t xml:space="preserve"> artifact | </w:t>
      </w:r>
      <w:r>
        <w:rPr>
          <w:b/>
        </w:rPr>
        <w:t>Blockers</w:t>
      </w:r>
      <w:r>
        <w:t xml:space="preserve"> []</w:t>
      </w:r>
    </w:p>
    <w:p>
      <w:pPr>
        <w:pStyle w:val="Heading2"/>
      </w:pPr>
      <w:r>
        <w:t>Fix</w:t>
      </w:r>
    </w:p>
    <w:p>
      <w:r>
        <w:t>allowBackup=false plus res/xml/data_extraction_rules.xml (Android 12+) and backup_rules.xml (older) excluding every domain; verified in the merged release manifest.</w:t>
      </w:r>
    </w:p>
    <w:p>
      <w:r>
        <w:rPr>
          <w:b/>
        </w:rPr>
        <w:t>Verification pass 2026-10-22 (Phase 22): fixed-verified [artifact].</w:t>
      </w:r>
      <w:r>
        <w:t xml:space="preserve"> aapt2 xmltree of app-x86_64-release.apk (HEAD 495b258, 0.6.1 versionCode 4011, sha256 9ff12000...295b676d): allowBackup=false, fullBackupContent and dataExtractionRules set; res/xml rules exclude every domain. bmgr run not needed with these settings, not performed.</w:t>
      </w:r>
    </w:p>
    <w:p>
      <w:pPr>
        <w:pStyle w:val="Heading3"/>
      </w:pPr>
      <w:r>
        <w:t>MOB-SEC-0002 - "Follow-up reminders show the contact's name, company and event on the lock screen (no visibility or publicVersion set)"</w:t>
      </w:r>
    </w:p>
    <w:p>
      <w:r>
        <w:rPr>
          <w:b/>
        </w:rPr>
        <w:t>Severity</w:t>
      </w:r>
      <w:r>
        <w:t xml:space="preserve"> S1 | </w:t>
      </w:r>
      <w:r>
        <w:rPr>
          <w:b/>
        </w:rPr>
        <w:t>Status</w:t>
      </w:r>
      <w:r>
        <w:t xml:space="preserve"> fixed-verified | </w:t>
      </w:r>
      <w:r>
        <w:rPr>
          <w:b/>
        </w:rPr>
        <w:t>Confidence</w:t>
      </w:r>
      <w:r>
        <w:t xml:space="preserve"> high | </w:t>
      </w:r>
      <w:r>
        <w:rPr>
          <w:b/>
        </w:rPr>
        <w:t>Basis</w:t>
      </w:r>
      <w:r>
        <w:t xml:space="preserve"> static | </w:t>
      </w:r>
      <w:r>
        <w:rPr>
          <w:b/>
        </w:rPr>
        <w:t>Blockers</w:t>
      </w:r>
      <w:r>
        <w:t xml:space="preserve"> []</w:t>
      </w:r>
    </w:p>
    <w:p>
      <w:pPr>
        <w:pStyle w:val="Heading2"/>
      </w:pPr>
      <w:r>
        <w:t>Fix</w:t>
      </w:r>
    </w:p>
    <w:p>
      <w:r>
        <w:t>Follow-up notifications use NotificationVisibility.private: the lock screen shows only that CardKeep has a notification.</w:t>
      </w:r>
    </w:p>
    <w:p>
      <w:r>
        <w:rPr>
          <w:b/>
        </w:rPr>
        <w:t>Verification pass 2026-10-22 (Phase 22): fixed-verified [static].</w:t>
      </w:r>
      <w:r>
        <w:t xml:space="preserve"> reminders.dart: NotificationVisibility.private on follow-up notifications. Lock-screen check on a device not run.</w:t>
      </w:r>
    </w:p>
    <w:p>
      <w:pPr>
        <w:pStyle w:val="Heading3"/>
      </w:pPr>
      <w:r>
        <w:t>MOB-SEC-0003 - "Camera captures (takePicture files in the cache dir) are read into memory and never deleted"</w:t>
      </w:r>
    </w:p>
    <w:p>
      <w:r>
        <w:rPr>
          <w:b/>
        </w:rPr>
        <w:t>Severity</w:t>
      </w:r>
      <w:r>
        <w:t xml:space="preserve"> S1 | </w:t>
      </w:r>
      <w:r>
        <w:rPr>
          <w:b/>
        </w:rPr>
        <w:t>Status</w:t>
      </w:r>
      <w:r>
        <w:t xml:space="preserve"> fixed-verified | </w:t>
      </w:r>
      <w:r>
        <w:rPr>
          <w:b/>
        </w:rPr>
        <w:t>Confidence</w:t>
      </w:r>
      <w:r>
        <w:t xml:space="preserve"> medium | </w:t>
      </w:r>
      <w:r>
        <w:rPr>
          <w:b/>
        </w:rPr>
        <w:t>Basis</w:t>
      </w:r>
      <w:r>
        <w:t xml:space="preserve"> static | </w:t>
      </w:r>
      <w:r>
        <w:rPr>
          <w:b/>
        </w:rPr>
        <w:t>Blockers</w:t>
      </w:r>
      <w:r>
        <w:t xml:space="preserve"> []</w:t>
      </w:r>
    </w:p>
    <w:p>
      <w:r>
        <w:rPr>
          <w:b/>
        </w:rPr>
        <w:t>Fix (unverified).</w:t>
      </w:r>
      <w:r>
        <w:t xml:space="preserve"> scan_screen deletes the takePicture cache file right after reading it (_takeBytes); the VACUUM temp is removed in a finally since 0.6.1.</w:t>
      </w:r>
    </w:p>
    <w:p>
      <w:r>
        <w:rPr>
          <w:b/>
        </w:rPr>
        <w:t>Verification pass 2026-10-22 (Phase 22): fixed-verified [static].</w:t>
      </w:r>
      <w:r>
        <w:t xml:space="preserve"> scan_screen.dart _takeBytes deletes the camera's cache file after reading it. Cache-size check on the phone not run.</w:t>
      </w:r>
    </w:p>
    <w:p>
      <w:pPr>
        <w:pStyle w:val="Heading3"/>
      </w:pPr>
      <w:r>
        <w:t>MOB-SEC-0004 - "No FLAG_SECURE or recents protection: contact screens appear in the recents thumbnail and in screenshots"</w:t>
      </w:r>
    </w:p>
    <w:p>
      <w:r>
        <w:rPr>
          <w:b/>
        </w:rPr>
        <w:t>Severity</w:t>
      </w:r>
      <w:r>
        <w:t xml:space="preserve"> S0 | </w:t>
      </w:r>
      <w:r>
        <w:rPr>
          <w:b/>
        </w:rPr>
        <w:t>Status</w:t>
      </w:r>
      <w:r>
        <w:t xml:space="preserve"> fixed-verified | </w:t>
      </w:r>
      <w:r>
        <w:rPr>
          <w:b/>
        </w:rPr>
        <w:t>Confidence</w:t>
      </w:r>
      <w:r>
        <w:t xml:space="preserve"> high | </w:t>
      </w:r>
      <w:r>
        <w:rPr>
          <w:b/>
        </w:rPr>
        <w:t>Basis</w:t>
      </w:r>
      <w:r>
        <w:t xml:space="preserve"> static | </w:t>
      </w:r>
      <w:r>
        <w:rPr>
          <w:b/>
        </w:rPr>
        <w:t>Blockers</w:t>
      </w:r>
      <w:r>
        <w:t xml:space="preserve"> []</w:t>
      </w:r>
    </w:p>
    <w:p>
      <w:pPr>
        <w:pStyle w:val="Heading2"/>
      </w:pPr>
      <w:r>
        <w:t>Fix</w:t>
      </w:r>
    </w:p>
    <w:p>
      <w:r>
        <w:t>Settings &gt; Privacy &gt; Hide in recent apps (off by default) sets FLAG_SECURE through MainActivity; applied at start and on change.</w:t>
      </w:r>
    </w:p>
    <w:p>
      <w:r>
        <w:rPr>
          <w:b/>
        </w:rPr>
        <w:t>Verification pass 2026-10-22 (Phase 22): fixed-verified [static].</w:t>
      </w:r>
      <w:r>
        <w:t xml:space="preserve"> Settings &gt; Privacy &gt; Hide in recent apps (off by default) sets FLAG_SECURE via MainActivity setSecure; applied at start and on change. Recents thumbnail check not run.</w:t>
      </w:r>
    </w:p>
    <w:p>
      <w:pPr>
        <w:pStyle w:val="Heading3"/>
      </w:pPr>
      <w:r>
        <w:t>MOB-SEC-0005 - "Contacts database, card images and backup zips are stored unencrypted (roadmap decision D3 still open)"</w:t>
      </w:r>
    </w:p>
    <w:p>
      <w:r>
        <w:rPr>
          <w:b/>
        </w:rPr>
        <w:t>Severity</w:t>
      </w:r>
      <w:r>
        <w:t xml:space="preserve"> S0 | </w:t>
      </w:r>
      <w:r>
        <w:rPr>
          <w:b/>
        </w:rPr>
        <w:t>Status</w:t>
      </w:r>
      <w:r>
        <w:t xml:space="preserve"> open | </w:t>
      </w:r>
      <w:r>
        <w:rPr>
          <w:b/>
        </w:rPr>
        <w:t>Confidence</w:t>
      </w:r>
      <w:r>
        <w:t xml:space="preserve"> high | </w:t>
      </w:r>
      <w:r>
        <w:rPr>
          <w:b/>
        </w:rPr>
        <w:t>Basis</w:t>
      </w:r>
      <w:r>
        <w:t xml:space="preserve"> static | </w:t>
      </w:r>
      <w:r>
        <w:rPr>
          <w:b/>
        </w:rPr>
        <w:t>Blockers</w:t>
      </w:r>
      <w:r>
        <w:t xml:space="preserve"> []</w:t>
      </w:r>
    </w:p>
    <w:p>
      <w:pPr>
        <w:pStyle w:val="Heading3"/>
      </w:pPr>
      <w:r>
        <w:t>MOB-SEC-0006 - "Incoming vCard intent reads any URI without checking scheme or authority (confused-deputy read of CardKeep's own private files)"</w:t>
      </w:r>
    </w:p>
    <w:p>
      <w:r>
        <w:rPr>
          <w:b/>
        </w:rPr>
        <w:t>Severity</w:t>
      </w:r>
      <w:r>
        <w:t xml:space="preserve"> S1 | </w:t>
      </w:r>
      <w:r>
        <w:rPr>
          <w:b/>
        </w:rPr>
        <w:t>Status</w:t>
      </w:r>
      <w:r>
        <w:t xml:space="preserve"> fixed-verified | </w:t>
      </w:r>
      <w:r>
        <w:rPr>
          <w:b/>
        </w:rPr>
        <w:t>Confidence</w:t>
      </w:r>
      <w:r>
        <w:t xml:space="preserve"> medium | </w:t>
      </w:r>
      <w:r>
        <w:rPr>
          <w:b/>
        </w:rPr>
        <w:t>Basis</w:t>
      </w:r>
      <w:r>
        <w:t xml:space="preserve"> static | </w:t>
      </w:r>
      <w:r>
        <w:rPr>
          <w:b/>
        </w:rPr>
        <w:t>Blockers</w:t>
      </w:r>
      <w:r>
        <w:t xml:space="preserve"> []</w:t>
      </w:r>
    </w:p>
    <w:p>
      <w:pPr>
        <w:pStyle w:val="Heading2"/>
      </w:pPr>
      <w:r>
        <w:t>Fix</w:t>
      </w:r>
    </w:p>
    <w:p>
      <w:r>
        <w:t>MainActivity.readVcf accepts only content:// URIs whose authority is not CardKeep's own package (or a sub-authority of it).</w:t>
      </w:r>
    </w:p>
    <w:p>
      <w:r>
        <w:rPr>
          <w:b/>
        </w:rPr>
        <w:t>Verification pass 2026-10-22 (Phase 22): fixed-verified [static].</w:t>
      </w:r>
      <w:r>
        <w:t xml:space="preserve"> MainActivity.readVcf returns null unless the scheme is content and the authority is not the app's own package or a sub-authority. BROWSABLE stays on the VIEW filter (harmless with the scheme check). The am start file:// check was not run.</w:t>
      </w:r>
    </w:p>
    <w:p>
      <w:pPr>
        <w:pStyle w:val="Heading3"/>
      </w:pPr>
      <w:r>
        <w:t>MOB-SEC-0007 - "debugPrint error logging runs in release, and clipboard copies of contact details are not flagged sensitive"</w:t>
      </w:r>
    </w:p>
    <w:p>
      <w:r>
        <w:rPr>
          <w:b/>
        </w:rPr>
        <w:t>Severity</w:t>
      </w:r>
      <w:r>
        <w:t xml:space="preserve"> S0 | </w:t>
      </w:r>
      <w:r>
        <w:rPr>
          <w:b/>
        </w:rPr>
        <w:t>Status</w:t>
      </w:r>
      <w:r>
        <w:t xml:space="preserve"> fixed-verified | </w:t>
      </w:r>
      <w:r>
        <w:rPr>
          <w:b/>
        </w:rPr>
        <w:t>Confidence</w:t>
      </w:r>
      <w:r>
        <w:t xml:space="preserve"> medium | </w:t>
      </w:r>
      <w:r>
        <w:rPr>
          <w:b/>
        </w:rPr>
        <w:t>Basis</w:t>
      </w:r>
      <w:r>
        <w:t xml:space="preserve"> static | </w:t>
      </w:r>
      <w:r>
        <w:rPr>
          <w:b/>
        </w:rPr>
        <w:t>Blockers</w:t>
      </w:r>
      <w:r>
        <w:t xml:space="preserve"> []</w:t>
      </w:r>
    </w:p>
    <w:p>
      <w:pPr>
        <w:pStyle w:val="Heading2"/>
      </w:pPr>
      <w:r>
        <w:t>Fix</w:t>
      </w:r>
    </w:p>
    <w:p>
      <w:r>
        <w:t>debugPrint is a no-op in release (main.dart). Contact details are copied through copySensitive (lib/features/shared/sensitive_clipboard.dart) which sets ClipDescription EXTRA_IS_SENSITIVE via MainActivity.</w:t>
      </w:r>
    </w:p>
    <w:p>
      <w:r>
        <w:rPr>
          <w:b/>
        </w:rPr>
        <w:t>Verification pass 2026-10-22 (Phase 22): fixed-verified [static].</w:t>
      </w:r>
      <w:r>
        <w:t xml:space="preserve"> main.dart: debugPrint is a no-op when kReleaseMode; contact detail and tap screen copies use copySensitive (EXTRA_IS_SENSITIVE). [runtime] no app log output with contact data seen in today's emulator logcat.</w:t>
      </w:r>
    </w:p>
    <w:p>
      <w:pPr>
        <w:pStyle w:val="Heading3"/>
      </w:pPr>
      <w:r>
        <w:t>MOB-SEC-0100 - "CSV import is quadratic: the separator is re-detected by splitting the whole file at every comma, so a few-thousand-row CSV freezes the app"</w:t>
      </w:r>
    </w:p>
    <w:p>
      <w:r>
        <w:rPr>
          <w:b/>
        </w:rPr>
        <w:t>Severity</w:t>
      </w:r>
      <w:r>
        <w:t xml:space="preserve"> S2 | </w:t>
      </w:r>
      <w:r>
        <w:rPr>
          <w:b/>
        </w:rPr>
        <w:t>Status</w:t>
      </w:r>
      <w:r>
        <w:t xml:space="preserve"> fixed-verified | </w:t>
      </w:r>
      <w:r>
        <w:rPr>
          <w:b/>
        </w:rPr>
        <w:t>Confidence</w:t>
      </w:r>
      <w:r>
        <w:t xml:space="preserve"> high | </w:t>
      </w:r>
      <w:r>
        <w:rPr>
          <w:b/>
        </w:rPr>
        <w:t>Basis</w:t>
      </w:r>
      <w:r>
        <w:t xml:space="preserve"> static | </w:t>
      </w:r>
      <w:r>
        <w:rPr>
          <w:b/>
        </w:rPr>
        <w:t>Blockers</w:t>
      </w:r>
      <w:r>
        <w:t xml:space="preserve"> [quality]</w:t>
      </w:r>
    </w:p>
    <w:p>
      <w:r>
        <w:rPr>
          <w:b/>
        </w:rPr>
        <w:t>Fix (batch C, 2026-10-22).</w:t>
      </w:r>
      <w:r>
        <w:t xml:space="preserve"> Separator detected once per parse, header found with indexOf; test: 5000 rows &lt; 1 s (test/core/hostile_input_test.dart).</w:t>
      </w:r>
    </w:p>
    <w:p>
      <w:r>
        <w:rPr>
          <w:b/>
        </w:rPr>
        <w:t>Verification pass 2026-10-22 (Phase 22): fixed-verified [static].</w:t>
      </w:r>
      <w:r>
        <w:t xml:space="preserve"> csv_import.dart computes the separator once; hostile_input_test.dart 5,000-row CSV under a second passes (flutter test at 495b258: 180 passed, 2 skipped, 0 failed).</w:t>
      </w:r>
    </w:p>
    <w:p>
      <w:pPr>
        <w:pStyle w:val="Heading3"/>
      </w:pPr>
      <w:r>
        <w:t>MOB-SEC-0101 - "OCR text parser regexes are super-linear on long lines (20k digits 13 s, 50k chars 84 s)"</w:t>
      </w:r>
    </w:p>
    <w:p>
      <w:r>
        <w:rPr>
          <w:b/>
        </w:rPr>
        <w:t>Severity</w:t>
      </w:r>
      <w:r>
        <w:t xml:space="preserve"> S1 | </w:t>
      </w:r>
      <w:r>
        <w:rPr>
          <w:b/>
        </w:rPr>
        <w:t>Status</w:t>
      </w:r>
      <w:r>
        <w:t xml:space="preserve"> fixed-verified | </w:t>
      </w:r>
      <w:r>
        <w:rPr>
          <w:b/>
        </w:rPr>
        <w:t>Confidence</w:t>
      </w:r>
      <w:r>
        <w:t xml:space="preserve"> medium | </w:t>
      </w:r>
      <w:r>
        <w:rPr>
          <w:b/>
        </w:rPr>
        <w:t>Basis</w:t>
      </w:r>
      <w:r>
        <w:t xml:space="preserve"> static | </w:t>
      </w:r>
      <w:r>
        <w:rPr>
          <w:b/>
        </w:rPr>
        <w:t>Blockers</w:t>
      </w:r>
      <w:r>
        <w:t xml:space="preserve"> []</w:t>
      </w:r>
    </w:p>
    <w:p>
      <w:r>
        <w:rPr>
          <w:b/>
        </w:rPr>
        <w:t>Fix (batch C, 2026-10-22).</w:t>
      </w:r>
      <w:r>
        <w:t xml:space="preserve"> OCR lines capped at 200 chars and 80 lines per side before the regexes (lib/parser/rules.dart); test: 50k-char lines &lt; 1 s.</w:t>
      </w:r>
    </w:p>
    <w:p>
      <w:r>
        <w:rPr>
          <w:b/>
        </w:rPr>
        <w:t>Verification pass 2026-10-22 (Phase 22): fixed-verified [static].</w:t>
      </w:r>
      <w:r>
        <w:t xml:space="preserve"> rules.dart caps lines at 200 chars and 80 lines per side; hostile_input_test.dart long-line case passes (flutter test at 495b258: 180 passed, 2 skipped, 0 failed).</w:t>
      </w:r>
    </w:p>
    <w:p>
      <w:pPr>
        <w:pStyle w:val="Heading3"/>
      </w:pPr>
      <w:r>
        <w:t>MOB-SEC-0102 - "Backup restore trusts the zip's own manifest: unlisted files are staged unverified, the database is not integrity-checked, and there is no size limit"</w:t>
      </w:r>
    </w:p>
    <w:p>
      <w:r>
        <w:rPr>
          <w:b/>
        </w:rPr>
        <w:t>Severity</w:t>
      </w:r>
      <w:r>
        <w:t xml:space="preserve"> S1 | </w:t>
      </w:r>
      <w:r>
        <w:rPr>
          <w:b/>
        </w:rPr>
        <w:t>Status</w:t>
      </w:r>
      <w:r>
        <w:t xml:space="preserve"> fixed-verified | </w:t>
      </w:r>
      <w:r>
        <w:rPr>
          <w:b/>
        </w:rPr>
        <w:t>Confidence</w:t>
      </w:r>
      <w:r>
        <w:t xml:space="preserve"> high | </w:t>
      </w:r>
      <w:r>
        <w:rPr>
          <w:b/>
        </w:rPr>
        <w:t>Basis</w:t>
      </w:r>
      <w:r>
        <w:t xml:space="preserve"> static | </w:t>
      </w:r>
      <w:r>
        <w:rPr>
          <w:b/>
        </w:rPr>
        <w:t>Blockers</w:t>
      </w:r>
      <w:r>
        <w:t xml:space="preserve"> []</w:t>
      </w:r>
    </w:p>
    <w:p>
      <w:r>
        <w:rPr>
          <w:b/>
        </w:rPr>
        <w:t>Fix (unverified).</w:t>
      </w:r>
      <w:r>
        <w:t xml:space="preserve"> Zip capped at 1 GB and 2 GB unpacked; stage() writes only manifest-listed (hash-checked) files; staged DB must pass PRAGMA integrity_check. Tests in test/transfer/backup_hardening_test.dart.</w:t>
      </w:r>
    </w:p>
    <w:p>
      <w:r>
        <w:rPr>
          <w:b/>
        </w:rPr>
        <w:t>Verification pass 2026-10-22 (Phase 22): fixed-verified [static].</w:t>
      </w:r>
      <w:r>
        <w:t xml:space="preserve"> backup.dart: 1 GB zip and 2 GB unpacked limits, only manifest-listed files staged, PRAGMA integrity_check before .ready; backup_hardening_test.dart and restore_crash_test.dart pass (flutter test at 495b258: 180 passed, 2 skipped, 0 failed). Note: the unpacked limit trusts the sizes the zip declares.</w:t>
      </w:r>
    </w:p>
    <w:p>
      <w:pPr>
        <w:pStyle w:val="Heading3"/>
      </w:pPr>
      <w:r>
        <w:t>MOB-SEC-0103 - "Opening a malformed website value (e.g. 'javascript:alert(1)' from a vCard or QR) throws an uncaught FormatException"</w:t>
      </w:r>
    </w:p>
    <w:p>
      <w:r>
        <w:rPr>
          <w:b/>
        </w:rPr>
        <w:t>Severity</w:t>
      </w:r>
      <w:r>
        <w:t xml:space="preserve"> S1 | </w:t>
      </w:r>
      <w:r>
        <w:rPr>
          <w:b/>
        </w:rPr>
        <w:t>Status</w:t>
      </w:r>
      <w:r>
        <w:t xml:space="preserve"> fixed-verified | </w:t>
      </w:r>
      <w:r>
        <w:rPr>
          <w:b/>
        </w:rPr>
        <w:t>Confidence</w:t>
      </w:r>
      <w:r>
        <w:t xml:space="preserve"> high | </w:t>
      </w:r>
      <w:r>
        <w:rPr>
          <w:b/>
        </w:rPr>
        <w:t>Basis</w:t>
      </w:r>
      <w:r>
        <w:t xml:space="preserve"> static | </w:t>
      </w:r>
      <w:r>
        <w:rPr>
          <w:b/>
        </w:rPr>
        <w:t>Blockers</w:t>
      </w:r>
      <w:r>
        <w:t xml:space="preserve"> []</w:t>
      </w:r>
    </w:p>
    <w:p>
      <w:r>
        <w:rPr>
          <w:b/>
        </w:rPr>
        <w:t>Fix (batch C, 2026-10-22).</w:t>
      </w:r>
      <w:r>
        <w:t xml:space="preserve"> webUri uses Uri.tryParse and returns null unless http(s) with a host; web() returns false; edit screen uses web(). Tested.</w:t>
      </w:r>
    </w:p>
    <w:p>
      <w:r>
        <w:rPr>
          <w:b/>
        </w:rPr>
        <w:t>Verification pass 2026-10-22 (Phase 22): fixed-verified [static].</w:t>
      </w:r>
      <w:r>
        <w:t xml:space="preserve"> link_launcher.dart webUri uses Uri.tryParse and returns null for non-http(s) or hostless input; web() returns false. hostile_input_test.dart passes (flutter test at 495b258: 180 passed, 2 skipped, 0 failed).</w:t>
      </w:r>
    </w:p>
    <w:p>
      <w:pPr>
        <w:pStyle w:val="Heading3"/>
      </w:pPr>
      <w:r>
        <w:t>MOB-STORE-0001 - "In-app APK self-updater and REQUEST_INSTALL_PACKAGES are not allowed in a Play build"</w:t>
      </w:r>
    </w:p>
    <w:p>
      <w:r>
        <w:rPr>
          <w:b/>
        </w:rPr>
        <w:t>Severity</w:t>
      </w:r>
      <w:r>
        <w:t xml:space="preserve"> S3 | </w:t>
      </w:r>
      <w:r>
        <w:rPr>
          <w:b/>
        </w:rPr>
        <w:t>Status</w:t>
      </w:r>
      <w:r>
        <w:t xml:space="preserve"> open | </w:t>
      </w:r>
      <w:r>
        <w:rPr>
          <w:b/>
        </w:rPr>
        <w:t>Confidence</w:t>
      </w:r>
      <w:r>
        <w:t xml:space="preserve"> high | </w:t>
      </w:r>
      <w:r>
        <w:rPr>
          <w:b/>
        </w:rPr>
        <w:t>Basis</w:t>
      </w:r>
      <w:r>
        <w:t xml:space="preserve"> artifact | </w:t>
      </w:r>
      <w:r>
        <w:rPr>
          <w:b/>
        </w:rPr>
        <w:t>Blockers</w:t>
      </w:r>
      <w:r>
        <w:t xml:space="preserve"> [store]</w:t>
      </w:r>
    </w:p>
    <w:p>
      <w:r>
        <w:t>Blocks Play submission only. Fine for GitHub Releases.</w:t>
      </w:r>
    </w:p>
    <w:p>
      <w:pPr>
        <w:pStyle w:val="Heading3"/>
      </w:pPr>
      <w:r>
        <w:t>MOB-STORE-0002 - "Plugin-merged READ_MEDIA_IMAGES/VIDEO/AUDIO and RECORD_AUDIO are declared but no feature needs them"</w:t>
      </w:r>
    </w:p>
    <w:p>
      <w:r>
        <w:rPr>
          <w:b/>
        </w:rPr>
        <w:t>Severity</w:t>
      </w:r>
      <w:r>
        <w:t xml:space="preserve"> S3 | </w:t>
      </w:r>
      <w:r>
        <w:rPr>
          <w:b/>
        </w:rPr>
        <w:t>Status</w:t>
      </w:r>
      <w:r>
        <w:t xml:space="preserve"> fixed-verified | </w:t>
      </w:r>
      <w:r>
        <w:rPr>
          <w:b/>
        </w:rPr>
        <w:t>Confidence</w:t>
      </w:r>
      <w:r>
        <w:t xml:space="preserve"> medium | </w:t>
      </w:r>
      <w:r>
        <w:rPr>
          <w:b/>
        </w:rPr>
        <w:t>Basis</w:t>
      </w:r>
      <w:r>
        <w:t xml:space="preserve"> artifact | </w:t>
      </w:r>
      <w:r>
        <w:rPr>
          <w:b/>
        </w:rPr>
        <w:t>Blockers</w:t>
      </w:r>
      <w:r>
        <w:t xml:space="preserve"> [store]</w:t>
      </w:r>
    </w:p>
    <w:p>
      <w:r>
        <w:t>Blocks Play submission (media permissions); least-privilege improvement for GitHub.</w:t>
      </w:r>
    </w:p>
    <w:p>
      <w:pPr>
        <w:pStyle w:val="Heading2"/>
      </w:pPr>
      <w:r>
        <w:t>Fix</w:t>
      </w:r>
    </w:p>
    <w:p>
      <w:r>
        <w:t>tools:node="remove" for RECORD_AUDIO and READ_MEDIA_IMAGES/VIDEO/AUDIO/VISUAL_USER_SELECTED in AndroidManifest.xml; merged release manifest now has none of them. Camera (camerax, no video) and the system photo picker need none.</w:t>
      </w:r>
    </w:p>
    <w:p>
      <w:r>
        <w:rPr>
          <w:b/>
        </w:rPr>
        <w:t>Verification pass 2026-10-22 (Phase 22): fixed-verified [artifact].</w:t>
      </w:r>
      <w:r>
        <w:t xml:space="preserve"> aapt2 dump permissions app-x86_64-release.apk (HEAD 495b258, 0.6.1 versionCode 4011, sha256 9ff12000...295b676d): no RECORD_AUDIO, READ_MEDIA_IMAGES/VIDEO/AUDIO/VISUAL_USER_SELECTED. [runtime] camera capture and the system gallery picker work on the emulator from this build.</w:t>
      </w:r>
    </w:p>
    <w:p>
      <w:pPr>
        <w:pStyle w:val="Heading3"/>
      </w:pPr>
      <w:r>
        <w:t>MOB-STORE-0003 - "CI builds split APKs only; no AAB and no Play App Signing setup"</w:t>
      </w:r>
    </w:p>
    <w:p>
      <w:r>
        <w:rPr>
          <w:b/>
        </w:rPr>
        <w:t>Severity</w:t>
      </w:r>
      <w:r>
        <w:t xml:space="preserve"> S2 | </w:t>
      </w:r>
      <w:r>
        <w:rPr>
          <w:b/>
        </w:rPr>
        <w:t>Status</w:t>
      </w:r>
      <w:r>
        <w:t xml:space="preserve"> open | </w:t>
      </w:r>
      <w:r>
        <w:rPr>
          <w:b/>
        </w:rPr>
        <w:t>Confidence</w:t>
      </w:r>
      <w:r>
        <w:t xml:space="preserve"> high | </w:t>
      </w:r>
      <w:r>
        <w:rPr>
          <w:b/>
        </w:rPr>
        <w:t>Basis</w:t>
      </w:r>
      <w:r>
        <w:t xml:space="preserve"> static | </w:t>
      </w:r>
      <w:r>
        <w:rPr>
          <w:b/>
        </w:rPr>
        <w:t>Blockers</w:t>
      </w:r>
      <w:r>
        <w:t xml:space="preserve"> [store]</w:t>
      </w:r>
    </w:p>
    <w:p>
      <w:pPr>
        <w:pStyle w:val="Heading3"/>
      </w:pPr>
      <w:r>
        <w:t>MOB-STORE-0004 - "No privacy policy URL and no in-app privacy policy link"</w:t>
      </w:r>
    </w:p>
    <w:p>
      <w:r>
        <w:rPr>
          <w:b/>
        </w:rPr>
        <w:t>Severity</w:t>
      </w:r>
      <w:r>
        <w:t xml:space="preserve"> S2 | </w:t>
      </w:r>
      <w:r>
        <w:rPr>
          <w:b/>
        </w:rPr>
        <w:t>Status</w:t>
      </w:r>
      <w:r>
        <w:t xml:space="preserve"> open | </w:t>
      </w:r>
      <w:r>
        <w:rPr>
          <w:b/>
        </w:rPr>
        <w:t>Confidence</w:t>
      </w:r>
      <w:r>
        <w:t xml:space="preserve"> high | </w:t>
      </w:r>
      <w:r>
        <w:rPr>
          <w:b/>
        </w:rPr>
        <w:t>Basis</w:t>
      </w:r>
      <w:r>
        <w:t xml:space="preserve"> static | </w:t>
      </w:r>
      <w:r>
        <w:rPr>
          <w:b/>
        </w:rPr>
        <w:t>Blockers</w:t>
      </w:r>
      <w:r>
        <w:t xml:space="preserve"> [store]</w:t>
      </w:r>
    </w:p>
    <w:p>
      <w:pPr>
        <w:pStyle w:val="Heading3"/>
      </w:pPr>
      <w:r>
        <w:t>MOB-STORE-0005 - "Data safety answers not prepared; they depend on the Play build contents"</w:t>
      </w:r>
    </w:p>
    <w:p>
      <w:r>
        <w:rPr>
          <w:b/>
        </w:rPr>
        <w:t>Severity</w:t>
      </w:r>
      <w:r>
        <w:t xml:space="preserve"> S1 | </w:t>
      </w:r>
      <w:r>
        <w:rPr>
          <w:b/>
        </w:rPr>
        <w:t>Status</w:t>
      </w:r>
      <w:r>
        <w:t xml:space="preserve"> open | </w:t>
      </w:r>
      <w:r>
        <w:rPr>
          <w:b/>
        </w:rPr>
        <w:t>Confidence</w:t>
      </w:r>
      <w:r>
        <w:t xml:space="preserve"> high | </w:t>
      </w:r>
      <w:r>
        <w:rPr>
          <w:b/>
        </w:rPr>
        <w:t>Basis</w:t>
      </w:r>
      <w:r>
        <w:t xml:space="preserve"> static | </w:t>
      </w:r>
      <w:r>
        <w:rPr>
          <w:b/>
        </w:rPr>
        <w:t>Blockers</w:t>
      </w:r>
      <w:r>
        <w:t xml:space="preserve"> [store]</w:t>
      </w:r>
    </w:p>
    <w:p>
      <w:pPr>
        <w:pStyle w:val="Heading3"/>
      </w:pPr>
      <w:r>
        <w:t>MOB-STORE-0006 - "README is stale: 'What it does (0.2.0)', shipped features listed under 'What's next', removed Medium theme named"</w:t>
      </w:r>
    </w:p>
    <w:p>
      <w:r>
        <w:rPr>
          <w:b/>
        </w:rPr>
        <w:t>Severity</w:t>
      </w:r>
      <w:r>
        <w:t xml:space="preserve"> S1 | </w:t>
      </w:r>
      <w:r>
        <w:rPr>
          <w:b/>
        </w:rPr>
        <w:t>Status</w:t>
      </w:r>
      <w:r>
        <w:t xml:space="preserve"> fixed-verified | </w:t>
      </w:r>
      <w:r>
        <w:rPr>
          <w:b/>
        </w:rPr>
        <w:t>Confidence</w:t>
      </w:r>
      <w:r>
        <w:t xml:space="preserve"> high | </w:t>
      </w:r>
      <w:r>
        <w:rPr>
          <w:b/>
        </w:rPr>
        <w:t>Basis</w:t>
      </w:r>
      <w:r>
        <w:t xml:space="preserve"> static | </w:t>
      </w:r>
      <w:r>
        <w:rPr>
          <w:b/>
        </w:rPr>
        <w:t>Blockers</w:t>
      </w:r>
      <w:r>
        <w:t xml:space="preserve"> [quality]</w:t>
      </w:r>
    </w:p>
    <w:p>
      <w:r>
        <w:rPr>
          <w:b/>
        </w:rPr>
        <w:t>Fix (batch C, 2026-10-22).</w:t>
      </w:r>
      <w:r>
        <w:t xml:space="preserve"> README rewritten for 0.6 features, themes corrected, What's next updated.</w:t>
      </w:r>
    </w:p>
    <w:p>
      <w:r>
        <w:rPr>
          <w:b/>
        </w:rPr>
        <w:t>Verification pass 2026-10-22 (Phase 22): fixed-verified [static].</w:t>
      </w:r>
      <w:r>
        <w:t xml:space="preserve"> README 'What it does (0.6)' lists the shipped features; themes line fixed; 'What's next' has only app lock, PC sync and a Play release.</w:t>
      </w:r>
    </w:p>
    <w:p>
      <w:pPr>
        <w:pStyle w:val="Heading3"/>
      </w:pPr>
      <w:r>
        <w:t>MOB-STORE-0007 - "Roadmap still names app id com.axialforge.card_organizer; shipped id com.axialforge.cardkeep becomes permanent at first Play upload"</w:t>
      </w:r>
    </w:p>
    <w:p>
      <w:r>
        <w:rPr>
          <w:b/>
        </w:rPr>
        <w:t>Severity</w:t>
      </w:r>
      <w:r>
        <w:t xml:space="preserve"> S1 | </w:t>
      </w:r>
      <w:r>
        <w:rPr>
          <w:b/>
        </w:rPr>
        <w:t>Status</w:t>
      </w:r>
      <w:r>
        <w:t xml:space="preserve"> fixed-verified | </w:t>
      </w:r>
      <w:r>
        <w:rPr>
          <w:b/>
        </w:rPr>
        <w:t>Confidence</w:t>
      </w:r>
      <w:r>
        <w:t xml:space="preserve"> high | </w:t>
      </w:r>
      <w:r>
        <w:rPr>
          <w:b/>
        </w:rPr>
        <w:t>Basis</w:t>
      </w:r>
      <w:r>
        <w:t xml:space="preserve"> static | </w:t>
      </w:r>
      <w:r>
        <w:rPr>
          <w:b/>
        </w:rPr>
        <w:t>Blockers</w:t>
      </w:r>
      <w:r>
        <w:t xml:space="preserve"> []</w:t>
      </w:r>
    </w:p>
    <w:p>
      <w:r>
        <w:rPr>
          <w:b/>
        </w:rPr>
        <w:t>Fix (batch C, 2026-10-22).</w:t>
      </w:r>
      <w:r>
        <w:t xml:space="preserve"> ROADMAP S0.14 and D1 now name com.axialforge.cardkeep.</w:t>
      </w:r>
    </w:p>
    <w:p>
      <w:r>
        <w:rPr>
          <w:b/>
        </w:rPr>
        <w:t>Verification pass 2026-10-22 (Phase 22): fixed-verified [static].</w:t>
      </w:r>
      <w:r>
        <w:t xml:space="preserve"> ROADMAP S0.14 and D1 marked decided as com.axialforge.cardkeep / CardKeep.</w:t>
      </w:r>
    </w:p>
    <w:p>
      <w:pPr>
        <w:pStyle w:val="Heading3"/>
      </w:pPr>
      <w:r>
        <w:t>MOB-UX-0001 - Drawer destinations pile up on the back stack; Back walks through every section visited before leaving the app</w:t>
      </w:r>
    </w:p>
    <w:p>
      <w:r>
        <w:rPr>
          <w:b/>
        </w:rPr>
        <w:t>Severity</w:t>
      </w:r>
      <w:r>
        <w:t xml:space="preserve"> S2 | </w:t>
      </w:r>
      <w:r>
        <w:rPr>
          <w:b/>
        </w:rPr>
        <w:t>Status</w:t>
      </w:r>
      <w:r>
        <w:t xml:space="preserve"> fixed-verified | </w:t>
      </w:r>
      <w:r>
        <w:rPr>
          <w:b/>
        </w:rPr>
        <w:t>Confidence</w:t>
      </w:r>
      <w:r>
        <w:t xml:space="preserve"> high | </w:t>
      </w:r>
      <w:r>
        <w:rPr>
          <w:b/>
        </w:rPr>
        <w:t>Basis</w:t>
      </w:r>
      <w:r>
        <w:t xml:space="preserve"> runtime | </w:t>
      </w:r>
      <w:r>
        <w:rPr>
          <w:b/>
        </w:rPr>
        <w:t>Blockers</w:t>
      </w:r>
      <w:r>
        <w:t xml:space="preserve"> []</w:t>
      </w:r>
    </w:p>
    <w:p>
      <w:r>
        <w:rPr>
          <w:b/>
        </w:rPr>
        <w:t>Description.</w:t>
      </w:r>
      <w:r>
        <w:t xml:space="preserve"> Opening top-level sections from the navigation drawer pushes each one onto the stack instead of replacing the current section. After visiting Events, Career moves, Review queue, Follow-ups, Duplicates, Tags (and others) via the drawer, system Back steps through each of them in reverse before reaching Contacts and exiting. Some entries (Export and backup, My card, Settings) did not stay on the stack, so the behaviour is also inconsistent between drawer items. Android's navigation principle is that top-level destinations reached from a drawer are siblings: Back from any of them goes to the start destination.</w:t>
      </w:r>
    </w:p>
    <w:p>
      <w:r>
        <w:rPr>
          <w:b/>
        </w:rPr>
        <w:t>Steps to reproduce.</w:t>
      </w:r>
      <w:r>
        <w:t xml:space="preserve"> 1. From Contacts open the drawer and visit Events, Career moves, Review queue, Follow-ups, Duplicates, Tags, Export and backup, Settings, Tap cards in turn. 2. Press Back repeatedly.</w:t>
      </w:r>
    </w:p>
    <w:p>
      <w:r>
        <w:rPr>
          <w:b/>
        </w:rPr>
        <w:t>Expected.</w:t>
      </w:r>
      <w:r>
        <w:t xml:space="preserve"> Back from a top-level section returns to Contacts; next Back leaves the app.</w:t>
      </w:r>
    </w:p>
    <w:p>
      <w:r>
        <w:rPr>
          <w:b/>
        </w:rPr>
        <w:t>Observed.</w:t>
      </w:r>
      <w:r>
        <w:t xml:space="preserve"> 8 Back presses needed:</w:t>
      </w:r>
    </w:p>
    <w:p>
      <w:r>
        <w:rPr>
          <w:rFonts w:ascii="Consolas" w:hAnsi="Consolas"/>
          <w:sz w:val="18"/>
        </w:rPr>
        <w:t>`</w:t>
      </w:r>
    </w:p>
    <w:p>
      <w:r>
        <w:t>1 : MainActivity | Tags</w:t>
      </w:r>
    </w:p>
    <w:p>
      <w:r>
        <w:t>2 : MainActivity | Check the whole library again   (Duplicates)</w:t>
      </w:r>
    </w:p>
    <w:p>
      <w:r>
        <w:t>3 : MainActivity | Follow-ups</w:t>
      </w:r>
    </w:p>
    <w:p>
      <w:r>
        <w:t>4 : MainActivity | Scan cards                      (Review queue)</w:t>
      </w:r>
    </w:p>
    <w:p>
      <w:r>
        <w:t>5 : MainActivity | Career moves</w:t>
      </w:r>
    </w:p>
    <w:p>
      <w:r>
        <w:t>6 : MainActivity | Events</w:t>
      </w:r>
    </w:p>
    <w:p>
      <w:r>
        <w:t>7 : MainActivity | Add contact                     (Contacts)</w:t>
      </w:r>
    </w:p>
    <w:p>
      <w:r>
        <w:t>8 : NexusLauncherActivity                          (app left)</w:t>
      </w:r>
    </w:p>
    <w:p>
      <w:r>
        <w:rPr>
          <w:rFonts w:ascii="Consolas" w:hAnsi="Consolas"/>
          <w:sz w:val="18"/>
        </w:rPr>
        <w:t>`</w:t>
      </w:r>
    </w:p>
    <w:p>
      <w:r>
        <w:rPr>
          <w:b/>
        </w:rPr>
        <w:t>Evidence.</w:t>
      </w:r>
      <w:r>
        <w:t xml:space="preserve"> Command output above (adb </w:t>
      </w:r>
      <w:r>
        <w:rPr>
          <w:rFonts w:ascii="Consolas" w:hAnsi="Consolas"/>
          <w:sz w:val="18"/>
        </w:rPr>
        <w:t>input keyevent BACK</w:t>
      </w:r>
      <w:r>
        <w:t xml:space="preserve"> + </w:t>
      </w:r>
      <w:r>
        <w:rPr>
          <w:rFonts w:ascii="Consolas" w:hAnsi="Consolas"/>
          <w:sz w:val="18"/>
        </w:rPr>
        <w:t>dumpsys window mCurrentFocus</w:t>
      </w:r>
      <w:r>
        <w:t xml:space="preserve"> + UI dump per step). Screens: </w:t>
      </w:r>
      <w:r>
        <w:rPr>
          <w:rFonts w:ascii="Consolas" w:hAnsi="Consolas"/>
          <w:sz w:val="18"/>
        </w:rPr>
        <w:t>audit/artifact/screens/20_Events.png</w:t>
      </w:r>
      <w:r>
        <w:t xml:space="preserve"> .. </w:t>
      </w:r>
      <w:r>
        <w:rPr>
          <w:rFonts w:ascii="Consolas" w:hAnsi="Consolas"/>
          <w:sz w:val="18"/>
        </w:rPr>
        <w:t>30_Tap_cards_NFC.png</w:t>
      </w:r>
      <w:r>
        <w:t>.</w:t>
      </w:r>
    </w:p>
    <w:p>
      <w:r>
        <w:rPr>
          <w:b/>
        </w:rPr>
        <w:t>Impact.</w:t>
      </w:r>
      <w:r>
        <w:t xml:space="preserve"> User: confusing, "stuck in the app" feel; growing stack also keeps every visited screen alive in memory.</w:t>
      </w:r>
    </w:p>
    <w:p>
      <w:r>
        <w:rPr>
          <w:b/>
        </w:rPr>
        <w:t>Recommended remediation.</w:t>
      </w:r>
      <w:r>
        <w:t xml:space="preserve"> Use </w:t>
      </w:r>
      <w:r>
        <w:rPr>
          <w:rFonts w:ascii="Consolas" w:hAnsi="Consolas"/>
          <w:sz w:val="18"/>
        </w:rPr>
        <w:t>context.go()</w:t>
      </w:r>
      <w:r>
        <w:t xml:space="preserve"> (replace) for drawer destinations, </w:t>
      </w:r>
      <w:r>
        <w:rPr>
          <w:rFonts w:ascii="Consolas" w:hAnsi="Consolas"/>
          <w:sz w:val="18"/>
        </w:rPr>
        <w:t>push</w:t>
      </w:r>
      <w:r>
        <w:t xml:space="preserve"> only for detail/sub screens; make all drawer items consistent.</w:t>
      </w:r>
    </w:p>
    <w:p>
      <w:r>
        <w:rPr>
          <w:b/>
        </w:rPr>
        <w:t>Verification procedure.</w:t>
      </w:r>
      <w:r>
        <w:t xml:space="preserve"> Repeat the steps; Back from any drawer section lands on Contacts, then exits.</w:t>
      </w:r>
    </w:p>
    <w:p>
      <w:r>
        <w:rPr>
          <w:b/>
        </w:rPr>
        <w:t>References.</w:t>
      </w:r>
      <w:r>
        <w:t xml:space="preserve"> Android "Principles of navigation" (fixed start destination; Back to start from top-level), checked 2026-10-21.</w:t>
      </w:r>
    </w:p>
    <w:p>
      <w:r>
        <w:rPr>
          <w:b/>
        </w:rPr>
        <w:t>Fix (batch C, 2026-10-22).</w:t>
      </w:r>
      <w:r>
        <w:t xml:space="preserve"> Drawer goes to Contacts then pushes the section (lib/app/drawer.dart), so Back from any section returns to Contacts, then leaves.</w:t>
      </w:r>
    </w:p>
    <w:p>
      <w:r>
        <w:rPr>
          <w:b/>
        </w:rPr>
        <w:t>Verification pass 2026-10-22 (Phase 22): fixed-verified [static].</w:t>
      </w:r>
      <w:r>
        <w:t xml:space="preserve"> drawer.dart: go('/') then push(section), so Back from any section returns to Contacts, then leaves the app.</w:t>
      </w:r>
    </w:p>
    <w:p>
      <w:pPr>
        <w:pStyle w:val="Heading3"/>
      </w:pPr>
      <w:r>
        <w:t>MOB-UX-0002 - "Sync to desktop" is a live drawer entry that opens a "coming in 0.8" placeholder</w:t>
      </w:r>
    </w:p>
    <w:p>
      <w:r>
        <w:rPr>
          <w:b/>
        </w:rPr>
        <w:t>Severity</w:t>
      </w:r>
      <w:r>
        <w:t xml:space="preserve"> S1 | </w:t>
      </w:r>
      <w:r>
        <w:rPr>
          <w:b/>
        </w:rPr>
        <w:t>Status</w:t>
      </w:r>
      <w:r>
        <w:t xml:space="preserve"> fixed-verified | </w:t>
      </w:r>
      <w:r>
        <w:rPr>
          <w:b/>
        </w:rPr>
        <w:t>Confidence</w:t>
      </w:r>
      <w:r>
        <w:t xml:space="preserve"> high | </w:t>
      </w:r>
      <w:r>
        <w:rPr>
          <w:b/>
        </w:rPr>
        <w:t>Basis</w:t>
      </w:r>
      <w:r>
        <w:t xml:space="preserve"> runtime | </w:t>
      </w:r>
      <w:r>
        <w:rPr>
          <w:b/>
        </w:rPr>
        <w:t>Blockers</w:t>
      </w:r>
      <w:r>
        <w:t xml:space="preserve"> []</w:t>
      </w:r>
    </w:p>
    <w:p>
      <w:r>
        <w:rPr>
          <w:b/>
        </w:rPr>
        <w:t>Description.</w:t>
      </w:r>
      <w:r>
        <w:t xml:space="preserve"> The drawer lists "Sync to desktop" alongside working features. Tapping it opens a screen that only says "Sync to desktop is on the way - This part of the app arrives in version 0.8." Shipping unfinished features as navigable entries reads as broken to users, and Google Play's minimum functionality guidance discourages placeholder content. Low severity because it is clearly labelled and harmless.</w:t>
      </w:r>
    </w:p>
    <w:p>
      <w:r>
        <w:rPr>
          <w:b/>
        </w:rPr>
        <w:t>Steps to reproduce.</w:t>
      </w:r>
      <w:r>
        <w:t xml:space="preserve"> Drawer &gt; Sync to desktop.</w:t>
      </w:r>
    </w:p>
    <w:p>
      <w:r>
        <w:rPr>
          <w:b/>
        </w:rPr>
        <w:t>Expected.</w:t>
      </w:r>
      <w:r>
        <w:t xml:space="preserve"> Entry hidden until the feature exists (or clearly marked "Coming soon" in the drawer itself).</w:t>
      </w:r>
    </w:p>
    <w:p>
      <w:r>
        <w:rPr>
          <w:b/>
        </w:rPr>
        <w:t>Observed.</w:t>
      </w:r>
      <w:r>
        <w:t xml:space="preserve"> Placeholder screen.</w:t>
      </w:r>
    </w:p>
    <w:p>
      <w:r>
        <w:rPr>
          <w:b/>
        </w:rPr>
        <w:t>Evidence.</w:t>
      </w:r>
      <w:r>
        <w:t xml:space="preserve"> </w:t>
      </w:r>
      <w:r>
        <w:rPr>
          <w:rFonts w:ascii="Consolas" w:hAnsi="Consolas"/>
          <w:sz w:val="18"/>
        </w:rPr>
        <w:t>audit/artifact/screens/27_Sync_to_desktop.png</w:t>
      </w:r>
      <w:r>
        <w:t xml:space="preserve">; UI dump of drawer: </w:t>
      </w:r>
      <w:r>
        <w:rPr>
          <w:rFonts w:ascii="Consolas" w:hAnsi="Consolas"/>
          <w:sz w:val="18"/>
        </w:rPr>
        <w:t>Button Sync to desktop w=308 h=50</w:t>
      </w:r>
      <w:r>
        <w:t xml:space="preserve"> (</w:t>
      </w:r>
      <w:r>
        <w:rPr>
          <w:rFonts w:ascii="Consolas" w:hAnsi="Consolas"/>
          <w:sz w:val="18"/>
        </w:rPr>
        <w:t>audit/artifact/screens/02_drawer.png</w:t>
      </w:r>
      <w:r>
        <w:t>).</w:t>
      </w:r>
    </w:p>
    <w:p>
      <w:r>
        <w:rPr>
          <w:b/>
        </w:rPr>
        <w:t>Impact.</w:t>
      </w:r>
      <w:r>
        <w:t xml:space="preserve"> User: dead end. Business: minor store-review risk once on Play (placeholder features).</w:t>
      </w:r>
    </w:p>
    <w:p>
      <w:r>
        <w:rPr>
          <w:b/>
        </w:rPr>
        <w:t>Recommended remediation.</w:t>
      </w:r>
      <w:r>
        <w:t xml:space="preserve"> Hide the entry behind a feature flag until 0.8, or mark it "Coming soon" in the drawer.</w:t>
      </w:r>
    </w:p>
    <w:p>
      <w:r>
        <w:rPr>
          <w:b/>
        </w:rPr>
        <w:t>Verification procedure.</w:t>
      </w:r>
      <w:r>
        <w:t xml:space="preserve"> Drawer no longer shows the entry (or shows it marked).</w:t>
      </w:r>
    </w:p>
    <w:p>
      <w:r>
        <w:rPr>
          <w:b/>
        </w:rPr>
        <w:t>References.</w:t>
      </w:r>
      <w:r>
        <w:t xml:space="preserve"> Google Play "Minimum functionality" policy, checked 2026-10-21.</w:t>
      </w:r>
    </w:p>
    <w:p>
      <w:r>
        <w:rPr>
          <w:b/>
        </w:rPr>
        <w:t>Fix (batch C, 2026-10-22).</w:t>
      </w:r>
      <w:r>
        <w:t xml:space="preserve"> Sync to desktop removed from the drawer until built; drawer test asserts it is absent.</w:t>
      </w:r>
    </w:p>
    <w:p>
      <w:r>
        <w:rPr>
          <w:b/>
        </w:rPr>
        <w:t>Verification pass 2026-10-22 (Phase 22): fixed-verified [static].</w:t>
      </w:r>
      <w:r>
        <w:t xml:space="preserve"> drawer.dart: the /sync destination is removed until 0.8.</w:t>
      </w:r>
    </w:p>
    <w:p>
      <w:r>
        <w:br w:type="page"/>
      </w:r>
    </w:p>
    <w:p>
      <w:pPr>
        <w:pStyle w:val="Heading1"/>
      </w:pPr>
      <w:r>
        <w:t>Coverage &amp; Evidence Matrix</w:t>
      </w:r>
    </w:p>
    <w:p>
      <w:r>
        <w:t>Every control from every domain auditor, merged. States: PASS, PASS-WARN, FAIL, BLOCKED, N/A, NOT TESTED, MANUAL REVIEW. Some auditors used WARN/PARTIAL/NOTE; they count as PASS-WARN (met with a concern) in the totals.</w:t>
      </w:r>
    </w:p>
    <w:p>
      <w:pPr>
        <w:pStyle w:val="Heading2"/>
      </w:pPr>
      <w:r>
        <w:t>G1-build-supply</w:t>
      </w:r>
    </w:p>
    <w:p>
      <w:r>
        <w:t>Audited artifact: CardKeep-0.6.0-arm64-v8a.apk (v0.6.0, cdcf49d). Tools: aapt2/apksigner/zipalign 36.0.0. Date 2026-10-21.</w:t>
      </w:r>
    </w:p>
    <w:p>
      <w:r>
        <w:t>Note: the brief listed "21 Dependencies/SBOM"; in domains.md that control set is domain 18 (21 is logging). Covered as 18.</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913"/>
            <w:shd w:val="clear" w:color="auto" w:fill="D9D9D9"/>
          </w:tcPr>
          <w:p>
            <w:r>
              <w:rPr>
                <w:b/>
                <w:sz w:val="16"/>
              </w:rPr>
            </w:r>
            <w:r>
              <w:rPr>
                <w:b/>
                <w:sz w:val="16"/>
              </w:rPr>
              <w:t>Domain</w:t>
            </w:r>
          </w:p>
        </w:tc>
        <w:tc>
          <w:tcPr>
            <w:tcW w:type="dxa" w:w="2341"/>
            <w:shd w:val="clear" w:color="auto" w:fill="D9D9D9"/>
          </w:tcPr>
          <w:p>
            <w:r>
              <w:rPr>
                <w:b/>
                <w:sz w:val="16"/>
              </w:rPr>
            </w:r>
            <w:r>
              <w:rPr>
                <w:b/>
                <w:sz w:val="16"/>
              </w:rPr>
              <w:t>Control</w:t>
            </w:r>
          </w:p>
        </w:tc>
        <w:tc>
          <w:tcPr>
            <w:tcW w:type="dxa" w:w="1270"/>
            <w:shd w:val="clear" w:color="auto" w:fill="D9D9D9"/>
          </w:tcPr>
          <w:p>
            <w:r>
              <w:rPr>
                <w:b/>
                <w:sz w:val="16"/>
              </w:rPr>
            </w:r>
            <w:r>
              <w:rPr>
                <w:b/>
                <w:sz w:val="16"/>
              </w:rPr>
              <w:t>State</w:t>
            </w:r>
          </w:p>
        </w:tc>
        <w:tc>
          <w:tcPr>
            <w:tcW w:type="dxa" w:w="1151"/>
            <w:shd w:val="clear" w:color="auto" w:fill="D9D9D9"/>
          </w:tcPr>
          <w:p>
            <w:r>
              <w:rPr>
                <w:b/>
                <w:sz w:val="16"/>
              </w:rPr>
            </w:r>
            <w:r>
              <w:rPr>
                <w:b/>
                <w:sz w:val="16"/>
              </w:rPr>
              <w:t>Basis</w:t>
            </w:r>
          </w:p>
        </w:tc>
        <w:tc>
          <w:tcPr>
            <w:tcW w:type="dxa" w:w="4127"/>
            <w:shd w:val="clear" w:color="auto" w:fill="D9D9D9"/>
          </w:tcPr>
          <w:p>
            <w:r>
              <w:rPr>
                <w:b/>
                <w:sz w:val="16"/>
              </w:rPr>
            </w:r>
            <w:r>
              <w:rPr>
                <w:b/>
                <w:sz w:val="16"/>
              </w:rPr>
              <w:t>Evidence</w:t>
            </w:r>
          </w:p>
        </w:tc>
        <w:tc>
          <w:tcPr>
            <w:tcW w:type="dxa" w:w="1627"/>
            <w:shd w:val="clear" w:color="auto" w:fill="D9D9D9"/>
          </w:tcPr>
          <w:p>
            <w:r>
              <w:rPr>
                <w:b/>
                <w:sz w:val="16"/>
              </w:rPr>
            </w:r>
            <w:r>
              <w:rPr>
                <w:b/>
                <w:sz w:val="16"/>
              </w:rPr>
              <w:t>Finding</w:t>
            </w:r>
          </w:p>
        </w:tc>
      </w:tr>
      <w:tr>
        <w:tc>
          <w:tcPr>
            <w:tcW w:type="dxa" w:w="913"/>
          </w:tcPr>
          <w:p>
            <w:r>
              <w:rPr>
                <w:sz w:val="16"/>
              </w:rPr>
            </w:r>
            <w:r>
              <w:rPr>
                <w:sz w:val="16"/>
              </w:rPr>
              <w:t>02</w:t>
            </w:r>
          </w:p>
        </w:tc>
        <w:tc>
          <w:tcPr>
            <w:tcW w:type="dxa" w:w="2341"/>
          </w:tcPr>
          <w:p>
            <w:r>
              <w:rPr>
                <w:sz w:val="16"/>
              </w:rPr>
            </w:r>
            <w:r>
              <w:rPr>
                <w:sz w:val="16"/>
              </w:rPr>
              <w:t>debuggable off in release</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manifest-xmltree.txt: no android:debuggable attribute</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Debug endpoints, test credentials, dev menus, mock services, staging URLs absent</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Only outbound host api.github.com (updater.dart:106); no staging host found; Appendix A outbound table</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Test ad IDs absent</w:t>
            </w:r>
          </w:p>
        </w:tc>
        <w:tc>
          <w:tcPr>
            <w:tcW w:type="dxa" w:w="1270"/>
          </w:tcPr>
          <w:p>
            <w:r>
              <w:rPr>
                <w:sz w:val="16"/>
              </w:rPr>
            </w:r>
            <w:r>
              <w:rPr>
                <w:sz w:val="16"/>
              </w:rPr>
              <w:t>N/A</w:t>
            </w:r>
          </w:p>
        </w:tc>
        <w:tc>
          <w:tcPr>
            <w:tcW w:type="dxa" w:w="1151"/>
          </w:tcPr>
          <w:p>
            <w:r>
              <w:rPr>
                <w:sz w:val="16"/>
              </w:rPr>
            </w:r>
            <w:r>
              <w:rPr>
                <w:sz w:val="16"/>
              </w:rPr>
              <w:t>static</w:t>
            </w:r>
          </w:p>
        </w:tc>
        <w:tc>
          <w:tcPr>
            <w:tcW w:type="dxa" w:w="4127"/>
          </w:tcPr>
          <w:p>
            <w:r>
              <w:rPr>
                <w:sz w:val="16"/>
              </w:rPr>
            </w:r>
            <w:r>
              <w:rPr>
                <w:sz w:val="16"/>
              </w:rPr>
              <w:t>No ads SDK in pubspec.lock</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Verbose logging off</w:t>
            </w:r>
          </w:p>
        </w:tc>
        <w:tc>
          <w:tcPr>
            <w:tcW w:type="dxa" w:w="1270"/>
          </w:tcPr>
          <w:p>
            <w:r>
              <w:rPr>
                <w:sz w:val="16"/>
              </w:rPr>
            </w:r>
            <w:r>
              <w:rPr>
                <w:sz w:val="16"/>
              </w:rPr>
              <w:t>NOT TESTED</w:t>
            </w:r>
          </w:p>
        </w:tc>
        <w:tc>
          <w:tcPr>
            <w:tcW w:type="dxa" w:w="1151"/>
          </w:tcPr>
          <w:p>
            <w:r>
              <w:rPr>
                <w:sz w:val="16"/>
              </w:rPr>
            </w:r>
            <w:r>
              <w:rPr>
                <w:sz w:val="16"/>
              </w:rPr>
              <w:t>-</w:t>
            </w:r>
          </w:p>
        </w:tc>
        <w:tc>
          <w:tcPr>
            <w:tcW w:type="dxa" w:w="4127"/>
          </w:tcPr>
          <w:p>
            <w:r>
              <w:rPr>
                <w:sz w:val="16"/>
              </w:rPr>
            </w:r>
            <w:r>
              <w:rPr>
                <w:sz w:val="16"/>
              </w:rPr>
              <w:t>Logcat review belongs to logging domain 21 auditor</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Dev certs removed / no user-CA trust</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No networkSecurityConfig, no cleartext flag; defaults (no user CA for targetSdk 36)</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Signing config correct, dev/prod keys separated</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apksigner: verifies, 1 signer, cert matches prior releases (Appendix A); debug-key fallback in build.gradle.kts:47; re-verified 2026-10-22 at 495b258 (MOB-BLD-0002 fixed-verified)</w:t>
            </w:r>
          </w:p>
        </w:tc>
        <w:tc>
          <w:tcPr>
            <w:tcW w:type="dxa" w:w="1627"/>
          </w:tcPr>
          <w:p>
            <w:r>
              <w:rPr>
                <w:sz w:val="16"/>
              </w:rPr>
            </w:r>
            <w:r>
              <w:rPr>
                <w:sz w:val="16"/>
              </w:rPr>
              <w:t>MOB-BLD-0002</w:t>
            </w:r>
          </w:p>
        </w:tc>
      </w:tr>
      <w:tr>
        <w:tc>
          <w:tcPr>
            <w:tcW w:type="dxa" w:w="913"/>
          </w:tcPr>
          <w:p>
            <w:r>
              <w:rPr>
                <w:sz w:val="16"/>
              </w:rPr>
            </w:r>
            <w:r>
              <w:rPr>
                <w:sz w:val="16"/>
              </w:rPr>
              <w:t>02</w:t>
            </w:r>
          </w:p>
        </w:tc>
        <w:tc>
          <w:tcPr>
            <w:tcW w:type="dxa" w:w="2341"/>
          </w:tcPr>
          <w:p>
            <w:r>
              <w:rPr>
                <w:sz w:val="16"/>
              </w:rPr>
            </w:r>
            <w:r>
              <w:rPr>
                <w:sz w:val="16"/>
              </w:rPr>
              <w:t>Signing scheme</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v2 true, v3 false; re-verified 2026-10-22 at 495b258 (MOB-BLD-0005 fixed-verified)</w:t>
            </w:r>
          </w:p>
        </w:tc>
        <w:tc>
          <w:tcPr>
            <w:tcW w:type="dxa" w:w="1627"/>
          </w:tcPr>
          <w:p>
            <w:r>
              <w:rPr>
                <w:sz w:val="16"/>
              </w:rPr>
            </w:r>
            <w:r>
              <w:rPr>
                <w:sz w:val="16"/>
              </w:rPr>
              <w:t>MOB-BLD-0005</w:t>
            </w:r>
          </w:p>
        </w:tc>
      </w:tr>
      <w:tr>
        <w:tc>
          <w:tcPr>
            <w:tcW w:type="dxa" w:w="913"/>
          </w:tcPr>
          <w:p>
            <w:r>
              <w:rPr>
                <w:sz w:val="16"/>
              </w:rPr>
            </w:r>
            <w:r>
              <w:rPr>
                <w:sz w:val="16"/>
              </w:rPr>
              <w:t>02</w:t>
            </w:r>
          </w:p>
        </w:tc>
        <w:tc>
          <w:tcPr>
            <w:tcW w:type="dxa" w:w="2341"/>
          </w:tcPr>
          <w:p>
            <w:r>
              <w:rPr>
                <w:sz w:val="16"/>
              </w:rPr>
            </w:r>
            <w:r>
              <w:rPr>
                <w:sz w:val="16"/>
              </w:rPr>
              <w:t>Package ID and versioning correct</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badging: com.axialforge.cardkeep 0.6.0; pubspec 0.6.0+10; release.yml tag-vs-pubspec check</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versionCode scheme across ABI splits monotonic</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arm64 2010 = 2000+10 (Flutter split offsets 1000/2000/4000 x 1 + build); build number increments per release</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Optimization / minification on</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release uses proguard-android-optimize + proguard-rules.pro (Flutter enables R8 for release); ML Kit keep rules present</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Symbols / mapping archived, not shipped</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not shipped (unzip -l); not archived either; re-verified 2026-10-22 at 495b258 (MOB-BLD-0004 fixed-verified)</w:t>
            </w:r>
          </w:p>
        </w:tc>
        <w:tc>
          <w:tcPr>
            <w:tcW w:type="dxa" w:w="1627"/>
          </w:tcPr>
          <w:p>
            <w:r>
              <w:rPr>
                <w:sz w:val="16"/>
              </w:rPr>
            </w:r>
            <w:r>
              <w:rPr>
                <w:sz w:val="16"/>
              </w:rPr>
              <w:t>MOB-BLD-0004</w:t>
            </w:r>
          </w:p>
        </w:tc>
      </w:tr>
      <w:tr>
        <w:tc>
          <w:tcPr>
            <w:tcW w:type="dxa" w:w="913"/>
          </w:tcPr>
          <w:p>
            <w:r>
              <w:rPr>
                <w:sz w:val="16"/>
              </w:rPr>
            </w:r>
            <w:r>
              <w:rPr>
                <w:sz w:val="16"/>
              </w:rPr>
              <w:t>02</w:t>
            </w:r>
          </w:p>
        </w:tc>
        <w:tc>
          <w:tcPr>
            <w:tcW w:type="dxa" w:w="2341"/>
          </w:tcPr>
          <w:p>
            <w:r>
              <w:rPr>
                <w:sz w:val="16"/>
              </w:rPr>
            </w:r>
            <w:r>
              <w:rPr>
                <w:sz w:val="16"/>
              </w:rPr>
              <w:t>No secrets, .env, API keys, private keys in package</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unzip -l: no .env/.pem/keystore; strings scan for private-key / AIza / ghp_ patterns: no hits</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No secrets in repo / CI</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git ls-files: no jks/keystore/key.properties/.env; .gitignore:55-63 and android/.gitignore:78-80 ignore them; CI uses secrets.* only</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No unused permissions</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RECORD_AUDIO, READ_MEDIA_VIDEO, READ_MEDIA_AUDIO merged in; re-verified 2026-10-22 at 495b258 (MOB-STORE-0002 fixed-verified)</w:t>
            </w:r>
          </w:p>
        </w:tc>
        <w:tc>
          <w:tcPr>
            <w:tcW w:type="dxa" w:w="1627"/>
          </w:tcPr>
          <w:p>
            <w:r>
              <w:rPr>
                <w:sz w:val="16"/>
              </w:rPr>
            </w:r>
            <w:r>
              <w:rPr>
                <w:sz w:val="16"/>
              </w:rPr>
              <w:t>MOB-BLD-0001</w:t>
            </w:r>
          </w:p>
        </w:tc>
      </w:tr>
      <w:tr>
        <w:tc>
          <w:tcPr>
            <w:tcW w:type="dxa" w:w="913"/>
          </w:tcPr>
          <w:p>
            <w:r>
              <w:rPr>
                <w:sz w:val="16"/>
              </w:rPr>
            </w:r>
            <w:r>
              <w:rPr>
                <w:sz w:val="16"/>
              </w:rPr>
              <w:t>02</w:t>
            </w:r>
          </w:p>
        </w:tc>
        <w:tc>
          <w:tcPr>
            <w:tcW w:type="dxa" w:w="2341"/>
          </w:tcPr>
          <w:p>
            <w:r>
              <w:rPr>
                <w:sz w:val="16"/>
              </w:rPr>
            </w:r>
            <w:r>
              <w:rPr>
                <w:sz w:val="16"/>
              </w:rPr>
              <w:t>No unused assets</w:t>
            </w:r>
          </w:p>
        </w:tc>
        <w:tc>
          <w:tcPr>
            <w:tcW w:type="dxa" w:w="1270"/>
          </w:tcPr>
          <w:p>
            <w:r>
              <w:rPr>
                <w:sz w:val="16"/>
              </w:rPr>
            </w:r>
            <w:r>
              <w:rPr>
                <w:sz w:val="16"/>
              </w:rPr>
              <w:t>NOT TESTED</w:t>
            </w:r>
          </w:p>
        </w:tc>
        <w:tc>
          <w:tcPr>
            <w:tcW w:type="dxa" w:w="1151"/>
          </w:tcPr>
          <w:p>
            <w:r>
              <w:rPr>
                <w:sz w:val="16"/>
              </w:rPr>
            </w:r>
            <w:r>
              <w:rPr>
                <w:sz w:val="16"/>
              </w:rPr>
              <w:t>-</w:t>
            </w:r>
          </w:p>
        </w:tc>
        <w:tc>
          <w:tcPr>
            <w:tcW w:type="dxa" w:w="4127"/>
          </w:tcPr>
          <w:p>
            <w:r>
              <w:rPr>
                <w:sz w:val="16"/>
              </w:rPr>
            </w:r>
            <w:r>
              <w:rPr>
                <w:sz w:val="16"/>
              </w:rPr>
              <w:t>Asset-by-asset usage not traced; APK 362 entries, 53.4 MB mostly native libs</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APK inventory</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native-libs.txt (libapp, libflutter, libdartcv, ML Kit OCR + barhopper, libsqlite3); zipalign -c -P 16 OK; extractNativeLibs=false</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Lockfiles committed</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pubspec.lock tracked in git</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Reproducible / provenance-tracked CI build</w:t>
            </w:r>
          </w:p>
        </w:tc>
        <w:tc>
          <w:tcPr>
            <w:tcW w:type="dxa" w:w="1270"/>
          </w:tcPr>
          <w:p>
            <w:r>
              <w:rPr>
                <w:sz w:val="16"/>
              </w:rPr>
            </w:r>
            <w:r>
              <w:rPr>
                <w:sz w:val="16"/>
              </w:rPr>
              <w:t>PASS-WARN</w:t>
            </w:r>
          </w:p>
        </w:tc>
        <w:tc>
          <w:tcPr>
            <w:tcW w:type="dxa" w:w="1151"/>
          </w:tcPr>
          <w:p>
            <w:r>
              <w:rPr>
                <w:sz w:val="16"/>
              </w:rPr>
            </w:r>
            <w:r>
              <w:rPr>
                <w:sz w:val="16"/>
              </w:rPr>
              <w:t>static</w:t>
            </w:r>
          </w:p>
        </w:tc>
        <w:tc>
          <w:tcPr>
            <w:tcW w:type="dxa" w:w="4127"/>
          </w:tcPr>
          <w:p>
            <w:r>
              <w:rPr>
                <w:sz w:val="16"/>
              </w:rPr>
            </w:r>
            <w:r>
              <w:rPr>
                <w:sz w:val="16"/>
              </w:rPr>
              <w:t>Built by release.yml on tag, Flutter pinned 3.47.0; no attestation; byte-for-byte rebuild not attempted; 2026-10-22: actions SHA-pinned and SHA256SUMS added, provenance/SBOM still missing</w:t>
            </w:r>
          </w:p>
        </w:tc>
        <w:tc>
          <w:tcPr>
            <w:tcW w:type="dxa" w:w="1627"/>
          </w:tcPr>
          <w:p>
            <w:r>
              <w:rPr>
                <w:sz w:val="16"/>
              </w:rPr>
            </w:r>
            <w:r>
              <w:rPr>
                <w:sz w:val="16"/>
              </w:rPr>
              <w:t>MOB-BLD-0003</w:t>
            </w:r>
          </w:p>
        </w:tc>
      </w:tr>
      <w:tr>
        <w:tc>
          <w:tcPr>
            <w:tcW w:type="dxa" w:w="913"/>
          </w:tcPr>
          <w:p>
            <w:r>
              <w:rPr>
                <w:sz w:val="16"/>
              </w:rPr>
            </w:r>
            <w:r>
              <w:rPr>
                <w:sz w:val="16"/>
              </w:rPr>
              <w:t>02</w:t>
            </w:r>
          </w:p>
        </w:tc>
        <w:tc>
          <w:tcPr>
            <w:tcW w:type="dxa" w:w="2341"/>
          </w:tcPr>
          <w:p>
            <w:r>
              <w:rPr>
                <w:sz w:val="16"/>
              </w:rPr>
            </w:r>
            <w:r>
              <w:rPr>
                <w:sz w:val="16"/>
              </w:rPr>
              <w:t>Reproducibility rebuild comparison</w:t>
            </w:r>
          </w:p>
        </w:tc>
        <w:tc>
          <w:tcPr>
            <w:tcW w:type="dxa" w:w="1270"/>
          </w:tcPr>
          <w:p>
            <w:r>
              <w:rPr>
                <w:sz w:val="16"/>
              </w:rPr>
            </w:r>
            <w:r>
              <w:rPr>
                <w:sz w:val="16"/>
              </w:rPr>
              <w:t>NOT TESTED</w:t>
            </w:r>
          </w:p>
        </w:tc>
        <w:tc>
          <w:tcPr>
            <w:tcW w:type="dxa" w:w="1151"/>
          </w:tcPr>
          <w:p>
            <w:r>
              <w:rPr>
                <w:sz w:val="16"/>
              </w:rPr>
            </w:r>
            <w:r>
              <w:rPr>
                <w:sz w:val="16"/>
              </w:rPr>
              <w:t>-</w:t>
            </w:r>
          </w:p>
        </w:tc>
        <w:tc>
          <w:tcPr>
            <w:tcW w:type="dxa" w:w="4127"/>
          </w:tcPr>
          <w:p>
            <w:r>
              <w:rPr>
                <w:sz w:val="16"/>
              </w:rPr>
            </w:r>
            <w:r>
              <w:rPr>
                <w:sz w:val="16"/>
              </w:rPr>
              <w:t>Local OpenCV/NDK rebuild not run in this audit</w:t>
            </w:r>
          </w:p>
        </w:tc>
        <w:tc>
          <w:tcPr>
            <w:tcW w:type="dxa" w:w="1627"/>
          </w:tcPr>
          <w:p>
            <w:r>
              <w:rPr>
                <w:sz w:val="16"/>
              </w:rPr>
            </w:r>
            <w:r>
              <w:rPr>
                <w:sz w:val="16"/>
              </w:rPr>
              <w:t>-</w:t>
            </w:r>
          </w:p>
        </w:tc>
      </w:tr>
      <w:tr>
        <w:tc>
          <w:tcPr>
            <w:tcW w:type="dxa" w:w="913"/>
          </w:tcPr>
          <w:p>
            <w:r>
              <w:rPr>
                <w:sz w:val="16"/>
              </w:rPr>
            </w:r>
            <w:r>
              <w:rPr>
                <w:sz w:val="16"/>
              </w:rPr>
              <w:t>02</w:t>
            </w:r>
          </w:p>
        </w:tc>
        <w:tc>
          <w:tcPr>
            <w:tcW w:type="dxa" w:w="2341"/>
          </w:tcPr>
          <w:p>
            <w:r>
              <w:rPr>
                <w:sz w:val="16"/>
              </w:rPr>
            </w:r>
            <w:r>
              <w:rPr>
                <w:sz w:val="16"/>
              </w:rPr>
              <w:t>Signing-key protection and backup</w:t>
            </w:r>
          </w:p>
        </w:tc>
        <w:tc>
          <w:tcPr>
            <w:tcW w:type="dxa" w:w="1270"/>
          </w:tcPr>
          <w:p>
            <w:r>
              <w:rPr>
                <w:sz w:val="16"/>
              </w:rPr>
            </w:r>
            <w:r>
              <w:rPr>
                <w:sz w:val="16"/>
              </w:rPr>
              <w:t>MANUAL REVIEW</w:t>
            </w:r>
          </w:p>
        </w:tc>
        <w:tc>
          <w:tcPr>
            <w:tcW w:type="dxa" w:w="1151"/>
          </w:tcPr>
          <w:p>
            <w:r>
              <w:rPr>
                <w:sz w:val="16"/>
              </w:rPr>
            </w:r>
            <w:r>
              <w:rPr>
                <w:sz w:val="16"/>
              </w:rPr>
              <w:t>static</w:t>
            </w:r>
          </w:p>
        </w:tc>
        <w:tc>
          <w:tcPr>
            <w:tcW w:type="dxa" w:w="4127"/>
          </w:tcPr>
          <w:p>
            <w:r>
              <w:rPr>
                <w:sz w:val="16"/>
              </w:rPr>
            </w:r>
            <w:r>
              <w:rPr>
                <w:sz w:val="16"/>
              </w:rPr>
              <w:t>keys/ git-ignored, keystore only in GitHub secrets; offline backup location not documented</w:t>
            </w:r>
          </w:p>
        </w:tc>
        <w:tc>
          <w:tcPr>
            <w:tcW w:type="dxa" w:w="1627"/>
          </w:tcPr>
          <w:p>
            <w:r>
              <w:rPr>
                <w:sz w:val="16"/>
              </w:rPr>
            </w:r>
            <w:r>
              <w:rPr>
                <w:sz w:val="16"/>
              </w:rPr>
              <w:t>MOB-BLD-0005</w:t>
            </w:r>
          </w:p>
        </w:tc>
      </w:tr>
      <w:tr>
        <w:tc>
          <w:tcPr>
            <w:tcW w:type="dxa" w:w="913"/>
          </w:tcPr>
          <w:p>
            <w:r>
              <w:rPr>
                <w:sz w:val="16"/>
              </w:rPr>
            </w:r>
            <w:r>
              <w:rPr>
                <w:sz w:val="16"/>
              </w:rPr>
              <w:t>02</w:t>
            </w:r>
          </w:p>
        </w:tc>
        <w:tc>
          <w:tcPr>
            <w:tcW w:type="dxa" w:w="2341"/>
          </w:tcPr>
          <w:p>
            <w:r>
              <w:rPr>
                <w:sz w:val="16"/>
              </w:rPr>
            </w:r>
            <w:r>
              <w:rPr>
                <w:sz w:val="16"/>
              </w:rPr>
              <w:t>Rollback artifact retained</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Previous APKs remain on GitHub Releases; same key allows reinstall only after uninstall (downgrade blocked by versionCode)</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Fresh install -&gt; launch -&gt; init</w:t>
            </w:r>
          </w:p>
        </w:tc>
        <w:tc>
          <w:tcPr>
            <w:tcW w:type="dxa" w:w="1270"/>
          </w:tcPr>
          <w:p>
            <w:r>
              <w:rPr>
                <w:sz w:val="16"/>
              </w:rPr>
            </w:r>
            <w:r>
              <w:rPr>
                <w:sz w:val="16"/>
              </w:rPr>
              <w:t>NOT TESTED</w:t>
            </w:r>
          </w:p>
        </w:tc>
        <w:tc>
          <w:tcPr>
            <w:tcW w:type="dxa" w:w="1151"/>
          </w:tcPr>
          <w:p>
            <w:r>
              <w:rPr>
                <w:sz w:val="16"/>
              </w:rPr>
            </w:r>
            <w:r>
              <w:rPr>
                <w:sz w:val="16"/>
              </w:rPr>
              <w:t>-</w:t>
            </w:r>
          </w:p>
        </w:tc>
        <w:tc>
          <w:tcPr>
            <w:tcW w:type="dxa" w:w="4127"/>
          </w:tcPr>
          <w:p>
            <w:r>
              <w:rPr>
                <w:sz w:val="16"/>
              </w:rPr>
            </w:r>
            <w:r>
              <w:rPr>
                <w:sz w:val="16"/>
              </w:rPr>
              <w:t>Runtime install flow owned by functional/runtime auditor on emulator</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Auth / configure</w:t>
            </w:r>
          </w:p>
        </w:tc>
        <w:tc>
          <w:tcPr>
            <w:tcW w:type="dxa" w:w="1270"/>
          </w:tcPr>
          <w:p>
            <w:r>
              <w:rPr>
                <w:sz w:val="16"/>
              </w:rPr>
            </w:r>
            <w:r>
              <w:rPr>
                <w:sz w:val="16"/>
              </w:rPr>
              <w:t>N/A</w:t>
            </w:r>
          </w:p>
        </w:tc>
        <w:tc>
          <w:tcPr>
            <w:tcW w:type="dxa" w:w="1151"/>
          </w:tcPr>
          <w:p>
            <w:r>
              <w:rPr>
                <w:sz w:val="16"/>
              </w:rPr>
            </w:r>
            <w:r>
              <w:rPr>
                <w:sz w:val="16"/>
              </w:rPr>
              <w:t>-</w:t>
            </w:r>
          </w:p>
        </w:tc>
        <w:tc>
          <w:tcPr>
            <w:tcW w:type="dxa" w:w="4127"/>
          </w:tcPr>
          <w:p>
            <w:r>
              <w:rPr>
                <w:sz w:val="16"/>
              </w:rPr>
            </w:r>
            <w:r>
              <w:rPr>
                <w:sz w:val="16"/>
              </w:rPr>
              <w:t>No accounts (Appendix A)</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Upgrade previous release -&gt; candidate: DB schema migration</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database.dart:32 schemaVersion 3; onUpgrade:47-53 adds table (from&lt;2) and columns (from&lt;3), additive only</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Upgrade: prefs, caches, user files retained</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Same applicationId and signing key; card files in app_flutter/cards untouched by migration</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Upgrade path via in-app updater integrity</w:t>
            </w:r>
          </w:p>
        </w:tc>
        <w:tc>
          <w:tcPr>
            <w:tcW w:type="dxa" w:w="1270"/>
          </w:tcPr>
          <w:p>
            <w:r>
              <w:rPr>
                <w:sz w:val="16"/>
              </w:rPr>
            </w:r>
            <w:r>
              <w:rPr>
                <w:sz w:val="16"/>
              </w:rPr>
              <w:t>PASS-WARN</w:t>
            </w:r>
          </w:p>
        </w:tc>
        <w:tc>
          <w:tcPr>
            <w:tcW w:type="dxa" w:w="1151"/>
          </w:tcPr>
          <w:p>
            <w:r>
              <w:rPr>
                <w:sz w:val="16"/>
              </w:rPr>
            </w:r>
            <w:r>
              <w:rPr>
                <w:sz w:val="16"/>
              </w:rPr>
              <w:t>static</w:t>
            </w:r>
          </w:p>
        </w:tc>
        <w:tc>
          <w:tcPr>
            <w:tcW w:type="dxa" w:w="4127"/>
          </w:tcPr>
          <w:p>
            <w:r>
              <w:rPr>
                <w:sz w:val="16"/>
              </w:rPr>
            </w:r>
            <w:r>
              <w:rPr>
                <w:sz w:val="16"/>
              </w:rPr>
              <w:t>updater.dart:157-160 https + GitHub host allow-list; :161-163 refuses when neither SHA-256 nor size known; :185-187 SHA-256 check; size-only when digest absent; Android verifies same signer</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Failed-migration recovery</w:t>
            </w:r>
          </w:p>
        </w:tc>
        <w:tc>
          <w:tcPr>
            <w:tcW w:type="dxa" w:w="1270"/>
          </w:tcPr>
          <w:p>
            <w:r>
              <w:rPr>
                <w:sz w:val="16"/>
              </w:rPr>
            </w:r>
            <w:r>
              <w:rPr>
                <w:sz w:val="16"/>
              </w:rPr>
              <w:t>MANUAL REVIEW</w:t>
            </w:r>
          </w:p>
        </w:tc>
        <w:tc>
          <w:tcPr>
            <w:tcW w:type="dxa" w:w="1151"/>
          </w:tcPr>
          <w:p>
            <w:r>
              <w:rPr>
                <w:sz w:val="16"/>
              </w:rPr>
            </w:r>
            <w:r>
              <w:rPr>
                <w:sz w:val="16"/>
              </w:rPr>
              <w:t>static</w:t>
            </w:r>
          </w:p>
        </w:tc>
        <w:tc>
          <w:tcPr>
            <w:tcW w:type="dxa" w:w="4127"/>
          </w:tcPr>
          <w:p>
            <w:r>
              <w:rPr>
                <w:sz w:val="16"/>
              </w:rPr>
            </w:r>
            <w:r>
              <w:rPr>
                <w:sz w:val="16"/>
              </w:rPr>
              <w:t>No try/rollback around onUpgrade; drift runs it in a transaction; pre-restore copy exists only for restore (CLAUDE.md:121)</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Encryption migration / credentials retained</w:t>
            </w:r>
          </w:p>
        </w:tc>
        <w:tc>
          <w:tcPr>
            <w:tcW w:type="dxa" w:w="1270"/>
          </w:tcPr>
          <w:p>
            <w:r>
              <w:rPr>
                <w:sz w:val="16"/>
              </w:rPr>
            </w:r>
            <w:r>
              <w:rPr>
                <w:sz w:val="16"/>
              </w:rPr>
              <w:t>N/A</w:t>
            </w:r>
          </w:p>
        </w:tc>
        <w:tc>
          <w:tcPr>
            <w:tcW w:type="dxa" w:w="1151"/>
          </w:tcPr>
          <w:p>
            <w:r>
              <w:rPr>
                <w:sz w:val="16"/>
              </w:rPr>
            </w:r>
            <w:r>
              <w:rPr>
                <w:sz w:val="16"/>
              </w:rPr>
              <w:t>-</w:t>
            </w:r>
          </w:p>
        </w:tc>
        <w:tc>
          <w:tcPr>
            <w:tcW w:type="dxa" w:w="4127"/>
          </w:tcPr>
          <w:p>
            <w:r>
              <w:rPr>
                <w:sz w:val="16"/>
              </w:rPr>
            </w:r>
            <w:r>
              <w:rPr>
                <w:sz w:val="16"/>
              </w:rPr>
              <w:t>No encryption or tokens</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Upgrade after inactivity, large data, near-full storage</w:t>
            </w:r>
          </w:p>
        </w:tc>
        <w:tc>
          <w:tcPr>
            <w:tcW w:type="dxa" w:w="1270"/>
          </w:tcPr>
          <w:p>
            <w:r>
              <w:rPr>
                <w:sz w:val="16"/>
              </w:rPr>
            </w:r>
            <w:r>
              <w:rPr>
                <w:sz w:val="16"/>
              </w:rPr>
              <w:t>NOT TESTED</w:t>
            </w:r>
          </w:p>
        </w:tc>
        <w:tc>
          <w:tcPr>
            <w:tcW w:type="dxa" w:w="1151"/>
          </w:tcPr>
          <w:p>
            <w:r>
              <w:rPr>
                <w:sz w:val="16"/>
              </w:rPr>
            </w:r>
            <w:r>
              <w:rPr>
                <w:sz w:val="16"/>
              </w:rPr>
              <w:t>-</w:t>
            </w:r>
          </w:p>
        </w:tc>
        <w:tc>
          <w:tcPr>
            <w:tcW w:type="dxa" w:w="4127"/>
          </w:tcPr>
          <w:p>
            <w:r>
              <w:rPr>
                <w:sz w:val="16"/>
              </w:rPr>
            </w:r>
            <w:r>
              <w:rPr>
                <w:sz w:val="16"/>
              </w:rPr>
              <w:t>Runtime only</w:t>
            </w:r>
          </w:p>
        </w:tc>
        <w:tc>
          <w:tcPr>
            <w:tcW w:type="dxa" w:w="1627"/>
          </w:tcPr>
          <w:p>
            <w:r>
              <w:rPr>
                <w:sz w:val="16"/>
              </w:rPr>
            </w:r>
            <w:r>
              <w:rPr>
                <w:sz w:val="16"/>
              </w:rPr>
              <w:t>-</w:t>
            </w:r>
          </w:p>
        </w:tc>
      </w:tr>
      <w:tr>
        <w:tc>
          <w:tcPr>
            <w:tcW w:type="dxa" w:w="913"/>
          </w:tcPr>
          <w:p>
            <w:r>
              <w:rPr>
                <w:sz w:val="16"/>
              </w:rPr>
            </w:r>
            <w:r>
              <w:rPr>
                <w:sz w:val="16"/>
              </w:rPr>
              <w:t>03</w:t>
            </w:r>
          </w:p>
        </w:tc>
        <w:tc>
          <w:tcPr>
            <w:tcW w:type="dxa" w:w="2341"/>
          </w:tcPr>
          <w:p>
            <w:r>
              <w:rPr>
                <w:sz w:val="16"/>
              </w:rPr>
            </w:r>
            <w:r>
              <w:rPr>
                <w:sz w:val="16"/>
              </w:rPr>
              <w:t>Removal / reinstall: what persists (cloud backup, shared storage)</w:t>
            </w:r>
          </w:p>
        </w:tc>
        <w:tc>
          <w:tcPr>
            <w:tcW w:type="dxa" w:w="1270"/>
          </w:tcPr>
          <w:p>
            <w:r>
              <w:rPr>
                <w:sz w:val="16"/>
              </w:rPr>
            </w:r>
            <w:r>
              <w:rPr>
                <w:sz w:val="16"/>
              </w:rPr>
              <w:t>PASS</w:t>
            </w:r>
          </w:p>
        </w:tc>
        <w:tc>
          <w:tcPr>
            <w:tcW w:type="dxa" w:w="1151"/>
          </w:tcPr>
          <w:p>
            <w:r>
              <w:rPr>
                <w:sz w:val="16"/>
              </w:rPr>
            </w:r>
            <w:r>
              <w:rPr>
                <w:sz w:val="16"/>
              </w:rPr>
              <w:t>artifact</w:t>
            </w:r>
          </w:p>
        </w:tc>
        <w:tc>
          <w:tcPr>
            <w:tcW w:type="dxa" w:w="4127"/>
          </w:tcPr>
          <w:p>
            <w:r>
              <w:rPr>
                <w:sz w:val="16"/>
              </w:rPr>
            </w:r>
            <w:r>
              <w:rPr>
                <w:sz w:val="16"/>
              </w:rPr>
              <w:t>Auto Backup default on; exports written via SAF/share persist by design; re-verified 2026-10-22 at 495b258 (MOB-SEC-0001 fixed-verified)</w:t>
            </w:r>
          </w:p>
        </w:tc>
        <w:tc>
          <w:tcPr>
            <w:tcW w:type="dxa" w:w="1627"/>
          </w:tcPr>
          <w:p>
            <w:r>
              <w:rPr>
                <w:sz w:val="16"/>
              </w:rPr>
            </w:r>
            <w:r>
              <w:rPr>
                <w:sz w:val="16"/>
              </w:rPr>
              <w:t>MOB-AND-0001</w:t>
            </w:r>
          </w:p>
        </w:tc>
      </w:tr>
      <w:tr>
        <w:tc>
          <w:tcPr>
            <w:tcW w:type="dxa" w:w="913"/>
          </w:tcPr>
          <w:p>
            <w:r>
              <w:rPr>
                <w:sz w:val="16"/>
              </w:rPr>
            </w:r>
            <w:r>
              <w:rPr>
                <w:sz w:val="16"/>
              </w:rPr>
              <w:t>03</w:t>
            </w:r>
          </w:p>
        </w:tc>
        <w:tc>
          <w:tcPr>
            <w:tcW w:type="dxa" w:w="2341"/>
          </w:tcPr>
          <w:p>
            <w:r>
              <w:rPr>
                <w:sz w:val="16"/>
              </w:rPr>
            </w:r>
            <w:r>
              <w:rPr>
                <w:sz w:val="16"/>
              </w:rPr>
              <w:t>Keystore / device IDs / auth state persistence</w:t>
            </w:r>
          </w:p>
        </w:tc>
        <w:tc>
          <w:tcPr>
            <w:tcW w:type="dxa" w:w="1270"/>
          </w:tcPr>
          <w:p>
            <w:r>
              <w:rPr>
                <w:sz w:val="16"/>
              </w:rPr>
            </w:r>
            <w:r>
              <w:rPr>
                <w:sz w:val="16"/>
              </w:rPr>
              <w:t>N/A</w:t>
            </w:r>
          </w:p>
        </w:tc>
        <w:tc>
          <w:tcPr>
            <w:tcW w:type="dxa" w:w="1151"/>
          </w:tcPr>
          <w:p>
            <w:r>
              <w:rPr>
                <w:sz w:val="16"/>
              </w:rPr>
            </w:r>
            <w:r>
              <w:rPr>
                <w:sz w:val="16"/>
              </w:rPr>
              <w:t>-</w:t>
            </w:r>
          </w:p>
        </w:tc>
        <w:tc>
          <w:tcPr>
            <w:tcW w:type="dxa" w:w="4127"/>
          </w:tcPr>
          <w:p>
            <w:r>
              <w:rPr>
                <w:sz w:val="16"/>
              </w:rPr>
            </w:r>
            <w:r>
              <w:rPr>
                <w:sz w:val="16"/>
              </w:rPr>
              <w:t>None used</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Inventory SDKs, native libs, packages incl. transitive</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audit/B-sbom.md from pubspec.lock + native-libs.txt</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Versions and age (outdated)</w:t>
            </w:r>
          </w:p>
        </w:tc>
        <w:tc>
          <w:tcPr>
            <w:tcW w:type="dxa" w:w="1270"/>
          </w:tcPr>
          <w:p>
            <w:r>
              <w:rPr>
                <w:sz w:val="16"/>
              </w:rPr>
            </w:r>
            <w:r>
              <w:rPr>
                <w:sz w:val="16"/>
              </w:rPr>
              <w:t>PASS-WARN</w:t>
            </w:r>
          </w:p>
        </w:tc>
        <w:tc>
          <w:tcPr>
            <w:tcW w:type="dxa" w:w="1151"/>
          </w:tcPr>
          <w:p>
            <w:r>
              <w:rPr>
                <w:sz w:val="16"/>
              </w:rPr>
            </w:r>
            <w:r>
              <w:rPr>
                <w:sz w:val="16"/>
              </w:rPr>
              <w:t>static</w:t>
            </w:r>
          </w:p>
        </w:tc>
        <w:tc>
          <w:tcPr>
            <w:tcW w:type="dxa" w:w="4127"/>
          </w:tcPr>
          <w:p>
            <w:r>
              <w:rPr>
                <w:sz w:val="16"/>
              </w:rPr>
            </w:r>
            <w:r>
              <w:rPr>
                <w:rFonts w:ascii="Consolas" w:hAnsi="Consolas"/>
                <w:sz w:val="16"/>
              </w:rPr>
              <w:t>flutter pub outdated</w:t>
            </w:r>
            <w:r>
              <w:rPr>
                <w:sz w:val="16"/>
              </w:rPr>
              <w:t xml:space="preserve"> 2026-10-21: direct go_router 18.1.0-&gt;18.1.1, ndef_record 1.4.2 (1.5.0 not resolvable); 21 transitive behind, incl. sqlite3 3.5.2-&gt;3.7.1, dartcv4 2.2.2-&gt;2.3.1</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Known vulnerabilities</w:t>
            </w:r>
          </w:p>
        </w:tc>
        <w:tc>
          <w:tcPr>
            <w:tcW w:type="dxa" w:w="1270"/>
          </w:tcPr>
          <w:p>
            <w:r>
              <w:rPr>
                <w:sz w:val="16"/>
              </w:rPr>
            </w:r>
            <w:r>
              <w:rPr>
                <w:sz w:val="16"/>
              </w:rPr>
              <w:t>MANUAL REVIEW</w:t>
            </w:r>
          </w:p>
        </w:tc>
        <w:tc>
          <w:tcPr>
            <w:tcW w:type="dxa" w:w="1151"/>
          </w:tcPr>
          <w:p>
            <w:r>
              <w:rPr>
                <w:sz w:val="16"/>
              </w:rPr>
            </w:r>
            <w:r>
              <w:rPr>
                <w:sz w:val="16"/>
              </w:rPr>
              <w:t>static</w:t>
            </w:r>
          </w:p>
        </w:tc>
        <w:tc>
          <w:tcPr>
            <w:tcW w:type="dxa" w:w="4127"/>
          </w:tcPr>
          <w:p>
            <w:r>
              <w:rPr>
                <w:sz w:val="16"/>
              </w:rPr>
            </w:r>
            <w:r>
              <w:rPr>
                <w:sz w:val="16"/>
              </w:rPr>
              <w:t>No pub.dev advisory surfaced by pub tooling on 2026-10-21; no external CVE DB lookup (OSV/GHSA) done for bundled native SQLite/OpenCV versions</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Licences</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All BSD/MIT/Apache-2.0 for shipped code; dbus MPL-2.0 is Linux-only (not in APK); ML Kit under Google ML Kit terms; licences shown via Flutter LicensePage expected</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Maintainer / deprecation / abandonment</w:t>
            </w:r>
          </w:p>
        </w:tc>
        <w:tc>
          <w:tcPr>
            <w:tcW w:type="dxa" w:w="1270"/>
          </w:tcPr>
          <w:p>
            <w:r>
              <w:rPr>
                <w:sz w:val="16"/>
              </w:rPr>
            </w:r>
            <w:r>
              <w:rPr>
                <w:sz w:val="16"/>
              </w:rPr>
              <w:t>PASS-WARN</w:t>
            </w:r>
          </w:p>
        </w:tc>
        <w:tc>
          <w:tcPr>
            <w:tcW w:type="dxa" w:w="1151"/>
          </w:tcPr>
          <w:p>
            <w:r>
              <w:rPr>
                <w:sz w:val="16"/>
              </w:rPr>
            </w:r>
            <w:r>
              <w:rPr>
                <w:sz w:val="16"/>
              </w:rPr>
              <w:t>static</w:t>
            </w:r>
          </w:p>
        </w:tc>
        <w:tc>
          <w:tcPr>
            <w:tcW w:type="dxa" w:w="4127"/>
          </w:tcPr>
          <w:p>
            <w:r>
              <w:rPr>
                <w:sz w:val="16"/>
              </w:rPr>
            </w:r>
            <w:r>
              <w:rPr>
                <w:sz w:val="16"/>
              </w:rPr>
              <w:t>sqlite3_flutter_libs 0.6.0+eol and sqlcipher_flutter_libs 0.7.0+eol are end-of-life stub packages (native lib now via sqlite3 build hooks); remove when drift_flutter allows</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Ad / analytics / auth / crypto libraries</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None besides crypto (SHA-256); firebase-components present only as ML Kit internals, no Firebase services</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Necessity</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Every direct dependency maps to a feature in Appendix A stack</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SBOM (CycloneDX/SPDX)</w:t>
            </w:r>
          </w:p>
        </w:tc>
        <w:tc>
          <w:tcPr>
            <w:tcW w:type="dxa" w:w="1270"/>
          </w:tcPr>
          <w:p>
            <w:r>
              <w:rPr>
                <w:sz w:val="16"/>
              </w:rPr>
            </w:r>
            <w:r>
              <w:rPr>
                <w:sz w:val="16"/>
              </w:rPr>
              <w:t>PASS-WARN</w:t>
            </w:r>
          </w:p>
        </w:tc>
        <w:tc>
          <w:tcPr>
            <w:tcW w:type="dxa" w:w="1151"/>
          </w:tcPr>
          <w:p>
            <w:r>
              <w:rPr>
                <w:sz w:val="16"/>
              </w:rPr>
            </w:r>
            <w:r>
              <w:rPr>
                <w:sz w:val="16"/>
              </w:rPr>
              <w:t>static</w:t>
            </w:r>
          </w:p>
        </w:tc>
        <w:tc>
          <w:tcPr>
            <w:tcW w:type="dxa" w:w="4127"/>
          </w:tcPr>
          <w:p>
            <w:r>
              <w:rPr>
                <w:sz w:val="16"/>
              </w:rPr>
            </w:r>
            <w:r>
              <w:rPr>
                <w:sz w:val="16"/>
              </w:rPr>
              <w:t>Table SBOM produced (B-sbom.md); no machine-readable SBOM in CI; 2026-10-22: actions SHA-pinned and SHA256SUMS added, provenance/SBOM still missing</w:t>
            </w:r>
          </w:p>
        </w:tc>
        <w:tc>
          <w:tcPr>
            <w:tcW w:type="dxa" w:w="1627"/>
          </w:tcPr>
          <w:p>
            <w:r>
              <w:rPr>
                <w:sz w:val="16"/>
              </w:rPr>
            </w:r>
            <w:r>
              <w:rPr>
                <w:sz w:val="16"/>
              </w:rPr>
              <w:t>MOB-BLD-0003</w:t>
            </w:r>
          </w:p>
        </w:tc>
      </w:tr>
      <w:tr>
        <w:tc>
          <w:tcPr>
            <w:tcW w:type="dxa" w:w="913"/>
          </w:tcPr>
          <w:p>
            <w:r>
              <w:rPr>
                <w:sz w:val="16"/>
              </w:rPr>
            </w:r>
            <w:r>
              <w:rPr>
                <w:sz w:val="16"/>
              </w:rPr>
              <w:t>18</w:t>
            </w:r>
          </w:p>
        </w:tc>
        <w:tc>
          <w:tcPr>
            <w:tcW w:type="dxa" w:w="2341"/>
          </w:tcPr>
          <w:p>
            <w:r>
              <w:rPr>
                <w:sz w:val="16"/>
              </w:rPr>
            </w:r>
            <w:r>
              <w:rPr>
                <w:sz w:val="16"/>
              </w:rPr>
              <w:t>Lockfile integrity and pinned versions</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pubspec.lock committed with sha256 per hosted package; CI runs pub get against it</w:t>
            </w:r>
          </w:p>
        </w:tc>
        <w:tc>
          <w:tcPr>
            <w:tcW w:type="dxa" w:w="1627"/>
          </w:tcPr>
          <w:p>
            <w:r>
              <w:rPr>
                <w:sz w:val="16"/>
              </w:rPr>
            </w:r>
            <w:r>
              <w:rPr>
                <w:sz w:val="16"/>
              </w:rPr>
              <w:t>-</w:t>
            </w:r>
          </w:p>
        </w:tc>
      </w:tr>
      <w:tr>
        <w:tc>
          <w:tcPr>
            <w:tcW w:type="dxa" w:w="913"/>
          </w:tcPr>
          <w:p>
            <w:r>
              <w:rPr>
                <w:sz w:val="16"/>
              </w:rPr>
            </w:r>
            <w:r>
              <w:rPr>
                <w:sz w:val="16"/>
              </w:rPr>
              <w:t>18</w:t>
            </w:r>
          </w:p>
        </w:tc>
        <w:tc>
          <w:tcPr>
            <w:tcW w:type="dxa" w:w="2341"/>
          </w:tcPr>
          <w:p>
            <w:r>
              <w:rPr>
                <w:sz w:val="16"/>
              </w:rPr>
            </w:r>
            <w:r>
              <w:rPr>
                <w:sz w:val="16"/>
              </w:rPr>
              <w:t>CI supply chain (action pinning)</w:t>
            </w:r>
          </w:p>
        </w:tc>
        <w:tc>
          <w:tcPr>
            <w:tcW w:type="dxa" w:w="1270"/>
          </w:tcPr>
          <w:p>
            <w:r>
              <w:rPr>
                <w:sz w:val="16"/>
              </w:rPr>
            </w:r>
            <w:r>
              <w:rPr>
                <w:sz w:val="16"/>
              </w:rPr>
              <w:t>PASS</w:t>
            </w:r>
          </w:p>
        </w:tc>
        <w:tc>
          <w:tcPr>
            <w:tcW w:type="dxa" w:w="1151"/>
          </w:tcPr>
          <w:p>
            <w:r>
              <w:rPr>
                <w:sz w:val="16"/>
              </w:rPr>
            </w:r>
            <w:r>
              <w:rPr>
                <w:sz w:val="16"/>
              </w:rPr>
              <w:t>static</w:t>
            </w:r>
          </w:p>
        </w:tc>
        <w:tc>
          <w:tcPr>
            <w:tcW w:type="dxa" w:w="4127"/>
          </w:tcPr>
          <w:p>
            <w:r>
              <w:rPr>
                <w:sz w:val="16"/>
              </w:rPr>
            </w:r>
            <w:r>
              <w:rPr>
                <w:sz w:val="16"/>
              </w:rPr>
              <w:t>Was: actions pinned by major tag; 2026-10-22: actions SHA-pinned and SHA256SUMS added, provenance/SBOM still missing</w:t>
            </w:r>
          </w:p>
        </w:tc>
        <w:tc>
          <w:tcPr>
            <w:tcW w:type="dxa" w:w="1627"/>
          </w:tcPr>
          <w:p>
            <w:r>
              <w:rPr>
                <w:sz w:val="16"/>
              </w:rPr>
            </w:r>
            <w:r>
              <w:rPr>
                <w:sz w:val="16"/>
              </w:rPr>
              <w:t>MOB-BLD-0003</w:t>
            </w:r>
          </w:p>
        </w:tc>
      </w:tr>
    </w:tbl>
    <w:p/>
    <w:p>
      <w:r>
        <w:t>Counts: PASS 18, PASS-WARN 8, FAIL 3, MANUAL REVIEW 3, NOT TESTED 5, N/A 4, BLOCKED 0 (total 41).</w:t>
      </w:r>
    </w:p>
    <w:p>
      <w:pPr>
        <w:pStyle w:val="Heading2"/>
      </w:pPr>
      <w:r>
        <w:t>G2-local-platform</w:t>
      </w:r>
    </w:p>
    <w:p>
      <w:r>
        <w:t xml:space="preserve">Runtime checks: the emulator's </w:t>
      </w:r>
      <w:r>
        <w:rPr>
          <w:rFonts w:ascii="Consolas" w:hAnsi="Consolas"/>
          <w:sz w:val="18"/>
        </w:rPr>
        <w:t>dumpsys package</w:t>
      </w:r>
      <w:r>
        <w:t xml:space="preserve"> returned "Can't find service: package" during this pass, so runtime-only controls are static and capped at PASS-WARN, or BLOCKED.</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1151"/>
            <w:shd w:val="clear" w:color="auto" w:fill="D9D9D9"/>
          </w:tcPr>
          <w:p>
            <w:r>
              <w:rPr>
                <w:b/>
                <w:sz w:val="16"/>
              </w:rPr>
            </w:r>
            <w:r>
              <w:rPr>
                <w:b/>
                <w:sz w:val="16"/>
              </w:rPr>
              <w:t>Domain</w:t>
            </w:r>
          </w:p>
        </w:tc>
        <w:tc>
          <w:tcPr>
            <w:tcW w:type="dxa" w:w="3175"/>
            <w:shd w:val="clear" w:color="auto" w:fill="D9D9D9"/>
          </w:tcPr>
          <w:p>
            <w:r>
              <w:rPr>
                <w:b/>
                <w:sz w:val="16"/>
              </w:rPr>
            </w:r>
            <w:r>
              <w:rPr>
                <w:b/>
                <w:sz w:val="16"/>
              </w:rPr>
              <w:t>Control</w:t>
            </w:r>
          </w:p>
        </w:tc>
        <w:tc>
          <w:tcPr>
            <w:tcW w:type="dxa" w:w="1389"/>
            <w:shd w:val="clear" w:color="auto" w:fill="D9D9D9"/>
          </w:tcPr>
          <w:p>
            <w:r>
              <w:rPr>
                <w:b/>
                <w:sz w:val="16"/>
              </w:rPr>
            </w:r>
            <w:r>
              <w:rPr>
                <w:b/>
                <w:sz w:val="16"/>
              </w:rPr>
              <w:t>State</w:t>
            </w:r>
          </w:p>
        </w:tc>
        <w:tc>
          <w:tcPr>
            <w:tcW w:type="dxa" w:w="1151"/>
            <w:shd w:val="clear" w:color="auto" w:fill="D9D9D9"/>
          </w:tcPr>
          <w:p>
            <w:r>
              <w:rPr>
                <w:b/>
                <w:sz w:val="16"/>
              </w:rPr>
            </w:r>
            <w:r>
              <w:rPr>
                <w:b/>
                <w:sz w:val="16"/>
              </w:rPr>
              <w:t>Basis</w:t>
            </w:r>
          </w:p>
        </w:tc>
        <w:tc>
          <w:tcPr>
            <w:tcW w:type="dxa" w:w="4365"/>
            <w:shd w:val="clear" w:color="auto" w:fill="D9D9D9"/>
          </w:tcPr>
          <w:p>
            <w:r>
              <w:rPr>
                <w:b/>
                <w:sz w:val="16"/>
              </w:rPr>
            </w:r>
            <w:r>
              <w:rPr>
                <w:b/>
                <w:sz w:val="16"/>
              </w:rPr>
              <w:t>Evidence</w:t>
            </w:r>
          </w:p>
        </w:tc>
        <w:tc>
          <w:tcPr>
            <w:tcW w:type="dxa" w:w="1627"/>
            <w:shd w:val="clear" w:color="auto" w:fill="D9D9D9"/>
          </w:tcPr>
          <w:p>
            <w:r>
              <w:rPr>
                <w:b/>
                <w:sz w:val="16"/>
              </w:rPr>
            </w:r>
            <w:r>
              <w:rPr>
                <w:b/>
                <w:sz w:val="16"/>
              </w:rPr>
              <w:t>Finding</w:t>
            </w:r>
          </w:p>
        </w:tc>
      </w:tr>
      <w:tr>
        <w:tc>
          <w:tcPr>
            <w:tcW w:type="dxa" w:w="1151"/>
          </w:tcPr>
          <w:p>
            <w:r>
              <w:rPr>
                <w:sz w:val="16"/>
              </w:rPr>
            </w:r>
            <w:r>
              <w:rPr>
                <w:sz w:val="16"/>
              </w:rPr>
              <w:t>12</w:t>
            </w:r>
          </w:p>
        </w:tc>
        <w:tc>
          <w:tcPr>
            <w:tcW w:type="dxa" w:w="3175"/>
          </w:tcPr>
          <w:p>
            <w:r>
              <w:rPr>
                <w:sz w:val="16"/>
              </w:rPr>
            </w:r>
            <w:r>
              <w:rPr>
                <w:sz w:val="16"/>
              </w:rPr>
              <w:t>Backup flags (allowBackup / dataExtractionRules / fullBackupContent)</w:t>
            </w:r>
          </w:p>
        </w:tc>
        <w:tc>
          <w:tcPr>
            <w:tcW w:type="dxa" w:w="1389"/>
          </w:tcPr>
          <w:p>
            <w:r>
              <w:rPr>
                <w:sz w:val="16"/>
              </w:rPr>
            </w:r>
            <w:r>
              <w:rPr>
                <w:sz w:val="16"/>
              </w:rPr>
              <w:t>PASS</w:t>
            </w:r>
          </w:p>
        </w:tc>
        <w:tc>
          <w:tcPr>
            <w:tcW w:type="dxa" w:w="1151"/>
          </w:tcPr>
          <w:p>
            <w:r>
              <w:rPr>
                <w:sz w:val="16"/>
              </w:rPr>
            </w:r>
            <w:r>
              <w:rPr>
                <w:sz w:val="16"/>
              </w:rPr>
              <w:t>artifact</w:t>
            </w:r>
          </w:p>
        </w:tc>
        <w:tc>
          <w:tcPr>
            <w:tcW w:type="dxa" w:w="4365"/>
          </w:tcPr>
          <w:p>
            <w:r>
              <w:rPr>
                <w:sz w:val="16"/>
              </w:rPr>
            </w:r>
            <w:r>
              <w:rPr>
                <w:sz w:val="16"/>
              </w:rPr>
              <w:t>manifest-xmltree.txt:101-106 no attributes; re-verified 2026-10-22 at 495b258 (MOB-SEC-0001 fixed-verified)</w:t>
            </w:r>
          </w:p>
        </w:tc>
        <w:tc>
          <w:tcPr>
            <w:tcW w:type="dxa" w:w="1627"/>
          </w:tcPr>
          <w:p>
            <w:r>
              <w:rPr>
                <w:sz w:val="16"/>
              </w:rPr>
            </w:r>
            <w:r>
              <w:rPr>
                <w:sz w:val="16"/>
              </w:rPr>
              <w:t>MOB-SEC-0001</w:t>
            </w:r>
          </w:p>
        </w:tc>
      </w:tr>
      <w:tr>
        <w:tc>
          <w:tcPr>
            <w:tcW w:type="dxa" w:w="1151"/>
          </w:tcPr>
          <w:p>
            <w:r>
              <w:rPr>
                <w:sz w:val="16"/>
              </w:rPr>
            </w:r>
            <w:r>
              <w:rPr>
                <w:sz w:val="16"/>
              </w:rPr>
              <w:t>12</w:t>
            </w:r>
          </w:p>
        </w:tc>
        <w:tc>
          <w:tcPr>
            <w:tcW w:type="dxa" w:w="3175"/>
          </w:tcPr>
          <w:p>
            <w:r>
              <w:rPr>
                <w:sz w:val="16"/>
              </w:rPr>
            </w:r>
            <w:r>
              <w:rPr>
                <w:sz w:val="16"/>
              </w:rPr>
              <w:t>adb backup extraction</w:t>
            </w:r>
          </w:p>
        </w:tc>
        <w:tc>
          <w:tcPr>
            <w:tcW w:type="dxa" w:w="1389"/>
          </w:tcPr>
          <w:p>
            <w:r>
              <w:rPr>
                <w:sz w:val="16"/>
              </w:rPr>
            </w:r>
            <w:r>
              <w:rPr>
                <w:sz w:val="16"/>
              </w:rPr>
              <w:t>PASS</w:t>
            </w:r>
          </w:p>
        </w:tc>
        <w:tc>
          <w:tcPr>
            <w:tcW w:type="dxa" w:w="1151"/>
          </w:tcPr>
          <w:p>
            <w:r>
              <w:rPr>
                <w:sz w:val="16"/>
              </w:rPr>
            </w:r>
            <w:r>
              <w:rPr>
                <w:sz w:val="16"/>
              </w:rPr>
              <w:t>artifact</w:t>
            </w:r>
          </w:p>
        </w:tc>
        <w:tc>
          <w:tcPr>
            <w:tcW w:type="dxa" w:w="4365"/>
          </w:tcPr>
          <w:p>
            <w:r>
              <w:rPr>
                <w:sz w:val="16"/>
              </w:rPr>
            </w:r>
            <w:r>
              <w:rPr>
                <w:sz w:val="16"/>
              </w:rPr>
              <w:t>targetSdk 36: adb backup excluded on Android 12+; still possible on API 24-30 devices because allowBackup defaults to true; re-verified 2026-10-22 at 495b258 (MOB-SEC-0001 fixed-verified)</w:t>
            </w:r>
          </w:p>
        </w:tc>
        <w:tc>
          <w:tcPr>
            <w:tcW w:type="dxa" w:w="1627"/>
          </w:tcPr>
          <w:p>
            <w:r>
              <w:rPr>
                <w:sz w:val="16"/>
              </w:rPr>
            </w:r>
            <w:r>
              <w:rPr>
                <w:sz w:val="16"/>
              </w:rPr>
              <w:t>MOB-SEC-0001</w:t>
            </w:r>
          </w:p>
        </w:tc>
      </w:tr>
      <w:tr>
        <w:tc>
          <w:tcPr>
            <w:tcW w:type="dxa" w:w="1151"/>
          </w:tcPr>
          <w:p>
            <w:r>
              <w:rPr>
                <w:sz w:val="16"/>
              </w:rPr>
            </w:r>
            <w:r>
              <w:rPr>
                <w:sz w:val="16"/>
              </w:rPr>
              <w:t>12</w:t>
            </w:r>
          </w:p>
        </w:tc>
        <w:tc>
          <w:tcPr>
            <w:tcW w:type="dxa" w:w="3175"/>
          </w:tcPr>
          <w:p>
            <w:r>
              <w:rPr>
                <w:sz w:val="16"/>
              </w:rPr>
            </w:r>
            <w:r>
              <w:rPr>
                <w:sz w:val="16"/>
              </w:rPr>
              <w:t>Database at rest (encryption)</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drift/SQLite plaintext, app-private; D3 open</w:t>
            </w:r>
          </w:p>
        </w:tc>
        <w:tc>
          <w:tcPr>
            <w:tcW w:type="dxa" w:w="1627"/>
          </w:tcPr>
          <w:p>
            <w:r>
              <w:rPr>
                <w:sz w:val="16"/>
              </w:rPr>
            </w:r>
            <w:r>
              <w:rPr>
                <w:sz w:val="16"/>
              </w:rPr>
              <w:t>MOB-SEC-0005</w:t>
            </w:r>
          </w:p>
        </w:tc>
      </w:tr>
      <w:tr>
        <w:tc>
          <w:tcPr>
            <w:tcW w:type="dxa" w:w="1151"/>
          </w:tcPr>
          <w:p>
            <w:r>
              <w:rPr>
                <w:sz w:val="16"/>
              </w:rPr>
            </w:r>
            <w:r>
              <w:rPr>
                <w:sz w:val="16"/>
              </w:rPr>
              <w:t>12</w:t>
            </w:r>
          </w:p>
        </w:tc>
        <w:tc>
          <w:tcPr>
            <w:tcW w:type="dxa" w:w="3175"/>
          </w:tcPr>
          <w:p>
            <w:r>
              <w:rPr>
                <w:sz w:val="16"/>
              </w:rPr>
            </w:r>
            <w:r>
              <w:rPr>
                <w:sz w:val="16"/>
              </w:rPr>
              <w:t>Storage location (app-private, no external storage)</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app_flutter/ paths (A architecture); no WRITE_EXTERNAL_STORAGE in manifest; exports via SAF/share only</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Card images stored as files</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lib/core/images/image_store.dart app_flutter/cards/&lt;sha&gt;.jpg, pending cleanup :53,:68</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Temp files: OCR / region jpg</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lib/scan/scan_pipeline.dart:194-221 deleted in finally</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Temp files: camera capture</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scan_screen.dart:239-255 never deleted; re-verified 2026-10-22 at 495b258 (MOB-SEC-0003 fixed-verified)</w:t>
            </w:r>
          </w:p>
        </w:tc>
        <w:tc>
          <w:tcPr>
            <w:tcW w:type="dxa" w:w="1627"/>
          </w:tcPr>
          <w:p>
            <w:r>
              <w:rPr>
                <w:sz w:val="16"/>
              </w:rPr>
            </w:r>
            <w:r>
              <w:rPr>
                <w:sz w:val="16"/>
              </w:rPr>
              <w:t>MOB-SEC-0003</w:t>
            </w:r>
          </w:p>
        </w:tc>
      </w:tr>
      <w:tr>
        <w:tc>
          <w:tcPr>
            <w:tcW w:type="dxa" w:w="1151"/>
          </w:tcPr>
          <w:p>
            <w:r>
              <w:rPr>
                <w:sz w:val="16"/>
              </w:rPr>
            </w:r>
            <w:r>
              <w:rPr>
                <w:sz w:val="16"/>
              </w:rPr>
              <w:t>12</w:t>
            </w:r>
          </w:p>
        </w:tc>
        <w:tc>
          <w:tcPr>
            <w:tcW w:type="dxa" w:w="3175"/>
          </w:tcPr>
          <w:p>
            <w:r>
              <w:rPr>
                <w:sz w:val="16"/>
              </w:rPr>
            </w:r>
            <w:r>
              <w:rPr>
                <w:sz w:val="16"/>
              </w:rPr>
              <w:t>Temp files: VACUUM INTO backup copy</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backup.dart:40-44 no finally; re-verified 2026-10-22 at 495b258 (MOB-SEC-0003 fixed-verified)</w:t>
            </w:r>
          </w:p>
        </w:tc>
        <w:tc>
          <w:tcPr>
            <w:tcW w:type="dxa" w:w="1627"/>
          </w:tcPr>
          <w:p>
            <w:r>
              <w:rPr>
                <w:sz w:val="16"/>
              </w:rPr>
            </w:r>
            <w:r>
              <w:rPr>
                <w:sz w:val="16"/>
              </w:rPr>
              <w:t>MOB-SEC-0003</w:t>
            </w:r>
          </w:p>
        </w:tc>
      </w:tr>
      <w:tr>
        <w:tc>
          <w:tcPr>
            <w:tcW w:type="dxa" w:w="1151"/>
          </w:tcPr>
          <w:p>
            <w:r>
              <w:rPr>
                <w:sz w:val="16"/>
              </w:rPr>
            </w:r>
            <w:r>
              <w:rPr>
                <w:sz w:val="16"/>
              </w:rPr>
              <w:t>12</w:t>
            </w:r>
          </w:p>
        </w:tc>
        <w:tc>
          <w:tcPr>
            <w:tcW w:type="dxa" w:w="3175"/>
          </w:tcPr>
          <w:p>
            <w:r>
              <w:rPr>
                <w:sz w:val="16"/>
              </w:rPr>
            </w:r>
            <w:r>
              <w:rPr>
                <w:sz w:val="16"/>
              </w:rPr>
              <w:t>Update APK temp</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updater.dart:164-188 deletes on failure/retry</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Exported backup zip confidentiality</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backup.dart:38-50 plaintext zip</w:t>
            </w:r>
          </w:p>
        </w:tc>
        <w:tc>
          <w:tcPr>
            <w:tcW w:type="dxa" w:w="1627"/>
          </w:tcPr>
          <w:p>
            <w:r>
              <w:rPr>
                <w:sz w:val="16"/>
              </w:rPr>
            </w:r>
            <w:r>
              <w:rPr>
                <w:sz w:val="16"/>
              </w:rPr>
              <w:t>MOB-SEC-0005</w:t>
            </w:r>
          </w:p>
        </w:tc>
      </w:tr>
      <w:tr>
        <w:tc>
          <w:tcPr>
            <w:tcW w:type="dxa" w:w="1151"/>
          </w:tcPr>
          <w:p>
            <w:r>
              <w:rPr>
                <w:sz w:val="16"/>
              </w:rPr>
            </w:r>
            <w:r>
              <w:rPr>
                <w:sz w:val="16"/>
              </w:rPr>
              <w:t>12</w:t>
            </w:r>
          </w:p>
        </w:tc>
        <w:tc>
          <w:tcPr>
            <w:tcW w:type="dxa" w:w="3175"/>
          </w:tcPr>
          <w:p>
            <w:r>
              <w:rPr>
                <w:sz w:val="16"/>
              </w:rPr>
            </w:r>
            <w:r>
              <w:rPr>
                <w:sz w:val="16"/>
              </w:rPr>
              <w:t>Restore zip path traversal (stage)</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backup.dart:121-124 normalize + isWithin, skips escapes; hashes checked in check()</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Restore safety copy</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backup.dart:170-186 before_restore/ kept</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Restore zip size / decompression cap</w:t>
            </w:r>
          </w:p>
        </w:tc>
        <w:tc>
          <w:tcPr>
            <w:tcW w:type="dxa" w:w="1389"/>
          </w:tcPr>
          <w:p>
            <w:r>
              <w:rPr>
                <w:sz w:val="16"/>
              </w:rPr>
            </w:r>
            <w:r>
              <w:rPr>
                <w:sz w:val="16"/>
              </w:rPr>
              <w:t>WARN</w:t>
            </w:r>
          </w:p>
        </w:tc>
        <w:tc>
          <w:tcPr>
            <w:tcW w:type="dxa" w:w="1151"/>
          </w:tcPr>
          <w:p>
            <w:r>
              <w:rPr>
                <w:sz w:val="16"/>
              </w:rPr>
            </w:r>
            <w:r>
              <w:rPr>
                <w:sz w:val="16"/>
              </w:rPr>
              <w:t>static</w:t>
            </w:r>
          </w:p>
        </w:tc>
        <w:tc>
          <w:tcPr>
            <w:tcW w:type="dxa" w:w="4365"/>
          </w:tcPr>
          <w:p>
            <w:r>
              <w:rPr>
                <w:sz w:val="16"/>
              </w:rPr>
            </w:r>
            <w:r>
              <w:rPr>
                <w:sz w:val="16"/>
              </w:rPr>
              <w:t>backup.dart:121 decodeBytes of whole zip with no size cap (zip bomb could OOM; user-chosen file, so low); referred to the domain 08/10 auditor</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Clipboard</w:t>
            </w:r>
          </w:p>
        </w:tc>
        <w:tc>
          <w:tcPr>
            <w:tcW w:type="dxa" w:w="1389"/>
          </w:tcPr>
          <w:p>
            <w:r>
              <w:rPr>
                <w:sz w:val="16"/>
              </w:rPr>
            </w:r>
            <w:r>
              <w:rPr>
                <w:sz w:val="16"/>
              </w:rPr>
              <w:t>PASS</w:t>
            </w:r>
          </w:p>
        </w:tc>
        <w:tc>
          <w:tcPr>
            <w:tcW w:type="dxa" w:w="1151"/>
          </w:tcPr>
          <w:p>
            <w:r>
              <w:rPr>
                <w:sz w:val="16"/>
              </w:rPr>
            </w:r>
            <w:r>
              <w:rPr>
                <w:sz w:val="16"/>
              </w:rPr>
              <w:t>static</w:t>
            </w:r>
          </w:p>
        </w:tc>
        <w:tc>
          <w:tcPr>
            <w:tcW w:type="dxa" w:w="4365"/>
          </w:tcPr>
          <w:p>
            <w:r>
              <w:rPr>
                <w:sz w:val="16"/>
              </w:rPr>
            </w:r>
            <w:r>
              <w:rPr>
                <w:sz w:val="16"/>
              </w:rPr>
              <w:t>contact_detail_screen.dart:418, tap_screen.dart:238 not marked sensitive; re-verified 2026-10-22 at 495b258 (MOB-SEC-0007 fixed-verified)</w:t>
            </w:r>
          </w:p>
        </w:tc>
        <w:tc>
          <w:tcPr>
            <w:tcW w:type="dxa" w:w="1627"/>
          </w:tcPr>
          <w:p>
            <w:r>
              <w:rPr>
                <w:sz w:val="16"/>
              </w:rPr>
            </w:r>
            <w:r>
              <w:rPr>
                <w:sz w:val="16"/>
              </w:rPr>
              <w:t>MOB-SEC-0007</w:t>
            </w:r>
          </w:p>
        </w:tc>
      </w:tr>
      <w:tr>
        <w:tc>
          <w:tcPr>
            <w:tcW w:type="dxa" w:w="1151"/>
          </w:tcPr>
          <w:p>
            <w:r>
              <w:rPr>
                <w:sz w:val="16"/>
              </w:rPr>
            </w:r>
            <w:r>
              <w:rPr>
                <w:sz w:val="16"/>
              </w:rPr>
              <w:t>12</w:t>
            </w:r>
          </w:p>
        </w:tc>
        <w:tc>
          <w:tcPr>
            <w:tcW w:type="dxa" w:w="3175"/>
          </w:tcPr>
          <w:p>
            <w:r>
              <w:rPr>
                <w:sz w:val="16"/>
              </w:rPr>
            </w:r>
            <w:r>
              <w:rPr>
                <w:sz w:val="16"/>
              </w:rPr>
              <w:t>Screenshots / recents (FLAG_SECURE)</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not set; acceptable until app lock S15.2; re-verified 2026-10-22 at 495b258 (MOB-SEC-0004 fixed-verified)</w:t>
            </w:r>
          </w:p>
        </w:tc>
        <w:tc>
          <w:tcPr>
            <w:tcW w:type="dxa" w:w="1627"/>
          </w:tcPr>
          <w:p>
            <w:r>
              <w:rPr>
                <w:sz w:val="16"/>
              </w:rPr>
            </w:r>
            <w:r>
              <w:rPr>
                <w:sz w:val="16"/>
              </w:rPr>
              <w:t>MOB-SEC-0004</w:t>
            </w:r>
          </w:p>
        </w:tc>
      </w:tr>
      <w:tr>
        <w:tc>
          <w:tcPr>
            <w:tcW w:type="dxa" w:w="1151"/>
          </w:tcPr>
          <w:p>
            <w:r>
              <w:rPr>
                <w:sz w:val="16"/>
              </w:rPr>
            </w:r>
            <w:r>
              <w:rPr>
                <w:sz w:val="16"/>
              </w:rPr>
              <w:t>12</w:t>
            </w:r>
          </w:p>
        </w:tc>
        <w:tc>
          <w:tcPr>
            <w:tcW w:type="dxa" w:w="3175"/>
          </w:tcPr>
          <w:p>
            <w:r>
              <w:rPr>
                <w:sz w:val="16"/>
              </w:rPr>
            </w:r>
            <w:r>
              <w:rPr>
                <w:sz w:val="16"/>
              </w:rPr>
              <w:t>Logs on device (print/debugPrint PII)</w:t>
            </w:r>
          </w:p>
        </w:tc>
        <w:tc>
          <w:tcPr>
            <w:tcW w:type="dxa" w:w="1389"/>
          </w:tcPr>
          <w:p>
            <w:r>
              <w:rPr>
                <w:sz w:val="16"/>
              </w:rPr>
            </w:r>
            <w:r>
              <w:rPr>
                <w:sz w:val="16"/>
              </w:rPr>
              <w:t>PASS</w:t>
            </w:r>
          </w:p>
        </w:tc>
        <w:tc>
          <w:tcPr>
            <w:tcW w:type="dxa" w:w="1151"/>
          </w:tcPr>
          <w:p>
            <w:r>
              <w:rPr>
                <w:sz w:val="16"/>
              </w:rPr>
            </w:r>
            <w:r>
              <w:rPr>
                <w:sz w:val="16"/>
              </w:rPr>
              <w:t>static</w:t>
            </w:r>
          </w:p>
        </w:tc>
        <w:tc>
          <w:tcPr>
            <w:tcW w:type="dxa" w:w="4365"/>
          </w:tcPr>
          <w:p>
            <w:r>
              <w:rPr>
                <w:sz w:val="16"/>
              </w:rPr>
            </w:r>
            <w:r>
              <w:rPr>
                <w:sz w:val="16"/>
              </w:rPr>
              <w:t>4 debugPrint of exceptions only; no print() in lib/; re-verified 2026-10-22 at 495b258 (MOB-SEC-0007 fixed-verified)</w:t>
            </w:r>
          </w:p>
        </w:tc>
        <w:tc>
          <w:tcPr>
            <w:tcW w:type="dxa" w:w="1627"/>
          </w:tcPr>
          <w:p>
            <w:r>
              <w:rPr>
                <w:sz w:val="16"/>
              </w:rPr>
            </w:r>
            <w:r>
              <w:rPr>
                <w:sz w:val="16"/>
              </w:rPr>
              <w:t>MOB-SEC-0007</w:t>
            </w:r>
          </w:p>
        </w:tc>
      </w:tr>
      <w:tr>
        <w:tc>
          <w:tcPr>
            <w:tcW w:type="dxa" w:w="1151"/>
          </w:tcPr>
          <w:p>
            <w:r>
              <w:rPr>
                <w:sz w:val="16"/>
              </w:rPr>
            </w:r>
            <w:r>
              <w:rPr>
                <w:sz w:val="16"/>
              </w:rPr>
              <w:t>12</w:t>
            </w:r>
          </w:p>
        </w:tc>
        <w:tc>
          <w:tcPr>
            <w:tcW w:type="dxa" w:w="3175"/>
          </w:tcPr>
          <w:p>
            <w:r>
              <w:rPr>
                <w:sz w:val="16"/>
              </w:rPr>
            </w:r>
            <w:r>
              <w:rPr>
                <w:sz w:val="16"/>
              </w:rPr>
              <w:t>Keyboard cache on sensitive fields</w:t>
            </w:r>
          </w:p>
        </w:tc>
        <w:tc>
          <w:tcPr>
            <w:tcW w:type="dxa" w:w="1389"/>
          </w:tcPr>
          <w:p>
            <w:r>
              <w:rPr>
                <w:sz w:val="16"/>
              </w:rPr>
            </w:r>
            <w:r>
              <w:rPr>
                <w:sz w:val="16"/>
              </w:rPr>
              <w:t>N/A</w:t>
            </w:r>
          </w:p>
        </w:tc>
        <w:tc>
          <w:tcPr>
            <w:tcW w:type="dxa" w:w="1151"/>
          </w:tcPr>
          <w:p>
            <w:r>
              <w:rPr>
                <w:sz w:val="16"/>
              </w:rPr>
            </w:r>
            <w:r>
              <w:rPr>
                <w:sz w:val="16"/>
              </w:rPr>
              <w:t>static</w:t>
            </w:r>
          </w:p>
        </w:tc>
        <w:tc>
          <w:tcPr>
            <w:tcW w:type="dxa" w:w="4365"/>
          </w:tcPr>
          <w:p>
            <w:r>
              <w:rPr>
                <w:sz w:val="16"/>
              </w:rPr>
            </w:r>
            <w:r>
              <w:rPr>
                <w:sz w:val="16"/>
              </w:rPr>
              <w:t>no password/secret fields (no auth)</w:t>
            </w:r>
          </w:p>
        </w:tc>
        <w:tc>
          <w:tcPr>
            <w:tcW w:type="dxa" w:w="1627"/>
          </w:tcPr>
          <w:p>
            <w:r>
              <w:rPr>
                <w:sz w:val="16"/>
              </w:rPr>
            </w:r>
            <w:r>
              <w:rPr>
                <w:sz w:val="16"/>
              </w:rPr>
              <w:t>-</w:t>
            </w:r>
          </w:p>
        </w:tc>
      </w:tr>
      <w:tr>
        <w:tc>
          <w:tcPr>
            <w:tcW w:type="dxa" w:w="1151"/>
          </w:tcPr>
          <w:p>
            <w:r>
              <w:rPr>
                <w:sz w:val="16"/>
              </w:rPr>
            </w:r>
            <w:r>
              <w:rPr>
                <w:sz w:val="16"/>
              </w:rPr>
              <w:t>12</w:t>
            </w:r>
          </w:p>
        </w:tc>
        <w:tc>
          <w:tcPr>
            <w:tcW w:type="dxa" w:w="3175"/>
          </w:tcPr>
          <w:p>
            <w:r>
              <w:rPr>
                <w:sz w:val="16"/>
              </w:rPr>
            </w:r>
            <w:r>
              <w:rPr>
                <w:sz w:val="16"/>
              </w:rPr>
              <w:t>Secrets/keys stored on device</w:t>
            </w:r>
          </w:p>
        </w:tc>
        <w:tc>
          <w:tcPr>
            <w:tcW w:type="dxa" w:w="1389"/>
          </w:tcPr>
          <w:p>
            <w:r>
              <w:rPr>
                <w:sz w:val="16"/>
              </w:rPr>
            </w:r>
            <w:r>
              <w:rPr>
                <w:sz w:val="16"/>
              </w:rPr>
              <w:t>N/A</w:t>
            </w:r>
          </w:p>
        </w:tc>
        <w:tc>
          <w:tcPr>
            <w:tcW w:type="dxa" w:w="1151"/>
          </w:tcPr>
          <w:p>
            <w:r>
              <w:rPr>
                <w:sz w:val="16"/>
              </w:rPr>
            </w:r>
            <w:r>
              <w:rPr>
                <w:sz w:val="16"/>
              </w:rPr>
              <w:t>static</w:t>
            </w:r>
          </w:p>
        </w:tc>
        <w:tc>
          <w:tcPr>
            <w:tcW w:type="dxa" w:w="4365"/>
          </w:tcPr>
          <w:p>
            <w:r>
              <w:rPr>
                <w:sz w:val="16"/>
              </w:rPr>
            </w:r>
            <w:r>
              <w:rPr>
                <w:sz w:val="16"/>
              </w:rPr>
              <w:t>none (no backend, no auth; A scope)</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Exported components inventory</w:t>
            </w:r>
          </w:p>
        </w:tc>
        <w:tc>
          <w:tcPr>
            <w:tcW w:type="dxa" w:w="1389"/>
          </w:tcPr>
          <w:p>
            <w:r>
              <w:rPr>
                <w:sz w:val="16"/>
              </w:rPr>
            </w:r>
            <w:r>
              <w:rPr>
                <w:sz w:val="16"/>
              </w:rPr>
              <w:t>PASS-WARN</w:t>
            </w:r>
          </w:p>
        </w:tc>
        <w:tc>
          <w:tcPr>
            <w:tcW w:type="dxa" w:w="1151"/>
          </w:tcPr>
          <w:p>
            <w:r>
              <w:rPr>
                <w:sz w:val="16"/>
              </w:rPr>
            </w:r>
            <w:r>
              <w:rPr>
                <w:sz w:val="16"/>
              </w:rPr>
              <w:t>artifact</w:t>
            </w:r>
          </w:p>
        </w:tc>
        <w:tc>
          <w:tcPr>
            <w:tcW w:type="dxa" w:w="4365"/>
          </w:tcPr>
          <w:p>
            <w:r>
              <w:rPr>
                <w:sz w:val="16"/>
              </w:rPr>
            </w:r>
            <w:r>
              <w:rPr>
                <w:sz w:val="16"/>
              </w:rPr>
              <w:t>manifest-xmltree.txt: only MainActivity exported=true plus androidx ProfileInstallerReceiver (exported, permission DUMP, :264-268); all providers/services/other receivers exported=false</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FileProvider / share providers</w:t>
            </w:r>
          </w:p>
        </w:tc>
        <w:tc>
          <w:tcPr>
            <w:tcW w:type="dxa" w:w="1389"/>
          </w:tcPr>
          <w:p>
            <w:r>
              <w:rPr>
                <w:sz w:val="16"/>
              </w:rPr>
            </w:r>
            <w:r>
              <w:rPr>
                <w:sz w:val="16"/>
              </w:rPr>
              <w:t>PASS-WARN</w:t>
            </w:r>
          </w:p>
        </w:tc>
        <w:tc>
          <w:tcPr>
            <w:tcW w:type="dxa" w:w="1151"/>
          </w:tcPr>
          <w:p>
            <w:r>
              <w:rPr>
                <w:sz w:val="16"/>
              </w:rPr>
            </w:r>
            <w:r>
              <w:rPr>
                <w:sz w:val="16"/>
              </w:rPr>
              <w:t>artifact</w:t>
            </w:r>
          </w:p>
        </w:tc>
        <w:tc>
          <w:tcPr>
            <w:tcW w:type="dxa" w:w="4365"/>
          </w:tcPr>
          <w:p>
            <w:r>
              <w:rPr>
                <w:sz w:val="16"/>
              </w:rPr>
            </w:r>
            <w:r>
              <w:rPr>
                <w:sz w:val="16"/>
              </w:rPr>
              <w:t>providers :166-196 exported=false, grantUriPermissions=true; share via XFile.fromData (contacts_screen.dart:137, contact_detail_screen.dart:66, my_card_screen.dart:113)</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VIEW/SEND vCard intent handling (readVcf)</w:t>
            </w:r>
          </w:p>
        </w:tc>
        <w:tc>
          <w:tcPr>
            <w:tcW w:type="dxa" w:w="1389"/>
          </w:tcPr>
          <w:p>
            <w:r>
              <w:rPr>
                <w:sz w:val="16"/>
              </w:rPr>
            </w:r>
            <w:r>
              <w:rPr>
                <w:sz w:val="16"/>
              </w:rPr>
              <w:t>PASS</w:t>
            </w:r>
          </w:p>
        </w:tc>
        <w:tc>
          <w:tcPr>
            <w:tcW w:type="dxa" w:w="1151"/>
          </w:tcPr>
          <w:p>
            <w:r>
              <w:rPr>
                <w:sz w:val="16"/>
              </w:rPr>
            </w:r>
            <w:r>
              <w:rPr>
                <w:sz w:val="16"/>
              </w:rPr>
              <w:t>static</w:t>
            </w:r>
          </w:p>
        </w:tc>
        <w:tc>
          <w:tcPr>
            <w:tcW w:type="dxa" w:w="4365"/>
          </w:tcPr>
          <w:p>
            <w:r>
              <w:rPr>
                <w:sz w:val="16"/>
              </w:rPr>
            </w:r>
            <w:r>
              <w:rPr>
                <w:sz w:val="16"/>
              </w:rPr>
              <w:t>MainActivity.kt:47-70 no scheme/authority check; BROWSABLE on VIEW; re-verified 2026-10-22 at 495b258 (MOB-SEC-0006 fixed-verified)</w:t>
            </w:r>
          </w:p>
        </w:tc>
        <w:tc>
          <w:tcPr>
            <w:tcW w:type="dxa" w:w="1627"/>
          </w:tcPr>
          <w:p>
            <w:r>
              <w:rPr>
                <w:sz w:val="16"/>
              </w:rPr>
            </w:r>
            <w:r>
              <w:rPr>
                <w:sz w:val="16"/>
              </w:rPr>
              <w:t>MOB-SEC-0006</w:t>
            </w:r>
          </w:p>
        </w:tc>
      </w:tr>
      <w:tr>
        <w:tc>
          <w:tcPr>
            <w:tcW w:type="dxa" w:w="1151"/>
          </w:tcPr>
          <w:p>
            <w:r>
              <w:rPr>
                <w:sz w:val="16"/>
              </w:rPr>
            </w:r>
            <w:r>
              <w:rPr>
                <w:sz w:val="16"/>
              </w:rPr>
              <w:t>PLATFORM</w:t>
            </w:r>
          </w:p>
        </w:tc>
        <w:tc>
          <w:tcPr>
            <w:tcW w:type="dxa" w:w="3175"/>
          </w:tcPr>
          <w:p>
            <w:r>
              <w:rPr>
                <w:sz w:val="16"/>
              </w:rPr>
            </w:r>
            <w:r>
              <w:rPr>
                <w:sz w:val="16"/>
              </w:rPr>
              <w:t>Incoming payload size cap (1 MB)</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MainActivity.kt:62; vcard_reader.dart:7 maxFilePayload</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Imports need user confirmation</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A entry points: Import screen confirm (UI verified by the functional auditor)</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Deep links / App Links</w:t>
            </w:r>
          </w:p>
        </w:tc>
        <w:tc>
          <w:tcPr>
            <w:tcW w:type="dxa" w:w="1389"/>
          </w:tcPr>
          <w:p>
            <w:r>
              <w:rPr>
                <w:sz w:val="16"/>
              </w:rPr>
            </w:r>
            <w:r>
              <w:rPr>
                <w:sz w:val="16"/>
              </w:rPr>
              <w:t>N/A</w:t>
            </w:r>
          </w:p>
        </w:tc>
        <w:tc>
          <w:tcPr>
            <w:tcW w:type="dxa" w:w="1151"/>
          </w:tcPr>
          <w:p>
            <w:r>
              <w:rPr>
                <w:sz w:val="16"/>
              </w:rPr>
            </w:r>
            <w:r>
              <w:rPr>
                <w:sz w:val="16"/>
              </w:rPr>
              <w:t>artifact</w:t>
            </w:r>
          </w:p>
        </w:tc>
        <w:tc>
          <w:tcPr>
            <w:tcW w:type="dxa" w:w="4365"/>
          </w:tcPr>
          <w:p>
            <w:r>
              <w:rPr>
                <w:sz w:val="16"/>
              </w:rPr>
            </w:r>
            <w:r>
              <w:rPr>
                <w:sz w:val="16"/>
              </w:rPr>
              <w:t>flutter_deeplinking_enabled=false; no http(s) intent filter</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Boot receiver protection</w:t>
            </w:r>
          </w:p>
        </w:tc>
        <w:tc>
          <w:tcPr>
            <w:tcW w:type="dxa" w:w="1389"/>
          </w:tcPr>
          <w:p>
            <w:r>
              <w:rPr>
                <w:sz w:val="16"/>
              </w:rPr>
            </w:r>
            <w:r>
              <w:rPr>
                <w:sz w:val="16"/>
              </w:rPr>
              <w:t>PASS-WARN</w:t>
            </w:r>
          </w:p>
        </w:tc>
        <w:tc>
          <w:tcPr>
            <w:tcW w:type="dxa" w:w="1151"/>
          </w:tcPr>
          <w:p>
            <w:r>
              <w:rPr>
                <w:sz w:val="16"/>
              </w:rPr>
            </w:r>
            <w:r>
              <w:rPr>
                <w:sz w:val="16"/>
              </w:rPr>
              <w:t>artifact</w:t>
            </w:r>
          </w:p>
        </w:tc>
        <w:tc>
          <w:tcPr>
            <w:tcW w:type="dxa" w:w="4365"/>
          </w:tcPr>
          <w:p>
            <w:r>
              <w:rPr>
                <w:sz w:val="16"/>
              </w:rPr>
            </w:r>
            <w:r>
              <w:rPr>
                <w:sz w:val="16"/>
              </w:rPr>
              <w:t>ScheduledNotificationBootReceiver exported=false (AndroidManifest.xml:59)</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Notification content / lock screen</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reminders.dart:65-80 PII, default visibility; re-verified 2026-10-22 at 495b258 (MOB-SEC-0002 fixed-verified)</w:t>
            </w:r>
          </w:p>
        </w:tc>
        <w:tc>
          <w:tcPr>
            <w:tcW w:type="dxa" w:w="1627"/>
          </w:tcPr>
          <w:p>
            <w:r>
              <w:rPr>
                <w:sz w:val="16"/>
              </w:rPr>
            </w:r>
            <w:r>
              <w:rPr>
                <w:sz w:val="16"/>
              </w:rPr>
              <w:t>MOB-SEC-0002</w:t>
            </w:r>
          </w:p>
        </w:tc>
      </w:tr>
      <w:tr>
        <w:tc>
          <w:tcPr>
            <w:tcW w:type="dxa" w:w="1151"/>
          </w:tcPr>
          <w:p>
            <w:r>
              <w:rPr>
                <w:sz w:val="16"/>
              </w:rPr>
            </w:r>
            <w:r>
              <w:rPr>
                <w:sz w:val="16"/>
              </w:rPr>
              <w:t>PLATFORM</w:t>
            </w:r>
          </w:p>
        </w:tc>
        <w:tc>
          <w:tcPr>
            <w:tcW w:type="dxa" w:w="3175"/>
          </w:tcPr>
          <w:p>
            <w:r>
              <w:rPr>
                <w:sz w:val="16"/>
              </w:rPr>
            </w:r>
            <w:r>
              <w:rPr>
                <w:sz w:val="16"/>
              </w:rPr>
              <w:t>Notification payload handling</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payload = person id only (reminders.dart:80), opens /contact/&lt;id&gt;</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WebView</w:t>
            </w:r>
          </w:p>
        </w:tc>
        <w:tc>
          <w:tcPr>
            <w:tcW w:type="dxa" w:w="1389"/>
          </w:tcPr>
          <w:p>
            <w:r>
              <w:rPr>
                <w:sz w:val="16"/>
              </w:rPr>
            </w:r>
            <w:r>
              <w:rPr>
                <w:sz w:val="16"/>
              </w:rPr>
              <w:t>N/A</w:t>
            </w:r>
          </w:p>
        </w:tc>
        <w:tc>
          <w:tcPr>
            <w:tcW w:type="dxa" w:w="1151"/>
          </w:tcPr>
          <w:p>
            <w:r>
              <w:rPr>
                <w:sz w:val="16"/>
              </w:rPr>
            </w:r>
            <w:r>
              <w:rPr>
                <w:sz w:val="16"/>
              </w:rPr>
              <w:t>static</w:t>
            </w:r>
          </w:p>
        </w:tc>
        <w:tc>
          <w:tcPr>
            <w:tcW w:type="dxa" w:w="4365"/>
          </w:tcPr>
          <w:p>
            <w:r>
              <w:rPr>
                <w:sz w:val="16"/>
              </w:rPr>
            </w:r>
            <w:r>
              <w:rPr>
                <w:sz w:val="16"/>
              </w:rPr>
              <w:t>no webview_flutter / WebView in pubspec or lib</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URL launching (QR / contact links)</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link_launcher.dart:11 externalApplication only; qr_content.dart:85 non-https warning; opened on tap only</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Package visibility (&lt;queries&gt;)</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AndroidManifest.xml queries limited to PROCESS_TEXT, VIEW http/https/geo, DIAL, SENDTO mailto/sms</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Pending intents / implicit internal intents</w:t>
            </w:r>
          </w:p>
        </w:tc>
        <w:tc>
          <w:tcPr>
            <w:tcW w:type="dxa" w:w="1389"/>
          </w:tcPr>
          <w:p>
            <w:r>
              <w:rPr>
                <w:sz w:val="16"/>
              </w:rPr>
            </w:r>
            <w:r>
              <w:rPr>
                <w:sz w:val="16"/>
              </w:rPr>
              <w:t>PASS-WARN</w:t>
            </w:r>
          </w:p>
        </w:tc>
        <w:tc>
          <w:tcPr>
            <w:tcW w:type="dxa" w:w="1151"/>
          </w:tcPr>
          <w:p>
            <w:r>
              <w:rPr>
                <w:sz w:val="16"/>
              </w:rPr>
            </w:r>
            <w:r>
              <w:rPr>
                <w:sz w:val="16"/>
              </w:rPr>
              <w:t>static</w:t>
            </w:r>
          </w:p>
        </w:tc>
        <w:tc>
          <w:tcPr>
            <w:tcW w:type="dxa" w:w="4365"/>
          </w:tcPr>
          <w:p>
            <w:r>
              <w:rPr>
                <w:sz w:val="16"/>
              </w:rPr>
            </w:r>
            <w:r>
              <w:rPr>
                <w:sz w:val="16"/>
              </w:rPr>
              <w:t>MainActivity only starts system NFC/Wireless settings intents</w:t>
            </w:r>
          </w:p>
        </w:tc>
        <w:tc>
          <w:tcPr>
            <w:tcW w:type="dxa" w:w="1627"/>
          </w:tcPr>
          <w:p>
            <w:r>
              <w:rPr>
                <w:sz w:val="16"/>
              </w:rPr>
            </w:r>
            <w:r>
              <w:rPr>
                <w:sz w:val="16"/>
              </w:rPr>
              <w:t>-</w:t>
            </w:r>
          </w:p>
        </w:tc>
      </w:tr>
      <w:tr>
        <w:tc>
          <w:tcPr>
            <w:tcW w:type="dxa" w:w="1151"/>
          </w:tcPr>
          <w:p>
            <w:r>
              <w:rPr>
                <w:sz w:val="16"/>
              </w:rPr>
            </w:r>
            <w:r>
              <w:rPr>
                <w:sz w:val="16"/>
              </w:rPr>
              <w:t>PLATFORM</w:t>
            </w:r>
          </w:p>
        </w:tc>
        <w:tc>
          <w:tcPr>
            <w:tcW w:type="dxa" w:w="3175"/>
          </w:tcPr>
          <w:p>
            <w:r>
              <w:rPr>
                <w:sz w:val="16"/>
              </w:rPr>
            </w:r>
            <w:r>
              <w:rPr>
                <w:sz w:val="16"/>
              </w:rPr>
              <w:t>Tapjacking / overlay protection</w:t>
            </w:r>
          </w:p>
        </w:tc>
        <w:tc>
          <w:tcPr>
            <w:tcW w:type="dxa" w:w="1389"/>
          </w:tcPr>
          <w:p>
            <w:r>
              <w:rPr>
                <w:sz w:val="16"/>
              </w:rPr>
            </w:r>
            <w:r>
              <w:rPr>
                <w:sz w:val="16"/>
              </w:rPr>
              <w:t>N/A</w:t>
            </w:r>
          </w:p>
        </w:tc>
        <w:tc>
          <w:tcPr>
            <w:tcW w:type="dxa" w:w="1151"/>
          </w:tcPr>
          <w:p>
            <w:r>
              <w:rPr>
                <w:sz w:val="16"/>
              </w:rPr>
            </w:r>
            <w:r>
              <w:rPr>
                <w:sz w:val="16"/>
              </w:rPr>
              <w:t>static</w:t>
            </w:r>
          </w:p>
        </w:tc>
        <w:tc>
          <w:tcPr>
            <w:tcW w:type="dxa" w:w="4365"/>
          </w:tcPr>
          <w:p>
            <w:r>
              <w:rPr>
                <w:sz w:val="16"/>
              </w:rPr>
            </w:r>
            <w:r>
              <w:rPr>
                <w:sz w:val="16"/>
              </w:rPr>
              <w:t>no sensitive confirm actions beyond in-app dialogs; not required at L1</w:t>
            </w:r>
          </w:p>
        </w:tc>
        <w:tc>
          <w:tcPr>
            <w:tcW w:type="dxa" w:w="1627"/>
          </w:tcPr>
          <w:p>
            <w:r>
              <w:rPr>
                <w:sz w:val="16"/>
              </w:rPr>
            </w:r>
            <w:r>
              <w:rPr>
                <w:sz w:val="16"/>
              </w:rPr>
              <w:t>-</w:t>
            </w:r>
          </w:p>
        </w:tc>
      </w:tr>
      <w:tr>
        <w:tc>
          <w:tcPr>
            <w:tcW w:type="dxa" w:w="1151"/>
          </w:tcPr>
          <w:p>
            <w:r>
              <w:rPr>
                <w:sz w:val="16"/>
              </w:rPr>
            </w:r>
            <w:r>
              <w:rPr>
                <w:sz w:val="16"/>
              </w:rPr>
              <w:t>19</w:t>
            </w:r>
          </w:p>
        </w:tc>
        <w:tc>
          <w:tcPr>
            <w:tcW w:type="dxa" w:w="3175"/>
          </w:tcPr>
          <w:p>
            <w:r>
              <w:rPr>
                <w:sz w:val="16"/>
              </w:rPr>
            </w:r>
            <w:r>
              <w:rPr>
                <w:sz w:val="16"/>
              </w:rPr>
              <w:t>Debuggable flag (release)</w:t>
            </w:r>
          </w:p>
        </w:tc>
        <w:tc>
          <w:tcPr>
            <w:tcW w:type="dxa" w:w="1389"/>
          </w:tcPr>
          <w:p>
            <w:r>
              <w:rPr>
                <w:sz w:val="16"/>
              </w:rPr>
            </w:r>
            <w:r>
              <w:rPr>
                <w:sz w:val="16"/>
              </w:rPr>
              <w:t>PASS-WARN</w:t>
            </w:r>
          </w:p>
        </w:tc>
        <w:tc>
          <w:tcPr>
            <w:tcW w:type="dxa" w:w="1151"/>
          </w:tcPr>
          <w:p>
            <w:r>
              <w:rPr>
                <w:sz w:val="16"/>
              </w:rPr>
            </w:r>
            <w:r>
              <w:rPr>
                <w:sz w:val="16"/>
              </w:rPr>
              <w:t>artifact</w:t>
            </w:r>
          </w:p>
        </w:tc>
        <w:tc>
          <w:tcPr>
            <w:tcW w:type="dxa" w:w="4365"/>
          </w:tcPr>
          <w:p>
            <w:r>
              <w:rPr>
                <w:sz w:val="16"/>
              </w:rPr>
            </w:r>
            <w:r>
              <w:rPr>
                <w:sz w:val="16"/>
              </w:rPr>
              <w:t>manifest-xmltree.txt application has no debuggable attribute (false)</w:t>
            </w:r>
          </w:p>
        </w:tc>
        <w:tc>
          <w:tcPr>
            <w:tcW w:type="dxa" w:w="1627"/>
          </w:tcPr>
          <w:p>
            <w:r>
              <w:rPr>
                <w:sz w:val="16"/>
              </w:rPr>
            </w:r>
            <w:r>
              <w:rPr>
                <w:sz w:val="16"/>
              </w:rPr>
              <w:t>-</w:t>
            </w:r>
          </w:p>
        </w:tc>
      </w:tr>
      <w:tr>
        <w:tc>
          <w:tcPr>
            <w:tcW w:type="dxa" w:w="1151"/>
          </w:tcPr>
          <w:p>
            <w:r>
              <w:rPr>
                <w:sz w:val="16"/>
              </w:rPr>
            </w:r>
            <w:r>
              <w:rPr>
                <w:sz w:val="16"/>
              </w:rPr>
              <w:t>19</w:t>
            </w:r>
          </w:p>
        </w:tc>
        <w:tc>
          <w:tcPr>
            <w:tcW w:type="dxa" w:w="3175"/>
          </w:tcPr>
          <w:p>
            <w:r>
              <w:rPr>
                <w:sz w:val="16"/>
              </w:rPr>
            </w:r>
            <w:r>
              <w:rPr>
                <w:sz w:val="16"/>
              </w:rPr>
              <w:t>Code shrinking / obfuscation</w:t>
            </w:r>
          </w:p>
        </w:tc>
        <w:tc>
          <w:tcPr>
            <w:tcW w:type="dxa" w:w="1389"/>
          </w:tcPr>
          <w:p>
            <w:r>
              <w:rPr>
                <w:sz w:val="16"/>
              </w:rPr>
            </w:r>
            <w:r>
              <w:rPr>
                <w:sz w:val="16"/>
              </w:rPr>
              <w:t>PASS-WARN</w:t>
            </w:r>
          </w:p>
        </w:tc>
        <w:tc>
          <w:tcPr>
            <w:tcW w:type="dxa" w:w="1151"/>
          </w:tcPr>
          <w:p>
            <w:r>
              <w:rPr>
                <w:sz w:val="16"/>
              </w:rPr>
            </w:r>
            <w:r>
              <w:rPr>
                <w:sz w:val="16"/>
              </w:rPr>
              <w:t>artifact</w:t>
            </w:r>
          </w:p>
        </w:tc>
        <w:tc>
          <w:tcPr>
            <w:tcW w:type="dxa" w:w="4365"/>
          </w:tcPr>
          <w:p>
            <w:r>
              <w:rPr>
                <w:sz w:val="16"/>
              </w:rPr>
            </w:r>
            <w:r>
              <w:rPr>
                <w:sz w:val="16"/>
              </w:rPr>
              <w:t>android/app/build.gradle.kts:49 proguard-android-optimize (Flutter release runs R8); classes.dex 4.25 MB; Dart AOT snapshot is not symbolised by --obfuscate (not used; acceptable, no secrets)</w:t>
            </w:r>
          </w:p>
        </w:tc>
        <w:tc>
          <w:tcPr>
            <w:tcW w:type="dxa" w:w="1627"/>
          </w:tcPr>
          <w:p>
            <w:r>
              <w:rPr>
                <w:sz w:val="16"/>
              </w:rPr>
            </w:r>
            <w:r>
              <w:rPr>
                <w:sz w:val="16"/>
              </w:rPr>
              <w:t>-</w:t>
            </w:r>
          </w:p>
        </w:tc>
      </w:tr>
      <w:tr>
        <w:tc>
          <w:tcPr>
            <w:tcW w:type="dxa" w:w="1151"/>
          </w:tcPr>
          <w:p>
            <w:r>
              <w:rPr>
                <w:sz w:val="16"/>
              </w:rPr>
            </w:r>
            <w:r>
              <w:rPr>
                <w:sz w:val="16"/>
              </w:rPr>
              <w:t>19</w:t>
            </w:r>
          </w:p>
        </w:tc>
        <w:tc>
          <w:tcPr>
            <w:tcW w:type="dxa" w:w="3175"/>
          </w:tcPr>
          <w:p>
            <w:r>
              <w:rPr>
                <w:sz w:val="16"/>
              </w:rPr>
            </w:r>
            <w:r>
              <w:rPr>
                <w:sz w:val="16"/>
              </w:rPr>
              <w:t>Root / emulator / hook detection</w:t>
            </w:r>
          </w:p>
        </w:tc>
        <w:tc>
          <w:tcPr>
            <w:tcW w:type="dxa" w:w="1389"/>
          </w:tcPr>
          <w:p>
            <w:r>
              <w:rPr>
                <w:sz w:val="16"/>
              </w:rPr>
            </w:r>
            <w:r>
              <w:rPr>
                <w:sz w:val="16"/>
              </w:rPr>
              <w:t>N/A (accepted)</w:t>
            </w:r>
          </w:p>
        </w:tc>
        <w:tc>
          <w:tcPr>
            <w:tcW w:type="dxa" w:w="1151"/>
          </w:tcPr>
          <w:p>
            <w:r>
              <w:rPr>
                <w:sz w:val="16"/>
              </w:rPr>
            </w:r>
            <w:r>
              <w:rPr>
                <w:sz w:val="16"/>
              </w:rPr>
              <w:t>static</w:t>
            </w:r>
          </w:p>
        </w:tc>
        <w:tc>
          <w:tcPr>
            <w:tcW w:type="dxa" w:w="4365"/>
          </w:tcPr>
          <w:p>
            <w:r>
              <w:rPr>
                <w:sz w:val="16"/>
              </w:rPr>
            </w:r>
            <w:r>
              <w:rPr>
                <w:sz w:val="16"/>
              </w:rPr>
              <w:t>none; local app with no secrets, acceptable at L1</w:t>
            </w:r>
          </w:p>
        </w:tc>
        <w:tc>
          <w:tcPr>
            <w:tcW w:type="dxa" w:w="1627"/>
          </w:tcPr>
          <w:p>
            <w:r>
              <w:rPr>
                <w:sz w:val="16"/>
              </w:rPr>
            </w:r>
            <w:r>
              <w:rPr>
                <w:sz w:val="16"/>
              </w:rPr>
              <w:t>-</w:t>
            </w:r>
          </w:p>
        </w:tc>
      </w:tr>
      <w:tr>
        <w:tc>
          <w:tcPr>
            <w:tcW w:type="dxa" w:w="1151"/>
          </w:tcPr>
          <w:p>
            <w:r>
              <w:rPr>
                <w:sz w:val="16"/>
              </w:rPr>
            </w:r>
            <w:r>
              <w:rPr>
                <w:sz w:val="16"/>
              </w:rPr>
              <w:t>19</w:t>
            </w:r>
          </w:p>
        </w:tc>
        <w:tc>
          <w:tcPr>
            <w:tcW w:type="dxa" w:w="3175"/>
          </w:tcPr>
          <w:p>
            <w:r>
              <w:rPr>
                <w:sz w:val="16"/>
              </w:rPr>
            </w:r>
            <w:r>
              <w:rPr>
                <w:sz w:val="16"/>
              </w:rPr>
              <w:t>Integrity / anti-tamper (Play Integrity, signature check)</w:t>
            </w:r>
          </w:p>
        </w:tc>
        <w:tc>
          <w:tcPr>
            <w:tcW w:type="dxa" w:w="1389"/>
          </w:tcPr>
          <w:p>
            <w:r>
              <w:rPr>
                <w:sz w:val="16"/>
              </w:rPr>
            </w:r>
            <w:r>
              <w:rPr>
                <w:sz w:val="16"/>
              </w:rPr>
              <w:t>N/A (accepted)</w:t>
            </w:r>
          </w:p>
        </w:tc>
        <w:tc>
          <w:tcPr>
            <w:tcW w:type="dxa" w:w="1151"/>
          </w:tcPr>
          <w:p>
            <w:r>
              <w:rPr>
                <w:sz w:val="16"/>
              </w:rPr>
            </w:r>
            <w:r>
              <w:rPr>
                <w:sz w:val="16"/>
              </w:rPr>
              <w:t>static</w:t>
            </w:r>
          </w:p>
        </w:tc>
        <w:tc>
          <w:tcPr>
            <w:tcW w:type="dxa" w:w="4365"/>
          </w:tcPr>
          <w:p>
            <w:r>
              <w:rPr>
                <w:sz w:val="16"/>
              </w:rPr>
            </w:r>
            <w:r>
              <w:rPr>
                <w:sz w:val="16"/>
              </w:rPr>
              <w:t>none; distribution on GitHub with a stable signing key (A identity)</w:t>
            </w:r>
          </w:p>
        </w:tc>
        <w:tc>
          <w:tcPr>
            <w:tcW w:type="dxa" w:w="1627"/>
          </w:tcPr>
          <w:p>
            <w:r>
              <w:rPr>
                <w:sz w:val="16"/>
              </w:rPr>
            </w:r>
            <w:r>
              <w:rPr>
                <w:sz w:val="16"/>
              </w:rPr>
              <w:t>-</w:t>
            </w:r>
          </w:p>
        </w:tc>
      </w:tr>
      <w:tr>
        <w:tc>
          <w:tcPr>
            <w:tcW w:type="dxa" w:w="1151"/>
          </w:tcPr>
          <w:p>
            <w:r>
              <w:rPr>
                <w:sz w:val="16"/>
              </w:rPr>
            </w:r>
            <w:r>
              <w:rPr>
                <w:sz w:val="16"/>
              </w:rPr>
              <w:t>19</w:t>
            </w:r>
          </w:p>
        </w:tc>
        <w:tc>
          <w:tcPr>
            <w:tcW w:type="dxa" w:w="3175"/>
          </w:tcPr>
          <w:p>
            <w:r>
              <w:rPr>
                <w:sz w:val="16"/>
              </w:rPr>
            </w:r>
            <w:r>
              <w:rPr>
                <w:sz w:val="16"/>
              </w:rPr>
              <w:t>Native libs extracted (extractNativeLibs=false)</w:t>
            </w:r>
          </w:p>
        </w:tc>
        <w:tc>
          <w:tcPr>
            <w:tcW w:type="dxa" w:w="1389"/>
          </w:tcPr>
          <w:p>
            <w:r>
              <w:rPr>
                <w:sz w:val="16"/>
              </w:rPr>
            </w:r>
            <w:r>
              <w:rPr>
                <w:sz w:val="16"/>
              </w:rPr>
              <w:t>PASS</w:t>
            </w:r>
          </w:p>
        </w:tc>
        <w:tc>
          <w:tcPr>
            <w:tcW w:type="dxa" w:w="1151"/>
          </w:tcPr>
          <w:p>
            <w:r>
              <w:rPr>
                <w:sz w:val="16"/>
              </w:rPr>
            </w:r>
            <w:r>
              <w:rPr>
                <w:sz w:val="16"/>
              </w:rPr>
              <w:t>artifact</w:t>
            </w:r>
          </w:p>
        </w:tc>
        <w:tc>
          <w:tcPr>
            <w:tcW w:type="dxa" w:w="4365"/>
          </w:tcPr>
          <w:p>
            <w:r>
              <w:rPr>
                <w:sz w:val="16"/>
              </w:rPr>
            </w:r>
            <w:r>
              <w:rPr>
                <w:sz w:val="16"/>
              </w:rPr>
              <w:t>manifest-xmltree.txt:101</w:t>
            </w:r>
          </w:p>
        </w:tc>
        <w:tc>
          <w:tcPr>
            <w:tcW w:type="dxa" w:w="1627"/>
          </w:tcPr>
          <w:p>
            <w:r>
              <w:rPr>
                <w:sz w:val="16"/>
              </w:rPr>
            </w:r>
            <w:r>
              <w:rPr>
                <w:sz w:val="16"/>
              </w:rPr>
              <w:t>-</w:t>
            </w:r>
          </w:p>
        </w:tc>
      </w:tr>
    </w:tbl>
    <w:p/>
    <w:p>
      <w:r>
        <w:t>Counts: 37 controls. PASS 1, PASS-WARN 20, WARN 8, FAIL 2, N/A 6 (2 accepted). BLOCKED none; runtime confirmation of the backup contents (bmgr) and the lock-screen notification is listed for Phase 22.</w:t>
      </w:r>
    </w:p>
    <w:p>
      <w:pPr>
        <w:pStyle w:val="Heading2"/>
      </w:pPr>
      <w:r>
        <w:t>G3-network-input</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1151"/>
            <w:shd w:val="clear" w:color="auto" w:fill="D9D9D9"/>
          </w:tcPr>
          <w:p>
            <w:r>
              <w:rPr>
                <w:b/>
                <w:sz w:val="16"/>
              </w:rPr>
            </w:r>
            <w:r>
              <w:rPr>
                <w:b/>
                <w:sz w:val="16"/>
              </w:rPr>
              <w:t>Domain</w:t>
            </w:r>
          </w:p>
        </w:tc>
        <w:tc>
          <w:tcPr>
            <w:tcW w:type="dxa" w:w="3532"/>
            <w:shd w:val="clear" w:color="auto" w:fill="D9D9D9"/>
          </w:tcPr>
          <w:p>
            <w:r>
              <w:rPr>
                <w:b/>
                <w:sz w:val="16"/>
              </w:rPr>
            </w:r>
            <w:r>
              <w:rPr>
                <w:b/>
                <w:sz w:val="16"/>
              </w:rPr>
              <w:t>Control</w:t>
            </w:r>
          </w:p>
        </w:tc>
        <w:tc>
          <w:tcPr>
            <w:tcW w:type="dxa" w:w="794"/>
            <w:shd w:val="clear" w:color="auto" w:fill="D9D9D9"/>
          </w:tcPr>
          <w:p>
            <w:r>
              <w:rPr>
                <w:b/>
                <w:sz w:val="16"/>
              </w:rPr>
            </w:r>
            <w:r>
              <w:rPr>
                <w:b/>
                <w:sz w:val="16"/>
              </w:rPr>
              <w:t>State</w:t>
            </w:r>
          </w:p>
        </w:tc>
        <w:tc>
          <w:tcPr>
            <w:tcW w:type="dxa" w:w="1508"/>
            <w:shd w:val="clear" w:color="auto" w:fill="D9D9D9"/>
          </w:tcPr>
          <w:p>
            <w:r>
              <w:rPr>
                <w:b/>
                <w:sz w:val="16"/>
              </w:rPr>
            </w:r>
            <w:r>
              <w:rPr>
                <w:b/>
                <w:sz w:val="16"/>
              </w:rPr>
              <w:t>Basis</w:t>
            </w:r>
          </w:p>
        </w:tc>
        <w:tc>
          <w:tcPr>
            <w:tcW w:type="dxa" w:w="4484"/>
            <w:shd w:val="clear" w:color="auto" w:fill="D9D9D9"/>
          </w:tcPr>
          <w:p>
            <w:r>
              <w:rPr>
                <w:b/>
                <w:sz w:val="16"/>
              </w:rPr>
            </w:r>
            <w:r>
              <w:rPr>
                <w:b/>
                <w:sz w:val="16"/>
              </w:rPr>
              <w:t>Evidence</w:t>
            </w:r>
          </w:p>
        </w:tc>
        <w:tc>
          <w:tcPr>
            <w:tcW w:type="dxa" w:w="1627"/>
            <w:shd w:val="clear" w:color="auto" w:fill="D9D9D9"/>
          </w:tcPr>
          <w:p>
            <w:r>
              <w:rPr>
                <w:b/>
                <w:sz w:val="16"/>
              </w:rPr>
            </w:r>
            <w:r>
              <w:rPr>
                <w:b/>
                <w:sz w:val="16"/>
              </w:rPr>
              <w:t>Finding</w:t>
            </w:r>
          </w:p>
        </w:tc>
      </w:tr>
      <w:tr>
        <w:tc>
          <w:tcPr>
            <w:tcW w:type="dxa" w:w="1151"/>
          </w:tcPr>
          <w:p>
            <w:r>
              <w:rPr>
                <w:sz w:val="16"/>
              </w:rPr>
            </w:r>
            <w:r>
              <w:rPr>
                <w:sz w:val="16"/>
              </w:rPr>
              <w:t>13</w:t>
            </w:r>
          </w:p>
        </w:tc>
        <w:tc>
          <w:tcPr>
            <w:tcW w:type="dxa" w:w="3532"/>
          </w:tcPr>
          <w:p>
            <w:r>
              <w:rPr>
                <w:sz w:val="16"/>
              </w:rPr>
            </w:r>
            <w:r>
              <w:rPr>
                <w:sz w:val="16"/>
              </w:rPr>
              <w:t>Cleartext traffic disabled</w:t>
            </w:r>
          </w:p>
        </w:tc>
        <w:tc>
          <w:tcPr>
            <w:tcW w:type="dxa" w:w="794"/>
          </w:tcPr>
          <w:p>
            <w:r>
              <w:rPr>
                <w:sz w:val="16"/>
              </w:rPr>
            </w:r>
            <w:r>
              <w:rPr>
                <w:sz w:val="16"/>
              </w:rPr>
              <w:t>PASS</w:t>
            </w:r>
          </w:p>
        </w:tc>
        <w:tc>
          <w:tcPr>
            <w:tcW w:type="dxa" w:w="1508"/>
          </w:tcPr>
          <w:p>
            <w:r>
              <w:rPr>
                <w:sz w:val="16"/>
              </w:rPr>
            </w:r>
            <w:r>
              <w:rPr>
                <w:sz w:val="16"/>
              </w:rPr>
              <w:t>artifact</w:t>
            </w:r>
          </w:p>
        </w:tc>
        <w:tc>
          <w:tcPr>
            <w:tcW w:type="dxa" w:w="4484"/>
          </w:tcPr>
          <w:p>
            <w:r>
              <w:rPr>
                <w:sz w:val="16"/>
              </w:rPr>
            </w:r>
            <w:r>
              <w:rPr>
                <w:sz w:val="16"/>
              </w:rPr>
              <w:t xml:space="preserve">Merged manifest </w:t>
            </w:r>
            <w:r>
              <w:rPr>
                <w:rFonts w:ascii="Consolas" w:hAnsi="Consolas"/>
                <w:sz w:val="16"/>
              </w:rPr>
              <w:t>audit/artifact/manifest-xmltree.txt</w:t>
            </w:r>
            <w:r>
              <w:rPr>
                <w:sz w:val="16"/>
              </w:rPr>
              <w:t>: no usesCleartextTraffic, targetSdk 36 (default false)</w:t>
            </w:r>
          </w:p>
        </w:tc>
        <w:tc>
          <w:tcPr>
            <w:tcW w:type="dxa" w:w="1627"/>
          </w:tcPr>
          <w:p>
            <w:r>
              <w:rPr>
                <w:sz w:val="16"/>
              </w:rPr>
            </w:r>
            <w:r>
              <w:rPr>
                <w:sz w:val="16"/>
              </w:rPr>
              <w:t>-</w:t>
            </w:r>
          </w:p>
        </w:tc>
      </w:tr>
      <w:tr>
        <w:tc>
          <w:tcPr>
            <w:tcW w:type="dxa" w:w="1151"/>
          </w:tcPr>
          <w:p>
            <w:r>
              <w:rPr>
                <w:sz w:val="16"/>
              </w:rPr>
            </w:r>
            <w:r>
              <w:rPr>
                <w:sz w:val="16"/>
              </w:rPr>
              <w:t>13</w:t>
            </w:r>
          </w:p>
        </w:tc>
        <w:tc>
          <w:tcPr>
            <w:tcW w:type="dxa" w:w="3532"/>
          </w:tcPr>
          <w:p>
            <w:r>
              <w:rPr>
                <w:sz w:val="16"/>
              </w:rPr>
            </w:r>
            <w:r>
              <w:rPr>
                <w:sz w:val="16"/>
              </w:rPr>
              <w:t>Network security config (no user-CA trust, no debug overrides)</w:t>
            </w:r>
          </w:p>
        </w:tc>
        <w:tc>
          <w:tcPr>
            <w:tcW w:type="dxa" w:w="794"/>
          </w:tcPr>
          <w:p>
            <w:r>
              <w:rPr>
                <w:sz w:val="16"/>
              </w:rPr>
            </w:r>
            <w:r>
              <w:rPr>
                <w:sz w:val="16"/>
              </w:rPr>
              <w:t>PASS</w:t>
            </w:r>
          </w:p>
        </w:tc>
        <w:tc>
          <w:tcPr>
            <w:tcW w:type="dxa" w:w="1508"/>
          </w:tcPr>
          <w:p>
            <w:r>
              <w:rPr>
                <w:sz w:val="16"/>
              </w:rPr>
            </w:r>
            <w:r>
              <w:rPr>
                <w:sz w:val="16"/>
              </w:rPr>
              <w:t>artifact</w:t>
            </w:r>
          </w:p>
        </w:tc>
        <w:tc>
          <w:tcPr>
            <w:tcW w:type="dxa" w:w="4484"/>
          </w:tcPr>
          <w:p>
            <w:r>
              <w:rPr>
                <w:sz w:val="16"/>
              </w:rPr>
            </w:r>
            <w:r>
              <w:rPr>
                <w:sz w:val="16"/>
              </w:rPr>
              <w:t>No networkSecurityConfig attribute; platform default (system CAs only)</w:t>
            </w:r>
          </w:p>
        </w:tc>
        <w:tc>
          <w:tcPr>
            <w:tcW w:type="dxa" w:w="1627"/>
          </w:tcPr>
          <w:p>
            <w:r>
              <w:rPr>
                <w:sz w:val="16"/>
              </w:rPr>
            </w:r>
            <w:r>
              <w:rPr>
                <w:sz w:val="16"/>
              </w:rPr>
              <w:t>-</w:t>
            </w:r>
          </w:p>
        </w:tc>
      </w:tr>
      <w:tr>
        <w:tc>
          <w:tcPr>
            <w:tcW w:type="dxa" w:w="1151"/>
          </w:tcPr>
          <w:p>
            <w:r>
              <w:rPr>
                <w:sz w:val="16"/>
              </w:rPr>
            </w:r>
            <w:r>
              <w:rPr>
                <w:sz w:val="16"/>
              </w:rPr>
              <w:t>13</w:t>
            </w:r>
          </w:p>
        </w:tc>
        <w:tc>
          <w:tcPr>
            <w:tcW w:type="dxa" w:w="3532"/>
          </w:tcPr>
          <w:p>
            <w:r>
              <w:rPr>
                <w:sz w:val="16"/>
              </w:rPr>
            </w:r>
            <w:r>
              <w:rPr>
                <w:sz w:val="16"/>
              </w:rPr>
              <w:t>All endpoints HTTPS</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updater.dart:106 Uri.https; :158 scheme == https</w:t>
            </w:r>
          </w:p>
        </w:tc>
        <w:tc>
          <w:tcPr>
            <w:tcW w:type="dxa" w:w="1627"/>
          </w:tcPr>
          <w:p>
            <w:r>
              <w:rPr>
                <w:sz w:val="16"/>
              </w:rPr>
            </w:r>
            <w:r>
              <w:rPr>
                <w:sz w:val="16"/>
              </w:rPr>
              <w:t>-</w:t>
            </w:r>
          </w:p>
        </w:tc>
      </w:tr>
      <w:tr>
        <w:tc>
          <w:tcPr>
            <w:tcW w:type="dxa" w:w="1151"/>
          </w:tcPr>
          <w:p>
            <w:r>
              <w:rPr>
                <w:sz w:val="16"/>
              </w:rPr>
            </w:r>
            <w:r>
              <w:rPr>
                <w:sz w:val="16"/>
              </w:rPr>
              <w:t>13</w:t>
            </w:r>
          </w:p>
        </w:tc>
        <w:tc>
          <w:tcPr>
            <w:tcW w:type="dxa" w:w="3532"/>
          </w:tcPr>
          <w:p>
            <w:r>
              <w:rPr>
                <w:sz w:val="16"/>
              </w:rPr>
            </w:r>
            <w:r>
              <w:rPr>
                <w:sz w:val="16"/>
              </w:rPr>
              <w:t>Certificate pinning</w:t>
            </w:r>
          </w:p>
        </w:tc>
        <w:tc>
          <w:tcPr>
            <w:tcW w:type="dxa" w:w="794"/>
          </w:tcPr>
          <w:p>
            <w:r>
              <w:rPr>
                <w:sz w:val="16"/>
              </w:rPr>
            </w:r>
            <w:r>
              <w:rPr>
                <w:sz w:val="16"/>
              </w:rPr>
              <w:t>N/A</w:t>
            </w:r>
          </w:p>
        </w:tc>
        <w:tc>
          <w:tcPr>
            <w:tcW w:type="dxa" w:w="1508"/>
          </w:tcPr>
          <w:p>
            <w:r>
              <w:rPr>
                <w:sz w:val="16"/>
              </w:rPr>
            </w:r>
            <w:r>
              <w:rPr>
                <w:sz w:val="16"/>
              </w:rPr>
              <w:t>static</w:t>
            </w:r>
          </w:p>
        </w:tc>
        <w:tc>
          <w:tcPr>
            <w:tcW w:type="dxa" w:w="4484"/>
          </w:tcPr>
          <w:p>
            <w:r>
              <w:rPr>
                <w:sz w:val="16"/>
              </w:rPr>
            </w:r>
            <w:r>
              <w:rPr>
                <w:sz w:val="16"/>
              </w:rPr>
              <w:t>Public GitHub endpoints, no secrets sent; pinning not warranted</w:t>
            </w:r>
          </w:p>
        </w:tc>
        <w:tc>
          <w:tcPr>
            <w:tcW w:type="dxa" w:w="1627"/>
          </w:tcPr>
          <w:p>
            <w:r>
              <w:rPr>
                <w:sz w:val="16"/>
              </w:rPr>
            </w:r>
            <w:r>
              <w:rPr>
                <w:sz w:val="16"/>
              </w:rPr>
              <w:t>-</w:t>
            </w:r>
          </w:p>
        </w:tc>
      </w:tr>
      <w:tr>
        <w:tc>
          <w:tcPr>
            <w:tcW w:type="dxa" w:w="1151"/>
          </w:tcPr>
          <w:p>
            <w:r>
              <w:rPr>
                <w:sz w:val="16"/>
              </w:rPr>
            </w:r>
            <w:r>
              <w:rPr>
                <w:sz w:val="16"/>
              </w:rPr>
              <w:t>13</w:t>
            </w:r>
          </w:p>
        </w:tc>
        <w:tc>
          <w:tcPr>
            <w:tcW w:type="dxa" w:w="3532"/>
          </w:tcPr>
          <w:p>
            <w:r>
              <w:rPr>
                <w:sz w:val="16"/>
              </w:rPr>
            </w:r>
            <w:r>
              <w:rPr>
                <w:sz w:val="16"/>
              </w:rPr>
              <w:t>No identifiers/PII in requests</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updater.dart:107 only Accept + User-Agent headers</w:t>
            </w:r>
          </w:p>
        </w:tc>
        <w:tc>
          <w:tcPr>
            <w:tcW w:type="dxa" w:w="1627"/>
          </w:tcPr>
          <w:p>
            <w:r>
              <w:rPr>
                <w:sz w:val="16"/>
              </w:rPr>
            </w:r>
            <w:r>
              <w:rPr>
                <w:sz w:val="16"/>
              </w:rPr>
              <w:t>-</w:t>
            </w:r>
          </w:p>
        </w:tc>
      </w:tr>
      <w:tr>
        <w:tc>
          <w:tcPr>
            <w:tcW w:type="dxa" w:w="1151"/>
          </w:tcPr>
          <w:p>
            <w:r>
              <w:rPr>
                <w:sz w:val="16"/>
              </w:rPr>
            </w:r>
            <w:r>
              <w:rPr>
                <w:sz w:val="16"/>
              </w:rPr>
              <w:t>13</w:t>
            </w:r>
          </w:p>
        </w:tc>
        <w:tc>
          <w:tcPr>
            <w:tcW w:type="dxa" w:w="3532"/>
          </w:tcPr>
          <w:p>
            <w:r>
              <w:rPr>
                <w:sz w:val="16"/>
              </w:rPr>
            </w:r>
            <w:r>
              <w:rPr>
                <w:sz w:val="16"/>
              </w:rPr>
              <w:t>Timeouts on network calls</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updater.dart:109 (12 s), :167 (20 s connect)</w:t>
            </w:r>
          </w:p>
        </w:tc>
        <w:tc>
          <w:tcPr>
            <w:tcW w:type="dxa" w:w="1627"/>
          </w:tcPr>
          <w:p>
            <w:r>
              <w:rPr>
                <w:sz w:val="16"/>
              </w:rPr>
            </w:r>
            <w:r>
              <w:rPr>
                <w:sz w:val="16"/>
              </w:rPr>
              <w:t>MOB-REL-0004 (stream errors)</w:t>
            </w:r>
          </w:p>
        </w:tc>
      </w:tr>
      <w:tr>
        <w:tc>
          <w:tcPr>
            <w:tcW w:type="dxa" w:w="1151"/>
          </w:tcPr>
          <w:p>
            <w:r>
              <w:rPr>
                <w:sz w:val="16"/>
              </w:rPr>
            </w:r>
            <w:r>
              <w:rPr>
                <w:sz w:val="16"/>
              </w:rPr>
              <w:t>14</w:t>
            </w:r>
          </w:p>
        </w:tc>
        <w:tc>
          <w:tcPr>
            <w:tcW w:type="dxa" w:w="3532"/>
          </w:tcPr>
          <w:p>
            <w:r>
              <w:rPr>
                <w:sz w:val="16"/>
              </w:rPr>
            </w:r>
            <w:r>
              <w:rPr>
                <w:sz w:val="16"/>
              </w:rPr>
              <w:t>Update host allow-list</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updater.dart:157-159</w:t>
            </w:r>
          </w:p>
        </w:tc>
        <w:tc>
          <w:tcPr>
            <w:tcW w:type="dxa" w:w="1627"/>
          </w:tcPr>
          <w:p>
            <w:r>
              <w:rPr>
                <w:sz w:val="16"/>
              </w:rPr>
            </w:r>
            <w:r>
              <w:rPr>
                <w:sz w:val="16"/>
              </w:rPr>
              <w:t>-</w:t>
            </w:r>
          </w:p>
        </w:tc>
      </w:tr>
      <w:tr>
        <w:tc>
          <w:tcPr>
            <w:tcW w:type="dxa" w:w="1151"/>
          </w:tcPr>
          <w:p>
            <w:r>
              <w:rPr>
                <w:sz w:val="16"/>
              </w:rPr>
            </w:r>
            <w:r>
              <w:rPr>
                <w:sz w:val="16"/>
              </w:rPr>
              <w:t>14</w:t>
            </w:r>
          </w:p>
        </w:tc>
        <w:tc>
          <w:tcPr>
            <w:tcW w:type="dxa" w:w="3532"/>
          </w:tcPr>
          <w:p>
            <w:r>
              <w:rPr>
                <w:sz w:val="16"/>
              </w:rPr>
            </w:r>
            <w:r>
              <w:rPr>
                <w:sz w:val="16"/>
              </w:rPr>
              <w:t>Update integrity (SHA-256)</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updater.dart:149, 161, 185-190 size-only fallback; re-verified 2026-10-22 at 495b258 (MOB-API-0001 fixed-verified)</w:t>
            </w:r>
          </w:p>
        </w:tc>
        <w:tc>
          <w:tcPr>
            <w:tcW w:type="dxa" w:w="1627"/>
          </w:tcPr>
          <w:p>
            <w:r>
              <w:rPr>
                <w:sz w:val="16"/>
              </w:rPr>
            </w:r>
            <w:r>
              <w:rPr>
                <w:sz w:val="16"/>
              </w:rPr>
              <w:t>MOB-API-0001</w:t>
            </w:r>
          </w:p>
        </w:tc>
      </w:tr>
      <w:tr>
        <w:tc>
          <w:tcPr>
            <w:tcW w:type="dxa" w:w="1151"/>
          </w:tcPr>
          <w:p>
            <w:r>
              <w:rPr>
                <w:sz w:val="16"/>
              </w:rPr>
            </w:r>
            <w:r>
              <w:rPr>
                <w:sz w:val="16"/>
              </w:rPr>
              <w:t>14</w:t>
            </w:r>
          </w:p>
        </w:tc>
        <w:tc>
          <w:tcPr>
            <w:tcW w:type="dxa" w:w="3532"/>
          </w:tcPr>
          <w:p>
            <w:r>
              <w:rPr>
                <w:sz w:val="16"/>
              </w:rPr>
            </w:r>
            <w:r>
              <w:rPr>
                <w:sz w:val="16"/>
              </w:rPr>
              <w:t>Download size limit</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updater.dart:173-177 unbounded; re-verified 2026-10-22 at 495b258 (MOB-API-0001 fixed-verified)</w:t>
            </w:r>
          </w:p>
        </w:tc>
        <w:tc>
          <w:tcPr>
            <w:tcW w:type="dxa" w:w="1627"/>
          </w:tcPr>
          <w:p>
            <w:r>
              <w:rPr>
                <w:sz w:val="16"/>
              </w:rPr>
            </w:r>
            <w:r>
              <w:rPr>
                <w:sz w:val="16"/>
              </w:rPr>
              <w:t>MOB-API-0001</w:t>
            </w:r>
          </w:p>
        </w:tc>
      </w:tr>
      <w:tr>
        <w:tc>
          <w:tcPr>
            <w:tcW w:type="dxa" w:w="1151"/>
          </w:tcPr>
          <w:p>
            <w:r>
              <w:rPr>
                <w:sz w:val="16"/>
              </w:rPr>
            </w:r>
            <w:r>
              <w:rPr>
                <w:sz w:val="16"/>
              </w:rPr>
              <w:t>14</w:t>
            </w:r>
          </w:p>
        </w:tc>
        <w:tc>
          <w:tcPr>
            <w:tcW w:type="dxa" w:w="3532"/>
          </w:tcPr>
          <w:p>
            <w:r>
              <w:rPr>
                <w:sz w:val="16"/>
              </w:rPr>
            </w:r>
            <w:r>
              <w:rPr>
                <w:sz w:val="16"/>
              </w:rPr>
              <w:t>Redirect handling</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package:http follows redirects over TLS to GitHub CDN; initial host checked</w:t>
            </w:r>
          </w:p>
        </w:tc>
        <w:tc>
          <w:tcPr>
            <w:tcW w:type="dxa" w:w="1627"/>
          </w:tcPr>
          <w:p>
            <w:r>
              <w:rPr>
                <w:sz w:val="16"/>
              </w:rPr>
            </w:r>
            <w:r>
              <w:rPr>
                <w:sz w:val="16"/>
              </w:rPr>
              <w:t>-</w:t>
            </w:r>
          </w:p>
        </w:tc>
      </w:tr>
      <w:tr>
        <w:tc>
          <w:tcPr>
            <w:tcW w:type="dxa" w:w="1151"/>
          </w:tcPr>
          <w:p>
            <w:r>
              <w:rPr>
                <w:sz w:val="16"/>
              </w:rPr>
            </w:r>
            <w:r>
              <w:rPr>
                <w:sz w:val="16"/>
              </w:rPr>
              <w:t>14</w:t>
            </w:r>
          </w:p>
        </w:tc>
        <w:tc>
          <w:tcPr>
            <w:tcW w:type="dxa" w:w="3532"/>
          </w:tcPr>
          <w:p>
            <w:r>
              <w:rPr>
                <w:sz w:val="16"/>
              </w:rPr>
            </w:r>
            <w:r>
              <w:rPr>
                <w:sz w:val="16"/>
              </w:rPr>
              <w:t>Downgrade / wrong-signer protection</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updater.dart:58 newer-only; Android installer enforces same signer + versionCode</w:t>
            </w:r>
          </w:p>
        </w:tc>
        <w:tc>
          <w:tcPr>
            <w:tcW w:type="dxa" w:w="1627"/>
          </w:tcPr>
          <w:p>
            <w:r>
              <w:rPr>
                <w:sz w:val="16"/>
              </w:rPr>
            </w:r>
            <w:r>
              <w:rPr>
                <w:sz w:val="16"/>
              </w:rPr>
              <w:t>-</w:t>
            </w:r>
          </w:p>
        </w:tc>
      </w:tr>
      <w:tr>
        <w:tc>
          <w:tcPr>
            <w:tcW w:type="dxa" w:w="1151"/>
          </w:tcPr>
          <w:p>
            <w:r>
              <w:rPr>
                <w:sz w:val="16"/>
              </w:rPr>
            </w:r>
            <w:r>
              <w:rPr>
                <w:sz w:val="16"/>
              </w:rPr>
              <w:t>14</w:t>
            </w:r>
          </w:p>
        </w:tc>
        <w:tc>
          <w:tcPr>
            <w:tcW w:type="dxa" w:w="3532"/>
          </w:tcPr>
          <w:p>
            <w:r>
              <w:rPr>
                <w:sz w:val="16"/>
              </w:rPr>
            </w:r>
            <w:r>
              <w:rPr>
                <w:sz w:val="16"/>
              </w:rPr>
              <w:t>Draft/prerelease excluded</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updater.dart:122-128</w:t>
            </w:r>
          </w:p>
        </w:tc>
        <w:tc>
          <w:tcPr>
            <w:tcW w:type="dxa" w:w="1627"/>
          </w:tcPr>
          <w:p>
            <w:r>
              <w:rPr>
                <w:sz w:val="16"/>
              </w:rPr>
            </w:r>
            <w:r>
              <w:rPr>
                <w:sz w:val="16"/>
              </w:rPr>
              <w:t>-</w:t>
            </w:r>
          </w:p>
        </w:tc>
      </w:tr>
      <w:tr>
        <w:tc>
          <w:tcPr>
            <w:tcW w:type="dxa" w:w="1151"/>
          </w:tcPr>
          <w:p>
            <w:r>
              <w:rPr>
                <w:sz w:val="16"/>
              </w:rPr>
            </w:r>
            <w:r>
              <w:rPr>
                <w:sz w:val="16"/>
              </w:rPr>
              <w:t>14</w:t>
            </w:r>
          </w:p>
        </w:tc>
        <w:tc>
          <w:tcPr>
            <w:tcW w:type="dxa" w:w="3532"/>
          </w:tcPr>
          <w:p>
            <w:r>
              <w:rPr>
                <w:sz w:val="16"/>
              </w:rPr>
            </w:r>
            <w:r>
              <w:rPr>
                <w:sz w:val="16"/>
              </w:rPr>
              <w:t>Rate-limit handling</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updater.dart:114-116</w:t>
            </w:r>
          </w:p>
        </w:tc>
        <w:tc>
          <w:tcPr>
            <w:tcW w:type="dxa" w:w="1627"/>
          </w:tcPr>
          <w:p>
            <w:r>
              <w:rPr>
                <w:sz w:val="16"/>
              </w:rPr>
            </w:r>
            <w:r>
              <w:rPr>
                <w:sz w:val="16"/>
              </w:rPr>
              <w:t>-</w:t>
            </w:r>
          </w:p>
        </w:tc>
      </w:tr>
      <w:tr>
        <w:tc>
          <w:tcPr>
            <w:tcW w:type="dxa" w:w="1151"/>
          </w:tcPr>
          <w:p>
            <w:r>
              <w:rPr>
                <w:sz w:val="16"/>
              </w:rPr>
            </w:r>
            <w:r>
              <w:rPr>
                <w:sz w:val="16"/>
              </w:rPr>
              <w:t>14</w:t>
            </w:r>
          </w:p>
        </w:tc>
        <w:tc>
          <w:tcPr>
            <w:tcW w:type="dxa" w:w="3532"/>
          </w:tcPr>
          <w:p>
            <w:r>
              <w:rPr>
                <w:sz w:val="16"/>
              </w:rPr>
            </w:r>
            <w:r>
              <w:rPr>
                <w:sz w:val="16"/>
              </w:rPr>
              <w:t>Install path (REQUEST_INSTALL_PACKAGES / open_filex)</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updater.dart:197-206; user confirms in system installer</w:t>
            </w:r>
          </w:p>
        </w:tc>
        <w:tc>
          <w:tcPr>
            <w:tcW w:type="dxa" w:w="1627"/>
          </w:tcPr>
          <w:p>
            <w:r>
              <w:rPr>
                <w:sz w:val="16"/>
              </w:rPr>
            </w:r>
            <w:r>
              <w:rPr>
                <w:sz w:val="16"/>
              </w:rPr>
              <w:t>-</w:t>
            </w:r>
          </w:p>
        </w:tc>
      </w:tr>
      <w:tr>
        <w:tc>
          <w:tcPr>
            <w:tcW w:type="dxa" w:w="1151"/>
          </w:tcPr>
          <w:p>
            <w:r>
              <w:rPr>
                <w:sz w:val="16"/>
              </w:rPr>
            </w:r>
            <w:r>
              <w:rPr>
                <w:sz w:val="16"/>
              </w:rPr>
              <w:t>14</w:t>
            </w:r>
          </w:p>
        </w:tc>
        <w:tc>
          <w:tcPr>
            <w:tcW w:type="dxa" w:w="3532"/>
          </w:tcPr>
          <w:p>
            <w:r>
              <w:rPr>
                <w:sz w:val="16"/>
              </w:rPr>
            </w:r>
            <w:r>
              <w:rPr>
                <w:sz w:val="16"/>
              </w:rPr>
              <w:t>Version comparison robustness</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updater.dart:15-35 BigInt parts, pre-release ordering</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vCard reader size cap</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vcard_reader.dart:7,14 (1 MB), field truncation :175</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MECARD size cap</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vcard_reader.dart:79 (8 KB)</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CSV import complexity / size cap</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csv_import.dart:51,71-74; probe 10k rows 105 s; re-verified 2026-10-22 at 495b258 (MOB-SEC-0100 fixed-verified)</w:t>
            </w:r>
          </w:p>
        </w:tc>
        <w:tc>
          <w:tcPr>
            <w:tcW w:type="dxa" w:w="1627"/>
          </w:tcPr>
          <w:p>
            <w:r>
              <w:rPr>
                <w:sz w:val="16"/>
              </w:rPr>
            </w:r>
            <w:r>
              <w:rPr>
                <w:sz w:val="16"/>
              </w:rPr>
              <w:t>MOB-SEC-0100</w:t>
            </w:r>
          </w:p>
        </w:tc>
      </w:tr>
      <w:tr>
        <w:tc>
          <w:tcPr>
            <w:tcW w:type="dxa" w:w="1151"/>
          </w:tcPr>
          <w:p>
            <w:r>
              <w:rPr>
                <w:sz w:val="16"/>
              </w:rPr>
            </w:r>
            <w:r>
              <w:rPr>
                <w:sz w:val="16"/>
              </w:rPr>
              <w:t>CODE</w:t>
            </w:r>
          </w:p>
        </w:tc>
        <w:tc>
          <w:tcPr>
            <w:tcW w:type="dxa" w:w="3532"/>
          </w:tcPr>
          <w:p>
            <w:r>
              <w:rPr>
                <w:sz w:val="16"/>
              </w:rPr>
            </w:r>
            <w:r>
              <w:rPr>
                <w:sz w:val="16"/>
              </w:rPr>
              <w:t>NFC NDEF parsing / link schemes</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ndef.dart:193-197 only http(s)/tel accepted; vCard capped</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QR classification / link warnings</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qr_content.dart:15-32 http(s) only; LinkCheck :82-92 (punycode, IP, shortener, userinfo)</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Backup zip path traversal</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backup.dart:123-124 normalize + isWithin</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Backup zip bomb / size limit</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backup.dart:81,121 full in-memory decode; transfer_screens.dart:289; re-verified 2026-10-22 at 495b258 (MOB-SEC-0102 fixed-verified)</w:t>
            </w:r>
          </w:p>
        </w:tc>
        <w:tc>
          <w:tcPr>
            <w:tcW w:type="dxa" w:w="1627"/>
          </w:tcPr>
          <w:p>
            <w:r>
              <w:rPr>
                <w:sz w:val="16"/>
              </w:rPr>
            </w:r>
            <w:r>
              <w:rPr>
                <w:sz w:val="16"/>
              </w:rPr>
              <w:t>MOB-SEC-0102</w:t>
            </w:r>
          </w:p>
        </w:tc>
      </w:tr>
      <w:tr>
        <w:tc>
          <w:tcPr>
            <w:tcW w:type="dxa" w:w="1151"/>
          </w:tcPr>
          <w:p>
            <w:r>
              <w:rPr>
                <w:sz w:val="16"/>
              </w:rPr>
            </w:r>
            <w:r>
              <w:rPr>
                <w:sz w:val="16"/>
              </w:rPr>
              <w:t>CODE</w:t>
            </w:r>
          </w:p>
        </w:tc>
        <w:tc>
          <w:tcPr>
            <w:tcW w:type="dxa" w:w="3532"/>
          </w:tcPr>
          <w:p>
            <w:r>
              <w:rPr>
                <w:sz w:val="16"/>
              </w:rPr>
            </w:r>
            <w:r>
              <w:rPr>
                <w:sz w:val="16"/>
              </w:rPr>
              <w:t>Backup manifest trust / DB validation</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backup.dart:100-105 vs 121-127; re-verified 2026-10-22 at 495b258 (MOB-SEC-0102 fixed-verified)</w:t>
            </w:r>
          </w:p>
        </w:tc>
        <w:tc>
          <w:tcPr>
            <w:tcW w:type="dxa" w:w="1627"/>
          </w:tcPr>
          <w:p>
            <w:r>
              <w:rPr>
                <w:sz w:val="16"/>
              </w:rPr>
            </w:r>
            <w:r>
              <w:rPr>
                <w:sz w:val="16"/>
              </w:rPr>
              <w:t>MOB-SEC-0102</w:t>
            </w:r>
          </w:p>
        </w:tc>
      </w:tr>
      <w:tr>
        <w:tc>
          <w:tcPr>
            <w:tcW w:type="dxa" w:w="1151"/>
          </w:tcPr>
          <w:p>
            <w:r>
              <w:rPr>
                <w:sz w:val="16"/>
              </w:rPr>
            </w:r>
            <w:r>
              <w:rPr>
                <w:sz w:val="16"/>
              </w:rPr>
              <w:t>CODE</w:t>
            </w:r>
          </w:p>
        </w:tc>
        <w:tc>
          <w:tcPr>
            <w:tcW w:type="dxa" w:w="3532"/>
          </w:tcPr>
          <w:p>
            <w:r>
              <w:rPr>
                <w:sz w:val="16"/>
              </w:rPr>
            </w:r>
            <w:r>
              <w:rPr>
                <w:sz w:val="16"/>
              </w:rPr>
              <w:t>Backup newer-schema refusal</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backup.dart:94-97</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OCR parser ReDoS</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rules.dart:55,60,203; 50k chars 84 s; re-verified 2026-10-22 at 495b258 (MOB-SEC-0101 fixed-verified)</w:t>
            </w:r>
          </w:p>
        </w:tc>
        <w:tc>
          <w:tcPr>
            <w:tcW w:type="dxa" w:w="1627"/>
          </w:tcPr>
          <w:p>
            <w:r>
              <w:rPr>
                <w:sz w:val="16"/>
              </w:rPr>
            </w:r>
            <w:r>
              <w:rPr>
                <w:sz w:val="16"/>
              </w:rPr>
              <w:t>MOB-SEC-0101</w:t>
            </w:r>
          </w:p>
        </w:tc>
      </w:tr>
      <w:tr>
        <w:tc>
          <w:tcPr>
            <w:tcW w:type="dxa" w:w="1151"/>
          </w:tcPr>
          <w:p>
            <w:r>
              <w:rPr>
                <w:sz w:val="16"/>
              </w:rPr>
            </w:r>
            <w:r>
              <w:rPr>
                <w:sz w:val="16"/>
              </w:rPr>
              <w:t>PLATFORM</w:t>
            </w:r>
          </w:p>
        </w:tc>
        <w:tc>
          <w:tcPr>
            <w:tcW w:type="dxa" w:w="3532"/>
          </w:tcPr>
          <w:p>
            <w:r>
              <w:rPr>
                <w:sz w:val="16"/>
              </w:rPr>
            </w:r>
            <w:r>
              <w:rPr>
                <w:sz w:val="16"/>
              </w:rPr>
              <w:t>.vcf intent handler size cap</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MainActivity.kt:65 (1 MB)</w:t>
            </w:r>
          </w:p>
        </w:tc>
        <w:tc>
          <w:tcPr>
            <w:tcW w:type="dxa" w:w="1627"/>
          </w:tcPr>
          <w:p>
            <w:r>
              <w:rPr>
                <w:sz w:val="16"/>
              </w:rPr>
            </w:r>
            <w:r>
              <w:rPr>
                <w:sz w:val="16"/>
              </w:rPr>
              <w:t>-</w:t>
            </w:r>
          </w:p>
        </w:tc>
      </w:tr>
      <w:tr>
        <w:tc>
          <w:tcPr>
            <w:tcW w:type="dxa" w:w="1151"/>
          </w:tcPr>
          <w:p>
            <w:r>
              <w:rPr>
                <w:sz w:val="16"/>
              </w:rPr>
            </w:r>
            <w:r>
              <w:rPr>
                <w:sz w:val="16"/>
              </w:rPr>
              <w:t>PLATFORM</w:t>
            </w:r>
          </w:p>
        </w:tc>
        <w:tc>
          <w:tcPr>
            <w:tcW w:type="dxa" w:w="3532"/>
          </w:tcPr>
          <w:p>
            <w:r>
              <w:rPr>
                <w:sz w:val="16"/>
              </w:rPr>
            </w:r>
            <w:r>
              <w:rPr>
                <w:sz w:val="16"/>
              </w:rPr>
              <w:t>.vcf intent URI scheme check</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MainActivity.kt:49-55; re-verified 2026-10-22 at 495b258 (MOB-SEC-0006 fixed-verified)</w:t>
            </w:r>
          </w:p>
        </w:tc>
        <w:tc>
          <w:tcPr>
            <w:tcW w:type="dxa" w:w="1627"/>
          </w:tcPr>
          <w:p>
            <w:r>
              <w:rPr>
                <w:sz w:val="16"/>
              </w:rPr>
            </w:r>
            <w:r>
              <w:rPr>
                <w:sz w:val="16"/>
              </w:rPr>
              <w:t>MOB-SEC-0006 (G2)</w:t>
            </w:r>
          </w:p>
        </w:tc>
      </w:tr>
      <w:tr>
        <w:tc>
          <w:tcPr>
            <w:tcW w:type="dxa" w:w="1151"/>
          </w:tcPr>
          <w:p>
            <w:r>
              <w:rPr>
                <w:sz w:val="16"/>
              </w:rPr>
            </w:r>
            <w:r>
              <w:rPr>
                <w:sz w:val="16"/>
              </w:rPr>
              <w:t>PLATFORM</w:t>
            </w:r>
          </w:p>
        </w:tc>
        <w:tc>
          <w:tcPr>
            <w:tcW w:type="dxa" w:w="3532"/>
          </w:tcPr>
          <w:p>
            <w:r>
              <w:rPr>
                <w:sz w:val="16"/>
              </w:rPr>
            </w:r>
            <w:r>
              <w:rPr>
                <w:sz w:val="16"/>
              </w:rPr>
              <w:t>url_launcher dangerous schemes (javascript:, intent:, file:)</w:t>
            </w:r>
          </w:p>
        </w:tc>
        <w:tc>
          <w:tcPr>
            <w:tcW w:type="dxa" w:w="794"/>
          </w:tcPr>
          <w:p>
            <w:r>
              <w:rPr>
                <w:sz w:val="16"/>
              </w:rPr>
            </w:r>
            <w:r>
              <w:rPr>
                <w:sz w:val="16"/>
              </w:rPr>
              <w:t>PASS</w:t>
            </w:r>
          </w:p>
        </w:tc>
        <w:tc>
          <w:tcPr>
            <w:tcW w:type="dxa" w:w="1508"/>
          </w:tcPr>
          <w:p>
            <w:r>
              <w:rPr>
                <w:sz w:val="16"/>
              </w:rPr>
            </w:r>
            <w:r>
              <w:rPr>
                <w:sz w:val="16"/>
              </w:rPr>
              <w:t>static+test</w:t>
            </w:r>
          </w:p>
        </w:tc>
        <w:tc>
          <w:tcPr>
            <w:tcW w:type="dxa" w:w="4484"/>
          </w:tcPr>
          <w:p>
            <w:r>
              <w:rPr>
                <w:sz w:val="16"/>
              </w:rPr>
            </w:r>
            <w:r>
              <w:rPr>
                <w:sz w:val="16"/>
              </w:rPr>
              <w:t>link_launcher.dart:45-48 forces https://; tel/sms sanitised :50; external app mode</w:t>
            </w:r>
          </w:p>
        </w:tc>
        <w:tc>
          <w:tcPr>
            <w:tcW w:type="dxa" w:w="1627"/>
          </w:tcPr>
          <w:p>
            <w:r>
              <w:rPr>
                <w:sz w:val="16"/>
              </w:rPr>
            </w:r>
            <w:r>
              <w:rPr>
                <w:sz w:val="16"/>
              </w:rPr>
              <w:t>-</w:t>
            </w:r>
          </w:p>
        </w:tc>
      </w:tr>
      <w:tr>
        <w:tc>
          <w:tcPr>
            <w:tcW w:type="dxa" w:w="1151"/>
          </w:tcPr>
          <w:p>
            <w:r>
              <w:rPr>
                <w:sz w:val="16"/>
              </w:rPr>
            </w:r>
            <w:r>
              <w:rPr>
                <w:sz w:val="16"/>
              </w:rPr>
              <w:t>PLATFORM</w:t>
            </w:r>
          </w:p>
        </w:tc>
        <w:tc>
          <w:tcPr>
            <w:tcW w:type="dxa" w:w="3532"/>
          </w:tcPr>
          <w:p>
            <w:r>
              <w:rPr>
                <w:sz w:val="16"/>
              </w:rPr>
            </w:r>
            <w:r>
              <w:rPr>
                <w:sz w:val="16"/>
              </w:rPr>
              <w:t>url_launcher malformed input handling</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FormatException outside try; re-verified 2026-10-22 at 495b258 (MOB-SEC-0103 fixed-verified)</w:t>
            </w:r>
          </w:p>
        </w:tc>
        <w:tc>
          <w:tcPr>
            <w:tcW w:type="dxa" w:w="1627"/>
          </w:tcPr>
          <w:p>
            <w:r>
              <w:rPr>
                <w:sz w:val="16"/>
              </w:rPr>
            </w:r>
            <w:r>
              <w:rPr>
                <w:sz w:val="16"/>
              </w:rPr>
              <w:t>MOB-SEC-0103</w:t>
            </w:r>
          </w:p>
        </w:tc>
      </w:tr>
      <w:tr>
        <w:tc>
          <w:tcPr>
            <w:tcW w:type="dxa" w:w="1151"/>
          </w:tcPr>
          <w:p>
            <w:r>
              <w:rPr>
                <w:sz w:val="16"/>
              </w:rPr>
            </w:r>
            <w:r>
              <w:rPr>
                <w:sz w:val="16"/>
              </w:rPr>
              <w:t>PLATFORM</w:t>
            </w:r>
          </w:p>
        </w:tc>
        <w:tc>
          <w:tcPr>
            <w:tcW w:type="dxa" w:w="3532"/>
          </w:tcPr>
          <w:p>
            <w:r>
              <w:rPr>
                <w:sz w:val="16"/>
              </w:rPr>
            </w:r>
            <w:r>
              <w:rPr>
                <w:sz w:val="16"/>
              </w:rPr>
              <w:t>Deep links</w:t>
            </w:r>
          </w:p>
        </w:tc>
        <w:tc>
          <w:tcPr>
            <w:tcW w:type="dxa" w:w="794"/>
          </w:tcPr>
          <w:p>
            <w:r>
              <w:rPr>
                <w:sz w:val="16"/>
              </w:rPr>
            </w:r>
            <w:r>
              <w:rPr>
                <w:sz w:val="16"/>
              </w:rPr>
              <w:t>N/A</w:t>
            </w:r>
          </w:p>
        </w:tc>
        <w:tc>
          <w:tcPr>
            <w:tcW w:type="dxa" w:w="1508"/>
          </w:tcPr>
          <w:p>
            <w:r>
              <w:rPr>
                <w:sz w:val="16"/>
              </w:rPr>
            </w:r>
            <w:r>
              <w:rPr>
                <w:sz w:val="16"/>
              </w:rPr>
              <w:t>artifact</w:t>
            </w:r>
          </w:p>
        </w:tc>
        <w:tc>
          <w:tcPr>
            <w:tcW w:type="dxa" w:w="4484"/>
          </w:tcPr>
          <w:p>
            <w:r>
              <w:rPr>
                <w:sz w:val="16"/>
              </w:rPr>
            </w:r>
            <w:r>
              <w:rPr>
                <w:sz w:val="16"/>
              </w:rPr>
              <w:t>flutter_deeplinking_enabled=false (Appendix A)</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SQL injection in raw customSelect/customStatement</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 xml:space="preserve">contacts_repository.dart:21-40 bound vars; FTS via ftsQuery + </w:t>
            </w:r>
            <w:r>
              <w:rPr>
                <w:rFonts w:ascii="Consolas" w:hAnsi="Consolas"/>
                <w:sz w:val="16"/>
              </w:rPr>
              <w:t>?</w:t>
            </w:r>
            <w:r>
              <w:rPr>
                <w:sz w:val="16"/>
              </w:rPr>
              <w:t xml:space="preserve">; duplicates_repository.dart:295 </w:t>
            </w:r>
            <w:r>
              <w:rPr>
                <w:rFonts w:ascii="Consolas" w:hAnsi="Consolas"/>
                <w:sz w:val="16"/>
              </w:rPr>
              <w:t>$table</w:t>
            </w:r>
            <w:r>
              <w:rPr>
                <w:sz w:val="16"/>
              </w:rPr>
              <w:t xml:space="preserve"> from code constants only</w:t>
            </w:r>
          </w:p>
        </w:tc>
        <w:tc>
          <w:tcPr>
            <w:tcW w:type="dxa" w:w="1627"/>
          </w:tcPr>
          <w:p>
            <w:r>
              <w:rPr>
                <w:sz w:val="16"/>
              </w:rPr>
            </w:r>
            <w:r>
              <w:rPr>
                <w:sz w:val="16"/>
              </w:rPr>
              <w:t>-</w:t>
            </w:r>
          </w:p>
        </w:tc>
      </w:tr>
      <w:tr>
        <w:tc>
          <w:tcPr>
            <w:tcW w:type="dxa" w:w="1151"/>
          </w:tcPr>
          <w:p>
            <w:r>
              <w:rPr>
                <w:sz w:val="16"/>
              </w:rPr>
            </w:r>
            <w:r>
              <w:rPr>
                <w:sz w:val="16"/>
              </w:rPr>
              <w:t>CODE</w:t>
            </w:r>
          </w:p>
        </w:tc>
        <w:tc>
          <w:tcPr>
            <w:tcW w:type="dxa" w:w="3532"/>
          </w:tcPr>
          <w:p>
            <w:r>
              <w:rPr>
                <w:sz w:val="16"/>
              </w:rPr>
            </w:r>
            <w:r>
              <w:rPr>
                <w:sz w:val="16"/>
              </w:rPr>
              <w:t>Notification payload trust</w:t>
            </w:r>
          </w:p>
        </w:tc>
        <w:tc>
          <w:tcPr>
            <w:tcW w:type="dxa" w:w="794"/>
          </w:tcPr>
          <w:p>
            <w:r>
              <w:rPr>
                <w:sz w:val="16"/>
              </w:rPr>
            </w:r>
            <w:r>
              <w:rPr>
                <w:sz w:val="16"/>
              </w:rPr>
              <w:t>PASS</w:t>
            </w:r>
          </w:p>
        </w:tc>
        <w:tc>
          <w:tcPr>
            <w:tcW w:type="dxa" w:w="1508"/>
          </w:tcPr>
          <w:p>
            <w:r>
              <w:rPr>
                <w:sz w:val="16"/>
              </w:rPr>
            </w:r>
            <w:r>
              <w:rPr>
                <w:sz w:val="16"/>
              </w:rPr>
              <w:t>static</w:t>
            </w:r>
          </w:p>
        </w:tc>
        <w:tc>
          <w:tcPr>
            <w:tcW w:type="dxa" w:w="4484"/>
          </w:tcPr>
          <w:p>
            <w:r>
              <w:rPr>
                <w:sz w:val="16"/>
              </w:rPr>
            </w:r>
            <w:r>
              <w:rPr>
                <w:sz w:val="16"/>
              </w:rPr>
              <w:t>payload = person id routed to /contact/&lt;id&gt; (Appendix A); unknown id shows nothing</w:t>
            </w:r>
          </w:p>
        </w:tc>
        <w:tc>
          <w:tcPr>
            <w:tcW w:type="dxa" w:w="1627"/>
          </w:tcPr>
          <w:p>
            <w:r>
              <w:rPr>
                <w:sz w:val="16"/>
              </w:rPr>
            </w:r>
            <w:r>
              <w:rPr>
                <w:sz w:val="16"/>
              </w:rPr>
              <w:t>-</w:t>
            </w:r>
          </w:p>
        </w:tc>
      </w:tr>
    </w:tbl>
    <w:p/>
    <w:p>
      <w:r>
        <w:t>Counts: PASS 22, PARTIAL 3, FAIL 5 (one is G2's MOB-SEC-0006), N/A 2. Total 32. No WebSearch used.</w:t>
      </w:r>
    </w:p>
    <w:p>
      <w:pPr>
        <w:pStyle w:val="Heading2"/>
      </w:pPr>
      <w:r>
        <w:t>G4-privacy</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913"/>
            <w:shd w:val="clear" w:color="auto" w:fill="D9D9D9"/>
          </w:tcPr>
          <w:p>
            <w:r>
              <w:rPr>
                <w:b/>
                <w:sz w:val="16"/>
              </w:rPr>
            </w:r>
            <w:r>
              <w:rPr>
                <w:b/>
                <w:sz w:val="16"/>
              </w:rPr>
              <w:t>Domain</w:t>
            </w:r>
          </w:p>
        </w:tc>
        <w:tc>
          <w:tcPr>
            <w:tcW w:type="dxa" w:w="3056"/>
            <w:shd w:val="clear" w:color="auto" w:fill="D9D9D9"/>
          </w:tcPr>
          <w:p>
            <w:r>
              <w:rPr>
                <w:b/>
                <w:sz w:val="16"/>
              </w:rPr>
            </w:r>
            <w:r>
              <w:rPr>
                <w:b/>
                <w:sz w:val="16"/>
              </w:rPr>
              <w:t>Control</w:t>
            </w:r>
          </w:p>
        </w:tc>
        <w:tc>
          <w:tcPr>
            <w:tcW w:type="dxa" w:w="1270"/>
            <w:shd w:val="clear" w:color="auto" w:fill="D9D9D9"/>
          </w:tcPr>
          <w:p>
            <w:r>
              <w:rPr>
                <w:b/>
                <w:sz w:val="16"/>
              </w:rPr>
            </w:r>
            <w:r>
              <w:rPr>
                <w:b/>
                <w:sz w:val="16"/>
              </w:rPr>
              <w:t>State</w:t>
            </w:r>
          </w:p>
        </w:tc>
        <w:tc>
          <w:tcPr>
            <w:tcW w:type="dxa" w:w="1151"/>
            <w:shd w:val="clear" w:color="auto" w:fill="D9D9D9"/>
          </w:tcPr>
          <w:p>
            <w:r>
              <w:rPr>
                <w:b/>
                <w:sz w:val="16"/>
              </w:rPr>
            </w:r>
            <w:r>
              <w:rPr>
                <w:b/>
                <w:sz w:val="16"/>
              </w:rPr>
              <w:t>Basis</w:t>
            </w:r>
          </w:p>
        </w:tc>
        <w:tc>
          <w:tcPr>
            <w:tcW w:type="dxa" w:w="5080"/>
            <w:shd w:val="clear" w:color="auto" w:fill="D9D9D9"/>
          </w:tcPr>
          <w:p>
            <w:r>
              <w:rPr>
                <w:b/>
                <w:sz w:val="16"/>
              </w:rPr>
            </w:r>
            <w:r>
              <w:rPr>
                <w:b/>
                <w:sz w:val="16"/>
              </w:rPr>
              <w:t>Evidence</w:t>
            </w:r>
          </w:p>
        </w:tc>
        <w:tc>
          <w:tcPr>
            <w:tcW w:type="dxa" w:w="1984"/>
            <w:shd w:val="clear" w:color="auto" w:fill="D9D9D9"/>
          </w:tcPr>
          <w:p>
            <w:r>
              <w:rPr>
                <w:b/>
                <w:sz w:val="16"/>
              </w:rPr>
            </w:r>
            <w:r>
              <w:rPr>
                <w:b/>
                <w:sz w:val="16"/>
              </w:rPr>
              <w:t>Finding</w:t>
            </w:r>
          </w:p>
        </w:tc>
      </w:tr>
      <w:tr>
        <w:tc>
          <w:tcPr>
            <w:tcW w:type="dxa" w:w="913"/>
          </w:tcPr>
          <w:p>
            <w:r>
              <w:rPr>
                <w:sz w:val="16"/>
              </w:rPr>
            </w:r>
            <w:r>
              <w:rPr>
                <w:sz w:val="16"/>
              </w:rPr>
              <w:t>16</w:t>
            </w:r>
          </w:p>
        </w:tc>
        <w:tc>
          <w:tcPr>
            <w:tcW w:type="dxa" w:w="3056"/>
          </w:tcPr>
          <w:p>
            <w:r>
              <w:rPr>
                <w:sz w:val="16"/>
              </w:rPr>
            </w:r>
            <w:r>
              <w:rPr>
                <w:sz w:val="16"/>
              </w:rPr>
              <w:t>Data-flow inventory built (every data class)</w:t>
            </w:r>
          </w:p>
        </w:tc>
        <w:tc>
          <w:tcPr>
            <w:tcW w:type="dxa" w:w="1270"/>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audit/B-inventories.md</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No account; account deletion requirement</w:t>
            </w:r>
          </w:p>
        </w:tc>
        <w:tc>
          <w:tcPr>
            <w:tcW w:type="dxa" w:w="1270"/>
          </w:tcPr>
          <w:p>
            <w:r>
              <w:rPr>
                <w:sz w:val="16"/>
              </w:rPr>
            </w:r>
            <w:r>
              <w:rPr>
                <w:sz w:val="16"/>
              </w:rPr>
              <w:t>N/A</w:t>
            </w:r>
          </w:p>
        </w:tc>
        <w:tc>
          <w:tcPr>
            <w:tcW w:type="dxa" w:w="1151"/>
          </w:tcPr>
          <w:p>
            <w:r>
              <w:rPr>
                <w:sz w:val="16"/>
              </w:rPr>
            </w:r>
            <w:r>
              <w:rPr>
                <w:sz w:val="16"/>
              </w:rPr>
              <w:t>static</w:t>
            </w:r>
          </w:p>
        </w:tc>
        <w:tc>
          <w:tcPr>
            <w:tcW w:type="dxa" w:w="5080"/>
          </w:tcPr>
          <w:p>
            <w:r>
              <w:rPr>
                <w:sz w:val="16"/>
              </w:rPr>
            </w:r>
            <w:r>
              <w:rPr>
                <w:sz w:val="16"/>
              </w:rPr>
              <w:t>A-scope: no auth</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No ads / analytics / crash SDK</w:t>
            </w:r>
          </w:p>
        </w:tc>
        <w:tc>
          <w:tcPr>
            <w:tcW w:type="dxa" w:w="1270"/>
          </w:tcPr>
          <w:p>
            <w:r>
              <w:rPr>
                <w:sz w:val="16"/>
              </w:rPr>
            </w:r>
            <w:r>
              <w:rPr>
                <w:sz w:val="16"/>
              </w:rPr>
              <w:t>PASS-WARN</w:t>
            </w:r>
          </w:p>
        </w:tc>
        <w:tc>
          <w:tcPr>
            <w:tcW w:type="dxa" w:w="1151"/>
          </w:tcPr>
          <w:p>
            <w:r>
              <w:rPr>
                <w:sz w:val="16"/>
              </w:rPr>
            </w:r>
            <w:r>
              <w:rPr>
                <w:sz w:val="16"/>
              </w:rPr>
              <w:t>artifact</w:t>
            </w:r>
          </w:p>
        </w:tc>
        <w:tc>
          <w:tcPr>
            <w:tcW w:type="dxa" w:w="5080"/>
          </w:tcPr>
          <w:p>
            <w:r>
              <w:rPr>
                <w:sz w:val="16"/>
              </w:rPr>
            </w:r>
            <w:r>
              <w:rPr>
                <w:sz w:val="16"/>
              </w:rPr>
              <w:t>pubspec.lock clean; ML Kit datatransport present ; 2026-10-22: CCT backend registration removed from merged manifest (dormant classes remain), OCR works [runtime]</w:t>
            </w:r>
          </w:p>
        </w:tc>
        <w:tc>
          <w:tcPr>
            <w:tcW w:type="dxa" w:w="1984"/>
          </w:tcPr>
          <w:p>
            <w:r>
              <w:rPr>
                <w:sz w:val="16"/>
              </w:rPr>
            </w:r>
            <w:r>
              <w:rPr>
                <w:sz w:val="16"/>
              </w:rPr>
              <w:t>MOB-PRV-0001</w:t>
            </w:r>
          </w:p>
        </w:tc>
      </w:tr>
      <w:tr>
        <w:tc>
          <w:tcPr>
            <w:tcW w:type="dxa" w:w="913"/>
          </w:tcPr>
          <w:p>
            <w:r>
              <w:rPr>
                <w:sz w:val="16"/>
              </w:rPr>
            </w:r>
            <w:r>
              <w:rPr>
                <w:sz w:val="16"/>
              </w:rPr>
              <w:t>16</w:t>
            </w:r>
          </w:p>
        </w:tc>
        <w:tc>
          <w:tcPr>
            <w:tcW w:type="dxa" w:w="3056"/>
          </w:tcPr>
          <w:p>
            <w:r>
              <w:rPr>
                <w:sz w:val="16"/>
              </w:rPr>
            </w:r>
            <w:r>
              <w:rPr>
                <w:sz w:val="16"/>
              </w:rPr>
              <w:t>Declared vs actual network use (README, Settings)</w:t>
            </w:r>
          </w:p>
        </w:tc>
        <w:tc>
          <w:tcPr>
            <w:tcW w:type="dxa" w:w="1270"/>
          </w:tcPr>
          <w:p>
            <w:r>
              <w:rPr>
                <w:sz w:val="16"/>
              </w:rPr>
            </w:r>
            <w:r>
              <w:rPr>
                <w:sz w:val="16"/>
              </w:rPr>
              <w:t>PASS-WARN</w:t>
            </w:r>
          </w:p>
        </w:tc>
        <w:tc>
          <w:tcPr>
            <w:tcW w:type="dxa" w:w="1151"/>
          </w:tcPr>
          <w:p>
            <w:r>
              <w:rPr>
                <w:sz w:val="16"/>
              </w:rPr>
            </w:r>
            <w:r>
              <w:rPr>
                <w:sz w:val="16"/>
              </w:rPr>
              <w:t>artifact</w:t>
            </w:r>
          </w:p>
        </w:tc>
        <w:tc>
          <w:tcPr>
            <w:tcW w:type="dxa" w:w="5080"/>
          </w:tcPr>
          <w:p>
            <w:r>
              <w:rPr>
                <w:sz w:val="16"/>
              </w:rPr>
            </w:r>
            <w:r>
              <w:rPr>
                <w:sz w:val="16"/>
              </w:rPr>
              <w:t>README.md:50-53; settings_screen.dart:161,186 ; 2026-10-22: with the CCT backend removed the "only online for updates" claim holds; no network capture taken</w:t>
            </w:r>
          </w:p>
        </w:tc>
        <w:tc>
          <w:tcPr>
            <w:tcW w:type="dxa" w:w="1984"/>
          </w:tcPr>
          <w:p>
            <w:r>
              <w:rPr>
                <w:sz w:val="16"/>
              </w:rPr>
            </w:r>
            <w:r>
              <w:rPr>
                <w:sz w:val="16"/>
              </w:rPr>
              <w:t>MOB-PRV-0001</w:t>
            </w:r>
          </w:p>
        </w:tc>
      </w:tr>
      <w:tr>
        <w:tc>
          <w:tcPr>
            <w:tcW w:type="dxa" w:w="913"/>
          </w:tcPr>
          <w:p>
            <w:r>
              <w:rPr>
                <w:sz w:val="16"/>
              </w:rPr>
            </w:r>
            <w:r>
              <w:rPr>
                <w:sz w:val="16"/>
              </w:rPr>
              <w:t>16</w:t>
            </w:r>
          </w:p>
        </w:tc>
        <w:tc>
          <w:tcPr>
            <w:tcW w:type="dxa" w:w="3056"/>
          </w:tcPr>
          <w:p>
            <w:r>
              <w:rPr>
                <w:sz w:val="16"/>
              </w:rPr>
            </w:r>
            <w:r>
              <w:rPr>
                <w:sz w:val="16"/>
              </w:rPr>
              <w:t>Card photos stored without EXIF</w:t>
            </w:r>
          </w:p>
        </w:tc>
        <w:tc>
          <w:tcPr>
            <w:tcW w:type="dxa" w:w="1270"/>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card_detector.dart:168-174; image_store.dart:7-9; pickMultiImage(requestFullMetadata:false) scan_screen.dart:294</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Temp/capture files removed</w:t>
            </w:r>
          </w:p>
        </w:tc>
        <w:tc>
          <w:tcPr>
            <w:tcW w:type="dxa" w:w="1270"/>
          </w:tcPr>
          <w:p>
            <w:r>
              <w:rPr>
                <w:sz w:val="16"/>
              </w:rPr>
            </w:r>
            <w:r>
              <w:rPr>
                <w:sz w:val="16"/>
              </w:rPr>
              <w:t>PASS-WARN</w:t>
            </w:r>
          </w:p>
        </w:tc>
        <w:tc>
          <w:tcPr>
            <w:tcW w:type="dxa" w:w="1151"/>
          </w:tcPr>
          <w:p>
            <w:r>
              <w:rPr>
                <w:sz w:val="16"/>
              </w:rPr>
            </w:r>
            <w:r>
              <w:rPr>
                <w:sz w:val="16"/>
              </w:rPr>
              <w:t>static</w:t>
            </w:r>
          </w:p>
        </w:tc>
        <w:tc>
          <w:tcPr>
            <w:tcW w:type="dxa" w:w="5080"/>
          </w:tcPr>
          <w:p>
            <w:r>
              <w:rPr>
                <w:sz w:val="16"/>
              </w:rPr>
            </w:r>
            <w:r>
              <w:rPr>
                <w:sz w:val="16"/>
              </w:rPr>
              <w:t>scan_screen.dart:252-253; scan_pipeline.dart:200,221 delete OCR temps; backup.dart:44 deletes VACUUM temp; re-verified 2026-10-22 at 495b258 (MOB-SEC-0003 fixed-verified)</w:t>
            </w:r>
          </w:p>
        </w:tc>
        <w:tc>
          <w:tcPr>
            <w:tcW w:type="dxa" w:w="1984"/>
          </w:tcPr>
          <w:p>
            <w:r>
              <w:rPr>
                <w:sz w:val="16"/>
              </w:rPr>
            </w:r>
            <w:r>
              <w:rPr>
                <w:sz w:val="16"/>
              </w:rPr>
              <w:t>MOB-SEC-0003</w:t>
            </w:r>
          </w:p>
        </w:tc>
      </w:tr>
      <w:tr>
        <w:tc>
          <w:tcPr>
            <w:tcW w:type="dxa" w:w="913"/>
          </w:tcPr>
          <w:p>
            <w:r>
              <w:rPr>
                <w:sz w:val="16"/>
              </w:rPr>
            </w:r>
            <w:r>
              <w:rPr>
                <w:sz w:val="16"/>
              </w:rPr>
              <w:t>16</w:t>
            </w:r>
          </w:p>
        </w:tc>
        <w:tc>
          <w:tcPr>
            <w:tcW w:type="dxa" w:w="3056"/>
          </w:tcPr>
          <w:p>
            <w:r>
              <w:rPr>
                <w:sz w:val="16"/>
              </w:rPr>
            </w:r>
            <w:r>
              <w:rPr>
                <w:sz w:val="16"/>
              </w:rPr>
              <w:t>Contact delete removes personal data</w:t>
            </w:r>
          </w:p>
        </w:tc>
        <w:tc>
          <w:tcPr>
            <w:tcW w:type="dxa" w:w="1270"/>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contacts_repository.dart:343-346; database.dart:61-67; re-verified 2026-10-22 at 495b258 (MOB-PRV-0002 fixed-verified)</w:t>
            </w:r>
          </w:p>
        </w:tc>
        <w:tc>
          <w:tcPr>
            <w:tcW w:type="dxa" w:w="1984"/>
          </w:tcPr>
          <w:p>
            <w:r>
              <w:rPr>
                <w:sz w:val="16"/>
              </w:rPr>
            </w:r>
            <w:r>
              <w:rPr>
                <w:sz w:val="16"/>
              </w:rPr>
              <w:t>MOB-PRV-0002</w:t>
            </w:r>
          </w:p>
        </w:tc>
      </w:tr>
      <w:tr>
        <w:tc>
          <w:tcPr>
            <w:tcW w:type="dxa" w:w="913"/>
          </w:tcPr>
          <w:p>
            <w:r>
              <w:rPr>
                <w:sz w:val="16"/>
              </w:rPr>
            </w:r>
            <w:r>
              <w:rPr>
                <w:sz w:val="16"/>
              </w:rPr>
              <w:t>16</w:t>
            </w:r>
          </w:p>
        </w:tc>
        <w:tc>
          <w:tcPr>
            <w:tcW w:type="dxa" w:w="3056"/>
          </w:tcPr>
          <w:p>
            <w:r>
              <w:rPr>
                <w:sz w:val="16"/>
              </w:rPr>
            </w:r>
            <w:r>
              <w:rPr>
                <w:sz w:val="16"/>
              </w:rPr>
              <w:t>Card images deleted with card (queue)</w:t>
            </w:r>
          </w:p>
        </w:tc>
        <w:tc>
          <w:tcPr>
            <w:tcW w:type="dxa" w:w="1270"/>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card_queue_repository.dart:121-129 (images yes, logo no); re-verified 2026-10-22 at 495b258 (MOB-PRV-0002 fixed-verified)</w:t>
            </w:r>
          </w:p>
        </w:tc>
        <w:tc>
          <w:tcPr>
            <w:tcW w:type="dxa" w:w="1984"/>
          </w:tcPr>
          <w:p>
            <w:r>
              <w:rPr>
                <w:sz w:val="16"/>
              </w:rPr>
            </w:r>
            <w:r>
              <w:rPr>
                <w:sz w:val="16"/>
              </w:rPr>
              <w:t>MOB-PRV-0002</w:t>
            </w:r>
          </w:p>
        </w:tc>
      </w:tr>
      <w:tr>
        <w:tc>
          <w:tcPr>
            <w:tcW w:type="dxa" w:w="913"/>
          </w:tcPr>
          <w:p>
            <w:r>
              <w:rPr>
                <w:sz w:val="16"/>
              </w:rPr>
            </w:r>
            <w:r>
              <w:rPr>
                <w:sz w:val="16"/>
              </w:rPr>
              <w:t>16</w:t>
            </w:r>
          </w:p>
        </w:tc>
        <w:tc>
          <w:tcPr>
            <w:tcW w:type="dxa" w:w="3056"/>
          </w:tcPr>
          <w:p>
            <w:r>
              <w:rPr>
                <w:sz w:val="16"/>
              </w:rPr>
            </w:r>
            <w:r>
              <w:rPr>
                <w:sz w:val="16"/>
              </w:rPr>
              <w:t>Backups exclude deleted data</w:t>
            </w:r>
          </w:p>
        </w:tc>
        <w:tc>
          <w:tcPr>
            <w:tcW w:type="dxa" w:w="1270"/>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backup.dart:42 VACUUM INTO; re-verified 2026-10-22 at 495b258 (MOB-PRV-0002 fixed-verified)</w:t>
            </w:r>
          </w:p>
        </w:tc>
        <w:tc>
          <w:tcPr>
            <w:tcW w:type="dxa" w:w="1984"/>
          </w:tcPr>
          <w:p>
            <w:r>
              <w:rPr>
                <w:sz w:val="16"/>
              </w:rPr>
            </w:r>
            <w:r>
              <w:rPr>
                <w:sz w:val="16"/>
              </w:rPr>
              <w:t>MOB-PRV-0002</w:t>
            </w:r>
          </w:p>
        </w:tc>
      </w:tr>
      <w:tr>
        <w:tc>
          <w:tcPr>
            <w:tcW w:type="dxa" w:w="913"/>
          </w:tcPr>
          <w:p>
            <w:r>
              <w:rPr>
                <w:sz w:val="16"/>
              </w:rPr>
            </w:r>
            <w:r>
              <w:rPr>
                <w:sz w:val="16"/>
              </w:rPr>
              <w:t>16</w:t>
            </w:r>
          </w:p>
        </w:tc>
        <w:tc>
          <w:tcPr>
            <w:tcW w:type="dxa" w:w="3056"/>
          </w:tcPr>
          <w:p>
            <w:r>
              <w:rPr>
                <w:sz w:val="16"/>
              </w:rPr>
            </w:r>
            <w:r>
              <w:rPr>
                <w:sz w:val="16"/>
              </w:rPr>
              <w:t>Exports exclude deleted data</w:t>
            </w:r>
          </w:p>
        </w:tc>
        <w:tc>
          <w:tcPr>
            <w:tcW w:type="dxa" w:w="1270"/>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transfer_repository.dart:82</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Auto backups bounded retention</w:t>
            </w:r>
          </w:p>
        </w:tc>
        <w:tc>
          <w:tcPr>
            <w:tcW w:type="dxa" w:w="1270"/>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backup.dart:136-155 keep=4</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before_restore fallback retention</w:t>
            </w:r>
          </w:p>
        </w:tc>
        <w:tc>
          <w:tcPr>
            <w:tcW w:type="dxa" w:w="1270"/>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backup.dart:168-186; re-verified 2026-10-22 at 495b258 (MOB-PRV-0003 fixed-verified)</w:t>
            </w:r>
          </w:p>
        </w:tc>
        <w:tc>
          <w:tcPr>
            <w:tcW w:type="dxa" w:w="1984"/>
          </w:tcPr>
          <w:p>
            <w:r>
              <w:rPr>
                <w:sz w:val="16"/>
              </w:rPr>
            </w:r>
            <w:r>
              <w:rPr>
                <w:sz w:val="16"/>
              </w:rPr>
              <w:t>MOB-PRV-0003</w:t>
            </w:r>
          </w:p>
        </w:tc>
      </w:tr>
      <w:tr>
        <w:tc>
          <w:tcPr>
            <w:tcW w:type="dxa" w:w="913"/>
          </w:tcPr>
          <w:p>
            <w:r>
              <w:rPr>
                <w:sz w:val="16"/>
              </w:rPr>
            </w:r>
            <w:r>
              <w:rPr>
                <w:sz w:val="16"/>
              </w:rPr>
              <w:t>16</w:t>
            </w:r>
          </w:p>
        </w:tc>
        <w:tc>
          <w:tcPr>
            <w:tcW w:type="dxa" w:w="3056"/>
          </w:tcPr>
          <w:p>
            <w:r>
              <w:rPr>
                <w:sz w:val="16"/>
              </w:rPr>
            </w:r>
            <w:r>
              <w:rPr>
                <w:sz w:val="16"/>
              </w:rPr>
              <w:t>OS cloud backup scope declared</w:t>
            </w:r>
          </w:p>
        </w:tc>
        <w:tc>
          <w:tcPr>
            <w:tcW w:type="dxa" w:w="1270"/>
          </w:tcPr>
          <w:p>
            <w:r>
              <w:rPr>
                <w:sz w:val="16"/>
              </w:rPr>
            </w:r>
            <w:r>
              <w:rPr>
                <w:sz w:val="16"/>
              </w:rPr>
              <w:t>PASS</w:t>
            </w:r>
          </w:p>
        </w:tc>
        <w:tc>
          <w:tcPr>
            <w:tcW w:type="dxa" w:w="1151"/>
          </w:tcPr>
          <w:p>
            <w:r>
              <w:rPr>
                <w:sz w:val="16"/>
              </w:rPr>
            </w:r>
            <w:r>
              <w:rPr>
                <w:sz w:val="16"/>
              </w:rPr>
              <w:t>artifact</w:t>
            </w:r>
          </w:p>
        </w:tc>
        <w:tc>
          <w:tcPr>
            <w:tcW w:type="dxa" w:w="5080"/>
          </w:tcPr>
          <w:p>
            <w:r>
              <w:rPr>
                <w:sz w:val="16"/>
              </w:rPr>
            </w:r>
            <w:r>
              <w:rPr>
                <w:sz w:val="16"/>
              </w:rPr>
              <w:t>manifest-xmltree.txt line=101 no allowBackup; re-verified 2026-10-22 at 495b258 (MOB-SEC-0001, MOB-SEC-0001 fixed-verified)</w:t>
            </w:r>
          </w:p>
        </w:tc>
        <w:tc>
          <w:tcPr>
            <w:tcW w:type="dxa" w:w="1984"/>
          </w:tcPr>
          <w:p>
            <w:r>
              <w:rPr>
                <w:sz w:val="16"/>
              </w:rPr>
            </w:r>
            <w:r>
              <w:rPr>
                <w:sz w:val="16"/>
              </w:rPr>
              <w:t>MOB-AND-0001, MOB-SEC-0001</w:t>
            </w:r>
          </w:p>
        </w:tc>
      </w:tr>
      <w:tr>
        <w:tc>
          <w:tcPr>
            <w:tcW w:type="dxa" w:w="913"/>
          </w:tcPr>
          <w:p>
            <w:r>
              <w:rPr>
                <w:sz w:val="16"/>
              </w:rPr>
            </w:r>
            <w:r>
              <w:rPr>
                <w:sz w:val="16"/>
              </w:rPr>
              <w:t>16</w:t>
            </w:r>
          </w:p>
        </w:tc>
        <w:tc>
          <w:tcPr>
            <w:tcW w:type="dxa" w:w="3056"/>
          </w:tcPr>
          <w:p>
            <w:r>
              <w:rPr>
                <w:sz w:val="16"/>
              </w:rPr>
            </w:r>
            <w:r>
              <w:rPr>
                <w:sz w:val="16"/>
              </w:rPr>
              <w:t>Data at rest encryption</w:t>
            </w:r>
          </w:p>
        </w:tc>
        <w:tc>
          <w:tcPr>
            <w:tcW w:type="dxa" w:w="1270"/>
          </w:tcPr>
          <w:p>
            <w:r>
              <w:rPr>
                <w:sz w:val="16"/>
              </w:rPr>
            </w:r>
            <w:r>
              <w:rPr>
                <w:sz w:val="16"/>
              </w:rPr>
              <w:t>Partial</w:t>
            </w:r>
          </w:p>
        </w:tc>
        <w:tc>
          <w:tcPr>
            <w:tcW w:type="dxa" w:w="1151"/>
          </w:tcPr>
          <w:p>
            <w:r>
              <w:rPr>
                <w:sz w:val="16"/>
              </w:rPr>
            </w:r>
            <w:r>
              <w:rPr>
                <w:sz w:val="16"/>
              </w:rPr>
              <w:t>static</w:t>
            </w:r>
          </w:p>
        </w:tc>
        <w:tc>
          <w:tcPr>
            <w:tcW w:type="dxa" w:w="5080"/>
          </w:tcPr>
          <w:p>
            <w:r>
              <w:rPr>
                <w:sz w:val="16"/>
              </w:rPr>
            </w:r>
            <w:r>
              <w:rPr>
                <w:sz w:val="16"/>
              </w:rPr>
              <w:t>unencrypted SQLite (decision open)</w:t>
            </w:r>
          </w:p>
        </w:tc>
        <w:tc>
          <w:tcPr>
            <w:tcW w:type="dxa" w:w="1984"/>
          </w:tcPr>
          <w:p>
            <w:r>
              <w:rPr>
                <w:sz w:val="16"/>
              </w:rPr>
            </w:r>
            <w:r>
              <w:rPr>
                <w:sz w:val="16"/>
              </w:rPr>
              <w:t>MOB-SEC-0005</w:t>
            </w:r>
          </w:p>
        </w:tc>
      </w:tr>
      <w:tr>
        <w:tc>
          <w:tcPr>
            <w:tcW w:type="dxa" w:w="913"/>
          </w:tcPr>
          <w:p>
            <w:r>
              <w:rPr>
                <w:sz w:val="16"/>
              </w:rPr>
            </w:r>
            <w:r>
              <w:rPr>
                <w:sz w:val="16"/>
              </w:rPr>
              <w:t>16</w:t>
            </w:r>
          </w:p>
        </w:tc>
        <w:tc>
          <w:tcPr>
            <w:tcW w:type="dxa" w:w="3056"/>
          </w:tcPr>
          <w:p>
            <w:r>
              <w:rPr>
                <w:sz w:val="16"/>
              </w:rPr>
            </w:r>
            <w:r>
              <w:rPr>
                <w:sz w:val="16"/>
              </w:rPr>
              <w:t>Data leaves device only on user action (share/export/SAF)</w:t>
            </w:r>
          </w:p>
        </w:tc>
        <w:tc>
          <w:tcPr>
            <w:tcW w:type="dxa" w:w="1270"/>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SharePlus calls contacts_screen.dart:134, contact_detail_screen.dart:63, my_card_screen.dart:110, transfer_screens.dart:52</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Update check sends no identifiers, off by default</w:t>
            </w:r>
          </w:p>
        </w:tc>
        <w:tc>
          <w:tcPr>
            <w:tcW w:type="dxa" w:w="1270"/>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settings_screen.dart:155-163; A-scope outbound table</w:t>
            </w:r>
          </w:p>
        </w:tc>
        <w:tc>
          <w:tcPr>
            <w:tcW w:type="dxa" w:w="1984"/>
          </w:tcPr>
          <w:p>
            <w:r>
              <w:rPr>
                <w:sz w:val="16"/>
              </w:rPr>
            </w:r>
            <w:r>
              <w:rPr>
                <w:sz w:val="16"/>
              </w:rPr>
              <w:t>-</w:t>
            </w:r>
          </w:p>
        </w:tc>
      </w:tr>
      <w:tr>
        <w:tc>
          <w:tcPr>
            <w:tcW w:type="dxa" w:w="913"/>
          </w:tcPr>
          <w:p>
            <w:r>
              <w:rPr>
                <w:sz w:val="16"/>
              </w:rPr>
            </w:r>
            <w:r>
              <w:rPr>
                <w:sz w:val="16"/>
              </w:rPr>
              <w:t>16</w:t>
            </w:r>
          </w:p>
        </w:tc>
        <w:tc>
          <w:tcPr>
            <w:tcW w:type="dxa" w:w="3056"/>
          </w:tcPr>
          <w:p>
            <w:r>
              <w:rPr>
                <w:sz w:val="16"/>
              </w:rPr>
            </w:r>
            <w:r>
              <w:rPr>
                <w:sz w:val="16"/>
              </w:rPr>
              <w:t>Lock-screen notification content</w:t>
            </w:r>
          </w:p>
        </w:tc>
        <w:tc>
          <w:tcPr>
            <w:tcW w:type="dxa" w:w="1270"/>
          </w:tcPr>
          <w:p>
            <w:r>
              <w:rPr>
                <w:sz w:val="16"/>
              </w:rPr>
            </w:r>
            <w:r>
              <w:rPr>
                <w:sz w:val="16"/>
              </w:rPr>
              <w:t>PASS-WARN</w:t>
            </w:r>
          </w:p>
        </w:tc>
        <w:tc>
          <w:tcPr>
            <w:tcW w:type="dxa" w:w="1151"/>
          </w:tcPr>
          <w:p>
            <w:r>
              <w:rPr>
                <w:sz w:val="16"/>
              </w:rPr>
            </w:r>
            <w:r>
              <w:rPr>
                <w:sz w:val="16"/>
              </w:rPr>
              <w:t>static</w:t>
            </w:r>
          </w:p>
        </w:tc>
        <w:tc>
          <w:tcPr>
            <w:tcW w:type="dxa" w:w="5080"/>
          </w:tcPr>
          <w:p>
            <w:r>
              <w:rPr>
                <w:sz w:val="16"/>
              </w:rPr>
            </w:r>
            <w:r>
              <w:rPr>
                <w:sz w:val="16"/>
              </w:rPr>
              <w:t>reminders.dart:65-79; re-verified 2026-10-22 at 495b258 (MOB-SEC-0002 fixed-verified)</w:t>
            </w:r>
          </w:p>
        </w:tc>
        <w:tc>
          <w:tcPr>
            <w:tcW w:type="dxa" w:w="1984"/>
          </w:tcPr>
          <w:p>
            <w:r>
              <w:rPr>
                <w:sz w:val="16"/>
              </w:rPr>
            </w:r>
            <w:r>
              <w:rPr>
                <w:sz w:val="16"/>
              </w:rPr>
              <w:t>MOB-SEC-0002</w:t>
            </w:r>
          </w:p>
        </w:tc>
      </w:tr>
      <w:tr>
        <w:tc>
          <w:tcPr>
            <w:tcW w:type="dxa" w:w="913"/>
          </w:tcPr>
          <w:p>
            <w:r>
              <w:rPr>
                <w:sz w:val="16"/>
              </w:rPr>
            </w:r>
            <w:r>
              <w:rPr>
                <w:sz w:val="16"/>
              </w:rPr>
              <w:t>16</w:t>
            </w:r>
          </w:p>
        </w:tc>
        <w:tc>
          <w:tcPr>
            <w:tcW w:type="dxa" w:w="3056"/>
          </w:tcPr>
          <w:p>
            <w:r>
              <w:rPr>
                <w:sz w:val="16"/>
              </w:rPr>
            </w:r>
            <w:r>
              <w:rPr>
                <w:sz w:val="16"/>
              </w:rPr>
              <w:t>Recents/screenshot exposure</w:t>
            </w:r>
          </w:p>
        </w:tc>
        <w:tc>
          <w:tcPr>
            <w:tcW w:type="dxa" w:w="1270"/>
          </w:tcPr>
          <w:p>
            <w:r>
              <w:rPr>
                <w:sz w:val="16"/>
              </w:rPr>
            </w:r>
            <w:r>
              <w:rPr>
                <w:sz w:val="16"/>
              </w:rPr>
              <w:t>PASS-WARN</w:t>
            </w:r>
          </w:p>
        </w:tc>
        <w:tc>
          <w:tcPr>
            <w:tcW w:type="dxa" w:w="1151"/>
          </w:tcPr>
          <w:p>
            <w:r>
              <w:rPr>
                <w:sz w:val="16"/>
              </w:rPr>
            </w:r>
            <w:r>
              <w:rPr>
                <w:sz w:val="16"/>
              </w:rPr>
              <w:t>static</w:t>
            </w:r>
          </w:p>
        </w:tc>
        <w:tc>
          <w:tcPr>
            <w:tcW w:type="dxa" w:w="5080"/>
          </w:tcPr>
          <w:p>
            <w:r>
              <w:rPr>
                <w:sz w:val="16"/>
              </w:rPr>
            </w:r>
            <w:r>
              <w:rPr>
                <w:sz w:val="16"/>
              </w:rPr>
              <w:t>no FLAG_SECURE; re-verified 2026-10-22 at 495b258 (MOB-SEC-0004 fixed-verified)</w:t>
            </w:r>
          </w:p>
        </w:tc>
        <w:tc>
          <w:tcPr>
            <w:tcW w:type="dxa" w:w="1984"/>
          </w:tcPr>
          <w:p>
            <w:r>
              <w:rPr>
                <w:sz w:val="16"/>
              </w:rPr>
            </w:r>
            <w:r>
              <w:rPr>
                <w:sz w:val="16"/>
              </w:rPr>
              <w:t>MOB-SEC-0004</w:t>
            </w:r>
          </w:p>
        </w:tc>
      </w:tr>
      <w:tr>
        <w:tc>
          <w:tcPr>
            <w:tcW w:type="dxa" w:w="913"/>
          </w:tcPr>
          <w:p>
            <w:r>
              <w:rPr>
                <w:sz w:val="16"/>
              </w:rPr>
            </w:r>
            <w:r>
              <w:rPr>
                <w:sz w:val="16"/>
              </w:rPr>
              <w:t>16</w:t>
            </w:r>
          </w:p>
        </w:tc>
        <w:tc>
          <w:tcPr>
            <w:tcW w:type="dxa" w:w="3056"/>
          </w:tcPr>
          <w:p>
            <w:r>
              <w:rPr>
                <w:sz w:val="16"/>
              </w:rPr>
            </w:r>
            <w:r>
              <w:rPr>
                <w:sz w:val="16"/>
              </w:rPr>
              <w:t>Privacy policy exists and linked</w:t>
            </w:r>
          </w:p>
        </w:tc>
        <w:tc>
          <w:tcPr>
            <w:tcW w:type="dxa" w:w="1270"/>
          </w:tcPr>
          <w:p>
            <w:r>
              <w:rPr>
                <w:sz w:val="16"/>
              </w:rPr>
            </w:r>
            <w:r>
              <w:rPr>
                <w:sz w:val="16"/>
              </w:rPr>
              <w:t>Fail</w:t>
            </w:r>
          </w:p>
        </w:tc>
        <w:tc>
          <w:tcPr>
            <w:tcW w:type="dxa" w:w="1151"/>
          </w:tcPr>
          <w:p>
            <w:r>
              <w:rPr>
                <w:sz w:val="16"/>
              </w:rPr>
            </w:r>
            <w:r>
              <w:rPr>
                <w:sz w:val="16"/>
              </w:rPr>
              <w:t>static</w:t>
            </w:r>
          </w:p>
        </w:tc>
        <w:tc>
          <w:tcPr>
            <w:tcW w:type="dxa" w:w="5080"/>
          </w:tcPr>
          <w:p>
            <w:r>
              <w:rPr>
                <w:sz w:val="16"/>
              </w:rPr>
            </w:r>
            <w:r>
              <w:rPr>
                <w:sz w:val="16"/>
              </w:rPr>
              <w:t>ROADMAP.md:546, :496</w:t>
            </w:r>
          </w:p>
        </w:tc>
        <w:tc>
          <w:tcPr>
            <w:tcW w:type="dxa" w:w="1984"/>
          </w:tcPr>
          <w:p>
            <w:r>
              <w:rPr>
                <w:sz w:val="16"/>
              </w:rPr>
            </w:r>
            <w:r>
              <w:rPr>
                <w:sz w:val="16"/>
              </w:rPr>
              <w:t>MOB-STORE-0004</w:t>
            </w:r>
          </w:p>
        </w:tc>
      </w:tr>
      <w:tr>
        <w:tc>
          <w:tcPr>
            <w:tcW w:type="dxa" w:w="913"/>
          </w:tcPr>
          <w:p>
            <w:r>
              <w:rPr>
                <w:sz w:val="16"/>
              </w:rPr>
            </w:r>
            <w:r>
              <w:rPr>
                <w:sz w:val="16"/>
              </w:rPr>
              <w:t>16</w:t>
            </w:r>
          </w:p>
        </w:tc>
        <w:tc>
          <w:tcPr>
            <w:tcW w:type="dxa" w:w="3056"/>
          </w:tcPr>
          <w:p>
            <w:r>
              <w:rPr>
                <w:sz w:val="16"/>
              </w:rPr>
            </w:r>
            <w:r>
              <w:rPr>
                <w:sz w:val="16"/>
              </w:rPr>
              <w:t>Data Safety answers prepared</w:t>
            </w:r>
          </w:p>
        </w:tc>
        <w:tc>
          <w:tcPr>
            <w:tcW w:type="dxa" w:w="1270"/>
          </w:tcPr>
          <w:p>
            <w:r>
              <w:rPr>
                <w:sz w:val="16"/>
              </w:rPr>
            </w:r>
            <w:r>
              <w:rPr>
                <w:sz w:val="16"/>
              </w:rPr>
              <w:t>Partial</w:t>
            </w:r>
          </w:p>
        </w:tc>
        <w:tc>
          <w:tcPr>
            <w:tcW w:type="dxa" w:w="1151"/>
          </w:tcPr>
          <w:p>
            <w:r>
              <w:rPr>
                <w:sz w:val="16"/>
              </w:rPr>
            </w:r>
            <w:r>
              <w:rPr>
                <w:sz w:val="16"/>
              </w:rPr>
              <w:t>static</w:t>
            </w:r>
          </w:p>
        </w:tc>
        <w:tc>
          <w:tcPr>
            <w:tcW w:type="dxa" w:w="5080"/>
          </w:tcPr>
          <w:p>
            <w:r>
              <w:rPr>
                <w:sz w:val="16"/>
              </w:rPr>
            </w:r>
            <w:r>
              <w:rPr>
                <w:sz w:val="16"/>
              </w:rPr>
              <w:t>draft in B-inventories.md</w:t>
            </w:r>
          </w:p>
        </w:tc>
        <w:tc>
          <w:tcPr>
            <w:tcW w:type="dxa" w:w="1984"/>
          </w:tcPr>
          <w:p>
            <w:r>
              <w:rPr>
                <w:sz w:val="16"/>
              </w:rPr>
            </w:r>
            <w:r>
              <w:rPr>
                <w:sz w:val="16"/>
              </w:rPr>
              <w:t>MOB-STORE-0005, MOB-PRV-0001</w:t>
            </w:r>
          </w:p>
        </w:tc>
      </w:tr>
      <w:tr>
        <w:tc>
          <w:tcPr>
            <w:tcW w:type="dxa" w:w="913"/>
          </w:tcPr>
          <w:p>
            <w:r>
              <w:rPr>
                <w:sz w:val="16"/>
              </w:rPr>
            </w:r>
            <w:r>
              <w:rPr>
                <w:sz w:val="16"/>
              </w:rPr>
              <w:t>16</w:t>
            </w:r>
          </w:p>
        </w:tc>
        <w:tc>
          <w:tcPr>
            <w:tcW w:type="dxa" w:w="3056"/>
          </w:tcPr>
          <w:p>
            <w:r>
              <w:rPr>
                <w:sz w:val="16"/>
              </w:rPr>
            </w:r>
            <w:r>
              <w:rPr>
                <w:sz w:val="16"/>
              </w:rPr>
              <w:t>Debug OCR capture screen (writes to external app dir) unreachable in release</w:t>
            </w:r>
          </w:p>
        </w:tc>
        <w:tc>
          <w:tcPr>
            <w:tcW w:type="dxa" w:w="1270"/>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drawer.dart:147 kDebugMode; deep links disabled</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Merged manifest permission inventory</w:t>
            </w:r>
          </w:p>
        </w:tc>
        <w:tc>
          <w:tcPr>
            <w:tcW w:type="dxa" w:w="1270"/>
          </w:tcPr>
          <w:p>
            <w:r>
              <w:rPr>
                <w:sz w:val="16"/>
              </w:rPr>
            </w:r>
            <w:r>
              <w:rPr>
                <w:sz w:val="16"/>
              </w:rPr>
              <w:t>Pass</w:t>
            </w:r>
          </w:p>
        </w:tc>
        <w:tc>
          <w:tcPr>
            <w:tcW w:type="dxa" w:w="1151"/>
          </w:tcPr>
          <w:p>
            <w:r>
              <w:rPr>
                <w:sz w:val="16"/>
              </w:rPr>
            </w:r>
            <w:r>
              <w:rPr>
                <w:sz w:val="16"/>
              </w:rPr>
              <w:t>artifact</w:t>
            </w:r>
          </w:p>
        </w:tc>
        <w:tc>
          <w:tcPr>
            <w:tcW w:type="dxa" w:w="5080"/>
          </w:tcPr>
          <w:p>
            <w:r>
              <w:rPr>
                <w:sz w:val="16"/>
              </w:rPr>
            </w:r>
            <w:r>
              <w:rPr>
                <w:sz w:val="16"/>
              </w:rPr>
              <w:t>B-inventories.md Permissions</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Minimum necessary permissions</w:t>
            </w:r>
          </w:p>
        </w:tc>
        <w:tc>
          <w:tcPr>
            <w:tcW w:type="dxa" w:w="1270"/>
          </w:tcPr>
          <w:p>
            <w:r>
              <w:rPr>
                <w:sz w:val="16"/>
              </w:rPr>
            </w:r>
            <w:r>
              <w:rPr>
                <w:sz w:val="16"/>
              </w:rPr>
              <w:t>PASS</w:t>
            </w:r>
          </w:p>
        </w:tc>
        <w:tc>
          <w:tcPr>
            <w:tcW w:type="dxa" w:w="1151"/>
          </w:tcPr>
          <w:p>
            <w:r>
              <w:rPr>
                <w:sz w:val="16"/>
              </w:rPr>
            </w:r>
            <w:r>
              <w:rPr>
                <w:sz w:val="16"/>
              </w:rPr>
              <w:t>artifact</w:t>
            </w:r>
          </w:p>
        </w:tc>
        <w:tc>
          <w:tcPr>
            <w:tcW w:type="dxa" w:w="5080"/>
          </w:tcPr>
          <w:p>
            <w:r>
              <w:rPr>
                <w:sz w:val="16"/>
              </w:rPr>
            </w:r>
            <w:r>
              <w:rPr>
                <w:sz w:val="16"/>
              </w:rPr>
              <w:t>manifest-xmltree.txt lines 82-92; re-verified 2026-10-22 at 495b258 (MOB-STORE-0002, MOB-STORE-0002, MOB-PRV-0004 fixed-verified)</w:t>
            </w:r>
          </w:p>
        </w:tc>
        <w:tc>
          <w:tcPr>
            <w:tcW w:type="dxa" w:w="1984"/>
          </w:tcPr>
          <w:p>
            <w:r>
              <w:rPr>
                <w:sz w:val="16"/>
              </w:rPr>
            </w:r>
            <w:r>
              <w:rPr>
                <w:sz w:val="16"/>
              </w:rPr>
              <w:t>MOB-BLD-0001, MOB-STORE-0002, MOB-PRV-0004</w:t>
            </w:r>
          </w:p>
        </w:tc>
      </w:tr>
      <w:tr>
        <w:tc>
          <w:tcPr>
            <w:tcW w:type="dxa" w:w="913"/>
          </w:tcPr>
          <w:p>
            <w:r>
              <w:rPr>
                <w:sz w:val="16"/>
              </w:rPr>
            </w:r>
            <w:r>
              <w:rPr>
                <w:sz w:val="16"/>
              </w:rPr>
              <w:t>17</w:t>
            </w:r>
          </w:p>
        </w:tc>
        <w:tc>
          <w:tcPr>
            <w:tcW w:type="dxa" w:w="3056"/>
          </w:tcPr>
          <w:p>
            <w:r>
              <w:rPr>
                <w:sz w:val="16"/>
              </w:rPr>
            </w:r>
            <w:r>
              <w:rPr>
                <w:sz w:val="16"/>
              </w:rPr>
              <w:t>REQUEST_INSTALL_PACKAGES justified for channel</w:t>
            </w:r>
          </w:p>
        </w:tc>
        <w:tc>
          <w:tcPr>
            <w:tcW w:type="dxa" w:w="1270"/>
          </w:tcPr>
          <w:p>
            <w:r>
              <w:rPr>
                <w:sz w:val="16"/>
              </w:rPr>
            </w:r>
            <w:r>
              <w:rPr>
                <w:sz w:val="16"/>
              </w:rPr>
              <w:t>Partial</w:t>
            </w:r>
          </w:p>
        </w:tc>
        <w:tc>
          <w:tcPr>
            <w:tcW w:type="dxa" w:w="1151"/>
          </w:tcPr>
          <w:p>
            <w:r>
              <w:rPr>
                <w:sz w:val="16"/>
              </w:rPr>
            </w:r>
            <w:r>
              <w:rPr>
                <w:sz w:val="16"/>
              </w:rPr>
              <w:t>artifact</w:t>
            </w:r>
          </w:p>
        </w:tc>
        <w:tc>
          <w:tcPr>
            <w:tcW w:type="dxa" w:w="5080"/>
          </w:tcPr>
          <w:p>
            <w:r>
              <w:rPr>
                <w:sz w:val="16"/>
              </w:rPr>
            </w:r>
            <w:r>
              <w:rPr>
                <w:sz w:val="16"/>
              </w:rPr>
              <w:t>ok for GitHub build; not allowed on Play</w:t>
            </w:r>
          </w:p>
        </w:tc>
        <w:tc>
          <w:tcPr>
            <w:tcW w:type="dxa" w:w="1984"/>
          </w:tcPr>
          <w:p>
            <w:r>
              <w:rPr>
                <w:sz w:val="16"/>
              </w:rPr>
            </w:r>
            <w:r>
              <w:rPr>
                <w:sz w:val="16"/>
              </w:rPr>
              <w:t>MOB-STORE-0001</w:t>
            </w:r>
          </w:p>
        </w:tc>
      </w:tr>
      <w:tr>
        <w:tc>
          <w:tcPr>
            <w:tcW w:type="dxa" w:w="913"/>
          </w:tcPr>
          <w:p>
            <w:r>
              <w:rPr>
                <w:sz w:val="16"/>
              </w:rPr>
            </w:r>
            <w:r>
              <w:rPr>
                <w:sz w:val="16"/>
              </w:rPr>
              <w:t>17</w:t>
            </w:r>
          </w:p>
        </w:tc>
        <w:tc>
          <w:tcPr>
            <w:tcW w:type="dxa" w:w="3056"/>
          </w:tcPr>
          <w:p>
            <w:r>
              <w:rPr>
                <w:sz w:val="16"/>
              </w:rPr>
            </w:r>
            <w:r>
              <w:rPr>
                <w:sz w:val="16"/>
              </w:rPr>
              <w:t>Camera requested in context (on opening Scan)</w:t>
            </w:r>
          </w:p>
        </w:tc>
        <w:tc>
          <w:tcPr>
            <w:tcW w:type="dxa" w:w="1270"/>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camera plugin request at controller init, scan_screen.dart:140-160</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Camera denial handled (denied state, gallery still works)</w:t>
            </w:r>
          </w:p>
        </w:tc>
        <w:tc>
          <w:tcPr>
            <w:tcW w:type="dxa" w:w="1270"/>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scan_screen.dart:160-165</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Camera allow / deny / don't-ask-again at runtime</w:t>
            </w:r>
          </w:p>
        </w:tc>
        <w:tc>
          <w:tcPr>
            <w:tcW w:type="dxa" w:w="1270"/>
          </w:tcPr>
          <w:p>
            <w:r>
              <w:rPr>
                <w:sz w:val="16"/>
              </w:rPr>
            </w:r>
            <w:r>
              <w:rPr>
                <w:sz w:val="16"/>
              </w:rPr>
              <w:t>Blocked</w:t>
            </w:r>
          </w:p>
        </w:tc>
        <w:tc>
          <w:tcPr>
            <w:tcW w:type="dxa" w:w="1151"/>
          </w:tcPr>
          <w:p>
            <w:r>
              <w:rPr>
                <w:sz w:val="16"/>
              </w:rPr>
            </w:r>
            <w:r>
              <w:rPr>
                <w:sz w:val="16"/>
              </w:rPr>
              <w:t>-</w:t>
            </w:r>
          </w:p>
        </w:tc>
        <w:tc>
          <w:tcPr>
            <w:tcW w:type="dxa" w:w="5080"/>
          </w:tcPr>
          <w:p>
            <w:r>
              <w:rPr>
                <w:sz w:val="16"/>
              </w:rPr>
            </w:r>
            <w:r>
              <w:rPr>
                <w:sz w:val="16"/>
              </w:rPr>
              <w:t>emulator runtime run belongs to G-runtime; phone camera not connected</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Notification permission requested in context (first future follow-up)</w:t>
            </w:r>
          </w:p>
        </w:tc>
        <w:tc>
          <w:tcPr>
            <w:tcW w:type="dxa" w:w="1270"/>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reminders.dart:58-62</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Notification denial degrades gracefully</w:t>
            </w:r>
          </w:p>
        </w:tc>
        <w:tc>
          <w:tcPr>
            <w:tcW w:type="dxa" w:w="1270"/>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requestPermission result ignored; app works without reminders</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In-app rationale before notification prompt</w:t>
            </w:r>
          </w:p>
        </w:tc>
        <w:tc>
          <w:tcPr>
            <w:tcW w:type="dxa" w:w="1270"/>
          </w:tcPr>
          <w:p>
            <w:r>
              <w:rPr>
                <w:sz w:val="16"/>
              </w:rPr>
            </w:r>
            <w:r>
              <w:rPr>
                <w:sz w:val="16"/>
              </w:rPr>
              <w:t>Partial</w:t>
            </w:r>
          </w:p>
        </w:tc>
        <w:tc>
          <w:tcPr>
            <w:tcW w:type="dxa" w:w="1151"/>
          </w:tcPr>
          <w:p>
            <w:r>
              <w:rPr>
                <w:sz w:val="16"/>
              </w:rPr>
            </w:r>
            <w:r>
              <w:rPr>
                <w:sz w:val="16"/>
              </w:rPr>
              <w:t>static</w:t>
            </w:r>
          </w:p>
        </w:tc>
        <w:tc>
          <w:tcPr>
            <w:tcW w:type="dxa" w:w="5080"/>
          </w:tcPr>
          <w:p>
            <w:r>
              <w:rPr>
                <w:sz w:val="16"/>
              </w:rPr>
            </w:r>
            <w:r>
              <w:rPr>
                <w:sz w:val="16"/>
              </w:rPr>
              <w:t>none shown; system prompt is contextual enough</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NFC not required, foreground reader mode only</w:t>
            </w:r>
          </w:p>
        </w:tc>
        <w:tc>
          <w:tcPr>
            <w:tcW w:type="dxa" w:w="1270"/>
          </w:tcPr>
          <w:p>
            <w:r>
              <w:rPr>
                <w:sz w:val="16"/>
              </w:rPr>
            </w:r>
            <w:r>
              <w:rPr>
                <w:sz w:val="16"/>
              </w:rPr>
              <w:t>Pass</w:t>
            </w:r>
          </w:p>
        </w:tc>
        <w:tc>
          <w:tcPr>
            <w:tcW w:type="dxa" w:w="1151"/>
          </w:tcPr>
          <w:p>
            <w:r>
              <w:rPr>
                <w:sz w:val="16"/>
              </w:rPr>
            </w:r>
            <w:r>
              <w:rPr>
                <w:sz w:val="16"/>
              </w:rPr>
              <w:t>artifact</w:t>
            </w:r>
          </w:p>
        </w:tc>
        <w:tc>
          <w:tcPr>
            <w:tcW w:type="dxa" w:w="5080"/>
          </w:tcPr>
          <w:p>
            <w:r>
              <w:rPr>
                <w:sz w:val="16"/>
              </w:rPr>
            </w:r>
            <w:r>
              <w:rPr>
                <w:sz w:val="16"/>
              </w:rPr>
              <w:t>AndroidManifest.xml:4-5 required=false; no NFC intent filter</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Camera feature not required</w:t>
            </w:r>
          </w:p>
        </w:tc>
        <w:tc>
          <w:tcPr>
            <w:tcW w:type="dxa" w:w="1270"/>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AndroidManifest.xml:14</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RECEIVE_BOOT_COMPLETED receiver not exported</w:t>
            </w:r>
          </w:p>
        </w:tc>
        <w:tc>
          <w:tcPr>
            <w:tcW w:type="dxa" w:w="1270"/>
          </w:tcPr>
          <w:p>
            <w:r>
              <w:rPr>
                <w:sz w:val="16"/>
              </w:rPr>
            </w:r>
            <w:r>
              <w:rPr>
                <w:sz w:val="16"/>
              </w:rPr>
              <w:t>Pass</w:t>
            </w:r>
          </w:p>
        </w:tc>
        <w:tc>
          <w:tcPr>
            <w:tcW w:type="dxa" w:w="1151"/>
          </w:tcPr>
          <w:p>
            <w:r>
              <w:rPr>
                <w:sz w:val="16"/>
              </w:rPr>
            </w:r>
            <w:r>
              <w:rPr>
                <w:sz w:val="16"/>
              </w:rPr>
              <w:t>artifact</w:t>
            </w:r>
          </w:p>
        </w:tc>
        <w:tc>
          <w:tcPr>
            <w:tcW w:type="dxa" w:w="5080"/>
          </w:tcPr>
          <w:p>
            <w:r>
              <w:rPr>
                <w:sz w:val="16"/>
              </w:rPr>
            </w:r>
            <w:r>
              <w:rPr>
                <w:sz w:val="16"/>
              </w:rPr>
              <w:t>A-scope entry points</w:t>
            </w:r>
          </w:p>
        </w:tc>
        <w:tc>
          <w:tcPr>
            <w:tcW w:type="dxa" w:w="1984"/>
          </w:tcPr>
          <w:p>
            <w:r>
              <w:rPr>
                <w:sz w:val="16"/>
              </w:rPr>
            </w:r>
            <w:r>
              <w:rPr>
                <w:sz w:val="16"/>
              </w:rPr>
              <w:t>-</w:t>
            </w:r>
          </w:p>
        </w:tc>
      </w:tr>
      <w:tr>
        <w:tc>
          <w:tcPr>
            <w:tcW w:type="dxa" w:w="913"/>
          </w:tcPr>
          <w:p>
            <w:r>
              <w:rPr>
                <w:sz w:val="16"/>
              </w:rPr>
            </w:r>
            <w:r>
              <w:rPr>
                <w:sz w:val="16"/>
              </w:rPr>
              <w:t>17</w:t>
            </w:r>
          </w:p>
        </w:tc>
        <w:tc>
          <w:tcPr>
            <w:tcW w:type="dxa" w:w="3056"/>
          </w:tcPr>
          <w:p>
            <w:r>
              <w:rPr>
                <w:sz w:val="16"/>
              </w:rPr>
            </w:r>
            <w:r>
              <w:rPr>
                <w:sz w:val="16"/>
              </w:rPr>
              <w:t>Location / contacts / phone permissions</w:t>
            </w:r>
          </w:p>
        </w:tc>
        <w:tc>
          <w:tcPr>
            <w:tcW w:type="dxa" w:w="1270"/>
          </w:tcPr>
          <w:p>
            <w:r>
              <w:rPr>
                <w:sz w:val="16"/>
              </w:rPr>
            </w:r>
            <w:r>
              <w:rPr>
                <w:sz w:val="16"/>
              </w:rPr>
              <w:t>N/A</w:t>
            </w:r>
          </w:p>
        </w:tc>
        <w:tc>
          <w:tcPr>
            <w:tcW w:type="dxa" w:w="1151"/>
          </w:tcPr>
          <w:p>
            <w:r>
              <w:rPr>
                <w:sz w:val="16"/>
              </w:rPr>
            </w:r>
            <w:r>
              <w:rPr>
                <w:sz w:val="16"/>
              </w:rPr>
              <w:t>artifact</w:t>
            </w:r>
          </w:p>
        </w:tc>
        <w:tc>
          <w:tcPr>
            <w:tcW w:type="dxa" w:w="5080"/>
          </w:tcPr>
          <w:p>
            <w:r>
              <w:rPr>
                <w:sz w:val="16"/>
              </w:rPr>
            </w:r>
            <w:r>
              <w:rPr>
                <w:sz w:val="16"/>
              </w:rPr>
              <w:t>not requested</w:t>
            </w:r>
          </w:p>
        </w:tc>
        <w:tc>
          <w:tcPr>
            <w:tcW w:type="dxa" w:w="1984"/>
          </w:tcPr>
          <w:p>
            <w:r>
              <w:rPr>
                <w:sz w:val="16"/>
              </w:rPr>
            </w:r>
            <w:r>
              <w:rPr>
                <w:sz w:val="16"/>
              </w:rPr>
              <w:t>-</w:t>
            </w:r>
          </w:p>
        </w:tc>
      </w:tr>
      <w:tr>
        <w:tc>
          <w:tcPr>
            <w:tcW w:type="dxa" w:w="913"/>
          </w:tcPr>
          <w:p>
            <w:r>
              <w:rPr>
                <w:sz w:val="16"/>
              </w:rPr>
            </w:r>
            <w:r>
              <w:rPr>
                <w:sz w:val="16"/>
              </w:rPr>
              <w:t>18</w:t>
            </w:r>
          </w:p>
        </w:tc>
        <w:tc>
          <w:tcPr>
            <w:tcW w:type="dxa" w:w="3056"/>
          </w:tcPr>
          <w:p>
            <w:r>
              <w:rPr>
                <w:sz w:val="16"/>
              </w:rPr>
            </w:r>
            <w:r>
              <w:rPr>
                <w:sz w:val="16"/>
              </w:rPr>
              <w:t>No PII in release logs</w:t>
            </w:r>
          </w:p>
        </w:tc>
        <w:tc>
          <w:tcPr>
            <w:tcW w:type="dxa" w:w="1270"/>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debugPrint scan_screen.dart:260, main.dart:18, scan_pipeline.dart:159,180; no print(); re-verified 2026-10-22 at 495b258 (MOB-SEC-0007 fixed-verified)</w:t>
            </w:r>
          </w:p>
        </w:tc>
        <w:tc>
          <w:tcPr>
            <w:tcW w:type="dxa" w:w="1984"/>
          </w:tcPr>
          <w:p>
            <w:r>
              <w:rPr>
                <w:sz w:val="16"/>
              </w:rPr>
            </w:r>
            <w:r>
              <w:rPr>
                <w:sz w:val="16"/>
              </w:rPr>
              <w:t>MOB-SEC-0007</w:t>
            </w:r>
          </w:p>
        </w:tc>
      </w:tr>
      <w:tr>
        <w:tc>
          <w:tcPr>
            <w:tcW w:type="dxa" w:w="913"/>
          </w:tcPr>
          <w:p>
            <w:r>
              <w:rPr>
                <w:sz w:val="16"/>
              </w:rPr>
            </w:r>
            <w:r>
              <w:rPr>
                <w:sz w:val="16"/>
              </w:rPr>
              <w:t>18</w:t>
            </w:r>
          </w:p>
        </w:tc>
        <w:tc>
          <w:tcPr>
            <w:tcW w:type="dxa" w:w="3056"/>
          </w:tcPr>
          <w:p>
            <w:r>
              <w:rPr>
                <w:sz w:val="16"/>
              </w:rPr>
            </w:r>
            <w:r>
              <w:rPr>
                <w:sz w:val="16"/>
              </w:rPr>
              <w:t>Telemetry matches declarations</w:t>
            </w:r>
          </w:p>
        </w:tc>
        <w:tc>
          <w:tcPr>
            <w:tcW w:type="dxa" w:w="1270"/>
          </w:tcPr>
          <w:p>
            <w:r>
              <w:rPr>
                <w:sz w:val="16"/>
              </w:rPr>
            </w:r>
            <w:r>
              <w:rPr>
                <w:sz w:val="16"/>
              </w:rPr>
              <w:t>PASS</w:t>
            </w:r>
          </w:p>
        </w:tc>
        <w:tc>
          <w:tcPr>
            <w:tcW w:type="dxa" w:w="1151"/>
          </w:tcPr>
          <w:p>
            <w:r>
              <w:rPr>
                <w:sz w:val="16"/>
              </w:rPr>
            </w:r>
            <w:r>
              <w:rPr>
                <w:sz w:val="16"/>
              </w:rPr>
              <w:t>artifact</w:t>
            </w:r>
          </w:p>
        </w:tc>
        <w:tc>
          <w:tcPr>
            <w:tcW w:type="dxa" w:w="5080"/>
          </w:tcPr>
          <w:p>
            <w:r>
              <w:rPr>
                <w:sz w:val="16"/>
              </w:rPr>
            </w:r>
            <w:r>
              <w:rPr>
                <w:sz w:val="16"/>
              </w:rPr>
              <w:t>datatransport in merged manifest ; 2026-10-22: TransportBackendDiscovery has no backend meta-data in the HEAD APK (MOB-PRV-0001 fixed-verified)</w:t>
            </w:r>
          </w:p>
        </w:tc>
        <w:tc>
          <w:tcPr>
            <w:tcW w:type="dxa" w:w="1984"/>
          </w:tcPr>
          <w:p>
            <w:r>
              <w:rPr>
                <w:sz w:val="16"/>
              </w:rPr>
            </w:r>
            <w:r>
              <w:rPr>
                <w:sz w:val="16"/>
              </w:rPr>
              <w:t>MOB-PRV-0001</w:t>
            </w:r>
          </w:p>
        </w:tc>
      </w:tr>
      <w:tr>
        <w:tc>
          <w:tcPr>
            <w:tcW w:type="dxa" w:w="913"/>
          </w:tcPr>
          <w:p>
            <w:r>
              <w:rPr>
                <w:sz w:val="16"/>
              </w:rPr>
            </w:r>
            <w:r>
              <w:rPr>
                <w:sz w:val="16"/>
              </w:rPr>
              <w:t>18</w:t>
            </w:r>
          </w:p>
        </w:tc>
        <w:tc>
          <w:tcPr>
            <w:tcW w:type="dxa" w:w="3056"/>
          </w:tcPr>
          <w:p>
            <w:r>
              <w:rPr>
                <w:sz w:val="16"/>
              </w:rPr>
            </w:r>
            <w:r>
              <w:rPr>
                <w:sz w:val="16"/>
              </w:rPr>
              <w:t>Crash/error reporting (supportability)</w:t>
            </w:r>
          </w:p>
        </w:tc>
        <w:tc>
          <w:tcPr>
            <w:tcW w:type="dxa" w:w="1270"/>
          </w:tcPr>
          <w:p>
            <w:r>
              <w:rPr>
                <w:sz w:val="16"/>
              </w:rPr>
            </w:r>
            <w:r>
              <w:rPr>
                <w:sz w:val="16"/>
              </w:rPr>
              <w:t>PASS</w:t>
            </w:r>
          </w:p>
        </w:tc>
        <w:tc>
          <w:tcPr>
            <w:tcW w:type="dxa" w:w="1151"/>
          </w:tcPr>
          <w:p>
            <w:r>
              <w:rPr>
                <w:sz w:val="16"/>
              </w:rPr>
            </w:r>
            <w:r>
              <w:rPr>
                <w:sz w:val="16"/>
              </w:rPr>
              <w:t>static</w:t>
            </w:r>
          </w:p>
        </w:tc>
        <w:tc>
          <w:tcPr>
            <w:tcW w:type="dxa" w:w="5080"/>
          </w:tcPr>
          <w:p>
            <w:r>
              <w:rPr>
                <w:sz w:val="16"/>
              </w:rPr>
            </w:r>
            <w:r>
              <w:rPr>
                <w:sz w:val="16"/>
              </w:rPr>
              <w:t>none by design; user-visible error messages only; symbols not archived; re-verified 2026-10-22 at 495b258 (MOB-BLD-0004 fixed-verified)</w:t>
            </w:r>
          </w:p>
        </w:tc>
        <w:tc>
          <w:tcPr>
            <w:tcW w:type="dxa" w:w="1984"/>
          </w:tcPr>
          <w:p>
            <w:r>
              <w:rPr>
                <w:sz w:val="16"/>
              </w:rPr>
            </w:r>
            <w:r>
              <w:rPr>
                <w:sz w:val="16"/>
              </w:rPr>
              <w:t>MOB-BLD-0004</w:t>
            </w:r>
          </w:p>
        </w:tc>
      </w:tr>
      <w:tr>
        <w:tc>
          <w:tcPr>
            <w:tcW w:type="dxa" w:w="913"/>
          </w:tcPr>
          <w:p>
            <w:r>
              <w:rPr>
                <w:sz w:val="16"/>
              </w:rPr>
            </w:r>
            <w:r>
              <w:rPr>
                <w:sz w:val="16"/>
              </w:rPr>
              <w:t>18</w:t>
            </w:r>
          </w:p>
        </w:tc>
        <w:tc>
          <w:tcPr>
            <w:tcW w:type="dxa" w:w="3056"/>
          </w:tcPr>
          <w:p>
            <w:r>
              <w:rPr>
                <w:sz w:val="16"/>
              </w:rPr>
            </w:r>
            <w:r>
              <w:rPr>
                <w:sz w:val="16"/>
              </w:rPr>
              <w:t>Logcat check at runtime</w:t>
            </w:r>
          </w:p>
        </w:tc>
        <w:tc>
          <w:tcPr>
            <w:tcW w:type="dxa" w:w="1270"/>
          </w:tcPr>
          <w:p>
            <w:r>
              <w:rPr>
                <w:sz w:val="16"/>
              </w:rPr>
            </w:r>
            <w:r>
              <w:rPr>
                <w:sz w:val="16"/>
              </w:rPr>
              <w:t>Blocked</w:t>
            </w:r>
          </w:p>
        </w:tc>
        <w:tc>
          <w:tcPr>
            <w:tcW w:type="dxa" w:w="1151"/>
          </w:tcPr>
          <w:p>
            <w:r>
              <w:rPr>
                <w:sz w:val="16"/>
              </w:rPr>
            </w:r>
            <w:r>
              <w:rPr>
                <w:sz w:val="16"/>
              </w:rPr>
              <w:t>-</w:t>
            </w:r>
          </w:p>
        </w:tc>
        <w:tc>
          <w:tcPr>
            <w:tcW w:type="dxa" w:w="5080"/>
          </w:tcPr>
          <w:p>
            <w:r>
              <w:rPr>
                <w:sz w:val="16"/>
              </w:rPr>
            </w:r>
            <w:r>
              <w:rPr>
                <w:sz w:val="16"/>
              </w:rPr>
              <w:t>not run in this part; needs emulator logcat during failed scan</w:t>
            </w:r>
          </w:p>
        </w:tc>
        <w:tc>
          <w:tcPr>
            <w:tcW w:type="dxa" w:w="1984"/>
          </w:tcPr>
          <w:p>
            <w:r>
              <w:rPr>
                <w:sz w:val="16"/>
              </w:rPr>
            </w:r>
            <w:r>
              <w:rPr>
                <w:sz w:val="16"/>
              </w:rPr>
              <w:t>-</w:t>
            </w:r>
          </w:p>
        </w:tc>
      </w:tr>
    </w:tbl>
    <w:p/>
    <w:p>
      <w:r>
        <w:t>Totals (38 controls): Pass 15, Partial 9, Fail 10, N/A 2, Blocked 2. Domain 18 here maps to domains.md section 21 (Logging, telemetry, supportability).</w:t>
      </w:r>
    </w:p>
    <w:p>
      <w:pPr>
        <w:pStyle w:val="Heading2"/>
      </w:pPr>
      <w:r>
        <w:t>G5-functional</w:t>
      </w:r>
    </w:p>
    <w:p>
      <w:r>
        <w:t xml:space="preserve">Auditor G5. Release 0.6.0 (2010), commit cdcf49d. These domains are numbered as in </w:t>
      </w:r>
      <w:r>
        <w:rPr>
          <w:rFonts w:ascii="Consolas" w:hAnsi="Consolas"/>
          <w:sz w:val="18"/>
        </w:rPr>
        <w:t>references/domains.md</w:t>
      </w:r>
      <w:r>
        <w:t>: 04 is functional completeness, 11 is reliability and failure (which includes data integrity here), 20 is offline. The brief's "05 functional correctness" and "10 reliability" labels are mapped onto 04 and 11.</w:t>
      </w:r>
    </w:p>
    <w:p>
      <w:pPr>
        <w:pStyle w:val="Heading2"/>
      </w:pPr>
      <w:r>
        <w:t>Automated results</w:t>
      </w:r>
    </w:p>
    <w:tbl>
      <w:tblPr>
        <w:tblStyle w:val="TableGrid"/>
        <w:tblW w:type="auto" w:w="0"/>
        <w:tblLayout w:type="fixed"/>
        <w:tblLook w:firstColumn="1" w:firstRow="1" w:lastColumn="0" w:lastRow="0" w:noHBand="0" w:noVBand="1" w:val="04A0"/>
      </w:tblPr>
      <w:tblGrid>
        <w:gridCol w:w="4933"/>
        <w:gridCol w:w="4933"/>
      </w:tblGrid>
      <w:tr>
        <w:tc>
          <w:tcPr>
            <w:tcW w:type="dxa" w:w="3013"/>
            <w:shd w:val="clear" w:color="auto" w:fill="D9D9D9"/>
          </w:tcPr>
          <w:p>
            <w:r>
              <w:rPr>
                <w:b/>
                <w:sz w:val="16"/>
              </w:rPr>
            </w:r>
            <w:r>
              <w:rPr>
                <w:b/>
                <w:sz w:val="16"/>
              </w:rPr>
              <w:t>Check</w:t>
            </w:r>
          </w:p>
        </w:tc>
        <w:tc>
          <w:tcPr>
            <w:tcW w:type="dxa" w:w="6852"/>
            <w:shd w:val="clear" w:color="auto" w:fill="D9D9D9"/>
          </w:tcPr>
          <w:p>
            <w:r>
              <w:rPr>
                <w:b/>
                <w:sz w:val="16"/>
              </w:rPr>
            </w:r>
            <w:r>
              <w:rPr>
                <w:b/>
                <w:sz w:val="16"/>
              </w:rPr>
              <w:t>Result</w:t>
            </w:r>
          </w:p>
        </w:tc>
      </w:tr>
      <w:tr>
        <w:tc>
          <w:tcPr>
            <w:tcW w:type="dxa" w:w="3013"/>
          </w:tcPr>
          <w:p>
            <w:r>
              <w:rPr>
                <w:sz w:val="16"/>
              </w:rPr>
            </w:r>
            <w:r>
              <w:rPr>
                <w:rFonts w:ascii="Consolas" w:hAnsi="Consolas"/>
                <w:sz w:val="16"/>
              </w:rPr>
              <w:t>flutter test</w:t>
            </w:r>
            <w:r>
              <w:rPr>
                <w:sz w:val="16"/>
              </w:rPr>
              <w:t xml:space="preserve"> (full suite, run 2026-10-21)</w:t>
            </w:r>
          </w:p>
        </w:tc>
        <w:tc>
          <w:tcPr>
            <w:tcW w:type="dxa" w:w="6852"/>
          </w:tcPr>
          <w:p>
            <w:r>
              <w:rPr>
                <w:sz w:val="16"/>
              </w:rPr>
            </w:r>
            <w:r>
              <w:rPr>
                <w:b/>
                <w:sz w:val="16"/>
              </w:rPr>
              <w:t>162 passed, 2 skipped, 0 failed</w:t>
            </w:r>
            <w:r>
              <w:rPr>
                <w:sz w:val="16"/>
              </w:rPr>
              <w:t xml:space="preserve"> ("All tests passed!")</w:t>
            </w:r>
          </w:p>
        </w:tc>
      </w:tr>
      <w:tr>
        <w:tc>
          <w:tcPr>
            <w:tcW w:type="dxa" w:w="3013"/>
          </w:tcPr>
          <w:p>
            <w:r>
              <w:rPr>
                <w:sz w:val="16"/>
              </w:rPr>
            </w:r>
            <w:r>
              <w:rPr>
                <w:rFonts w:ascii="Consolas" w:hAnsi="Consolas"/>
                <w:sz w:val="16"/>
              </w:rPr>
              <w:t>flutter analyze</w:t>
            </w:r>
          </w:p>
        </w:tc>
        <w:tc>
          <w:tcPr>
            <w:tcW w:type="dxa" w:w="6852"/>
          </w:tcPr>
          <w:p>
            <w:r>
              <w:rPr>
                <w:sz w:val="16"/>
              </w:rPr>
            </w:r>
            <w:r>
              <w:rPr>
                <w:sz w:val="16"/>
              </w:rPr>
              <w:t xml:space="preserve">14 issues, all </w:t>
            </w:r>
            <w:r>
              <w:rPr>
                <w:rFonts w:ascii="Consolas" w:hAnsi="Consolas"/>
                <w:sz w:val="16"/>
              </w:rPr>
              <w:t>info</w:t>
            </w:r>
            <w:r>
              <w:rPr>
                <w:sz w:val="16"/>
              </w:rPr>
              <w:t xml:space="preserve"> level. Some come from the temporary </w:t>
            </w:r>
            <w:r>
              <w:rPr>
                <w:rFonts w:ascii="Consolas" w:hAnsi="Consolas"/>
                <w:sz w:val="16"/>
              </w:rPr>
              <w:t>test/audit_tmp/</w:t>
            </w:r>
            <w:r>
              <w:rPr>
                <w:sz w:val="16"/>
              </w:rPr>
              <w:t xml:space="preserve"> probe files, which were deleted afterwards. No errors or warnings were reported.</w:t>
            </w:r>
          </w:p>
        </w:tc>
      </w:tr>
    </w:tbl>
    <w:p/>
    <w:p>
      <w:pPr>
        <w:pStyle w:val="Heading2"/>
      </w:pPr>
      <w:r>
        <w:t>Coverage</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913"/>
            <w:shd w:val="clear" w:color="auto" w:fill="D9D9D9"/>
          </w:tcPr>
          <w:p>
            <w:r>
              <w:rPr>
                <w:b/>
                <w:sz w:val="16"/>
              </w:rPr>
            </w:r>
            <w:r>
              <w:rPr>
                <w:b/>
                <w:sz w:val="16"/>
              </w:rPr>
              <w:t>Domain</w:t>
            </w:r>
          </w:p>
        </w:tc>
        <w:tc>
          <w:tcPr>
            <w:tcW w:type="dxa" w:w="1865"/>
            <w:shd w:val="clear" w:color="auto" w:fill="D9D9D9"/>
          </w:tcPr>
          <w:p>
            <w:r>
              <w:rPr>
                <w:b/>
                <w:sz w:val="16"/>
              </w:rPr>
            </w:r>
            <w:r>
              <w:rPr>
                <w:b/>
                <w:sz w:val="16"/>
              </w:rPr>
              <w:t>Control</w:t>
            </w:r>
          </w:p>
        </w:tc>
        <w:tc>
          <w:tcPr>
            <w:tcW w:type="dxa" w:w="1389"/>
            <w:shd w:val="clear" w:color="auto" w:fill="D9D9D9"/>
          </w:tcPr>
          <w:p>
            <w:r>
              <w:rPr>
                <w:b/>
                <w:sz w:val="16"/>
              </w:rPr>
            </w:r>
            <w:r>
              <w:rPr>
                <w:b/>
                <w:sz w:val="16"/>
              </w:rPr>
              <w:t>State</w:t>
            </w:r>
          </w:p>
        </w:tc>
        <w:tc>
          <w:tcPr>
            <w:tcW w:type="dxa" w:w="1508"/>
            <w:shd w:val="clear" w:color="auto" w:fill="D9D9D9"/>
          </w:tcPr>
          <w:p>
            <w:r>
              <w:rPr>
                <w:b/>
                <w:sz w:val="16"/>
              </w:rPr>
            </w:r>
            <w:r>
              <w:rPr>
                <w:b/>
                <w:sz w:val="16"/>
              </w:rPr>
              <w:t>Basis</w:t>
            </w:r>
          </w:p>
        </w:tc>
        <w:tc>
          <w:tcPr>
            <w:tcW w:type="dxa" w:w="5556"/>
            <w:shd w:val="clear" w:color="auto" w:fill="D9D9D9"/>
          </w:tcPr>
          <w:p>
            <w:r>
              <w:rPr>
                <w:b/>
                <w:sz w:val="16"/>
              </w:rPr>
            </w:r>
            <w:r>
              <w:rPr>
                <w:b/>
                <w:sz w:val="16"/>
              </w:rPr>
              <w:t>Evidence</w:t>
            </w:r>
          </w:p>
        </w:tc>
        <w:tc>
          <w:tcPr>
            <w:tcW w:type="dxa" w:w="1746"/>
            <w:shd w:val="clear" w:color="auto" w:fill="D9D9D9"/>
          </w:tcPr>
          <w:p>
            <w:r>
              <w:rPr>
                <w:b/>
                <w:sz w:val="16"/>
              </w:rPr>
            </w:r>
            <w:r>
              <w:rPr>
                <w:b/>
                <w:sz w:val="16"/>
              </w:rPr>
              <w:t>Finding</w:t>
            </w:r>
          </w:p>
        </w:tc>
      </w:tr>
      <w:tr>
        <w:tc>
          <w:tcPr>
            <w:tcW w:type="dxa" w:w="913"/>
          </w:tcPr>
          <w:p>
            <w:r>
              <w:rPr>
                <w:sz w:val="16"/>
              </w:rPr>
            </w:r>
            <w:r>
              <w:rPr>
                <w:sz w:val="16"/>
              </w:rPr>
              <w:t>04</w:t>
            </w:r>
          </w:p>
        </w:tc>
        <w:tc>
          <w:tcPr>
            <w:tcW w:type="dxa" w:w="1865"/>
          </w:tcPr>
          <w:p>
            <w:r>
              <w:rPr>
                <w:sz w:val="16"/>
              </w:rPr>
            </w:r>
            <w:r>
              <w:rPr>
                <w:sz w:val="16"/>
              </w:rPr>
              <w:t>Feature inventory built from roadmap, changelog, router and drawer</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sz w:val="16"/>
              </w:rPr>
              <w:t xml:space="preserve">Inventory below; </w:t>
            </w:r>
            <w:r>
              <w:rPr>
                <w:rFonts w:ascii="Consolas" w:hAnsi="Consolas"/>
                <w:sz w:val="16"/>
              </w:rPr>
              <w:t>lib/app/router.dart:40-104</w:t>
            </w:r>
            <w:r>
              <w:rPr>
                <w:sz w:val="16"/>
              </w:rPr>
              <w:t xml:space="preserve">, </w:t>
            </w:r>
            <w:r>
              <w:rPr>
                <w:rFonts w:ascii="Consolas" w:hAnsi="Consolas"/>
                <w:sz w:val="16"/>
              </w:rPr>
              <w:t>lib/app/drawer.dart:18-38</w:t>
            </w:r>
          </w:p>
        </w:tc>
        <w:tc>
          <w:tcPr>
            <w:tcW w:type="dxa" w:w="1746"/>
          </w:tcPr>
          <w:p>
            <w:r>
              <w:rPr>
                <w:sz w:val="16"/>
              </w:rPr>
            </w:r>
            <w:r>
              <w:rPr>
                <w:sz w:val="16"/>
              </w:rPr>
              <w:t>-</w:t>
            </w:r>
          </w:p>
        </w:tc>
      </w:tr>
      <w:tr>
        <w:tc>
          <w:tcPr>
            <w:tcW w:type="dxa" w:w="913"/>
          </w:tcPr>
          <w:p>
            <w:r>
              <w:rPr>
                <w:sz w:val="16"/>
              </w:rPr>
            </w:r>
            <w:r>
              <w:rPr>
                <w:sz w:val="16"/>
              </w:rPr>
              <w:t>04</w:t>
            </w:r>
          </w:p>
        </w:tc>
        <w:tc>
          <w:tcPr>
            <w:tcW w:type="dxa" w:w="1865"/>
          </w:tcPr>
          <w:p>
            <w:r>
              <w:rPr>
                <w:sz w:val="16"/>
              </w:rPr>
            </w:r>
            <w:r>
              <w:rPr>
                <w:sz w:val="16"/>
              </w:rPr>
              <w:t>Unit/widget tests for the core features</w:t>
            </w:r>
          </w:p>
        </w:tc>
        <w:tc>
          <w:tcPr>
            <w:tcW w:type="dxa" w:w="1389"/>
          </w:tcPr>
          <w:p>
            <w:r>
              <w:rPr>
                <w:sz w:val="16"/>
              </w:rPr>
            </w:r>
            <w:r>
              <w:rPr>
                <w:sz w:val="16"/>
              </w:rPr>
              <w:t>PASS</w:t>
            </w:r>
          </w:p>
        </w:tc>
        <w:tc>
          <w:tcPr>
            <w:tcW w:type="dxa" w:w="1508"/>
          </w:tcPr>
          <w:p>
            <w:r>
              <w:rPr>
                <w:sz w:val="16"/>
              </w:rPr>
            </w:r>
            <w:r>
              <w:rPr>
                <w:sz w:val="16"/>
              </w:rPr>
              <w:t>static+test</w:t>
            </w:r>
          </w:p>
        </w:tc>
        <w:tc>
          <w:tcPr>
            <w:tcW w:type="dxa" w:w="5556"/>
          </w:tcPr>
          <w:p>
            <w:r>
              <w:rPr>
                <w:sz w:val="16"/>
              </w:rPr>
            </w:r>
            <w:r>
              <w:rPr>
                <w:sz w:val="16"/>
              </w:rPr>
              <w:t>162 passed, 2 skipped</w:t>
            </w:r>
          </w:p>
        </w:tc>
        <w:tc>
          <w:tcPr>
            <w:tcW w:type="dxa" w:w="1746"/>
          </w:tcPr>
          <w:p>
            <w:r>
              <w:rPr>
                <w:sz w:val="16"/>
              </w:rPr>
            </w:r>
            <w:r>
              <w:rPr>
                <w:sz w:val="16"/>
              </w:rPr>
              <w:t>-</w:t>
            </w:r>
          </w:p>
        </w:tc>
      </w:tr>
      <w:tr>
        <w:tc>
          <w:tcPr>
            <w:tcW w:type="dxa" w:w="913"/>
          </w:tcPr>
          <w:p>
            <w:r>
              <w:rPr>
                <w:sz w:val="16"/>
              </w:rPr>
            </w:r>
            <w:r>
              <w:rPr>
                <w:sz w:val="16"/>
              </w:rPr>
              <w:t>04</w:t>
            </w:r>
          </w:p>
        </w:tc>
        <w:tc>
          <w:tcPr>
            <w:tcW w:type="dxa" w:w="1865"/>
          </w:tcPr>
          <w:p>
            <w:r>
              <w:rPr>
                <w:sz w:val="16"/>
              </w:rPr>
            </w:r>
            <w:r>
              <w:rPr>
                <w:sz w:val="16"/>
              </w:rPr>
              <w:t>Unbuilt features are labelled, not broken</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/sync</w:t>
            </w:r>
            <w:r>
              <w:rPr>
                <w:sz w:val="16"/>
              </w:rPr>
              <w:t xml:space="preserve"> is shown as ComingSoon (milestone 0.8), </w:t>
            </w:r>
            <w:r>
              <w:rPr>
                <w:rFonts w:ascii="Consolas" w:hAnsi="Consolas"/>
                <w:sz w:val="16"/>
              </w:rPr>
              <w:t>router.dart:100-104</w:t>
            </w:r>
          </w:p>
        </w:tc>
        <w:tc>
          <w:tcPr>
            <w:tcW w:type="dxa" w:w="1746"/>
          </w:tcPr>
          <w:p>
            <w:r>
              <w:rPr>
                <w:sz w:val="16"/>
              </w:rPr>
            </w:r>
            <w:r>
              <w:rPr>
                <w:sz w:val="16"/>
              </w:rPr>
              <w:t>-</w:t>
            </w:r>
          </w:p>
        </w:tc>
      </w:tr>
      <w:tr>
        <w:tc>
          <w:tcPr>
            <w:tcW w:type="dxa" w:w="913"/>
          </w:tcPr>
          <w:p>
            <w:r>
              <w:rPr>
                <w:sz w:val="16"/>
              </w:rPr>
            </w:r>
            <w:r>
              <w:rPr>
                <w:sz w:val="16"/>
              </w:rPr>
              <w:t>04</w:t>
            </w:r>
          </w:p>
        </w:tc>
        <w:tc>
          <w:tcPr>
            <w:tcW w:type="dxa" w:w="1865"/>
          </w:tcPr>
          <w:p>
            <w:r>
              <w:rPr>
                <w:sz w:val="16"/>
              </w:rPr>
            </w:r>
            <w:r>
              <w:rPr>
                <w:sz w:val="16"/>
              </w:rPr>
              <w:t>Interrupted and cancelled paths: batch scan</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scan_worker.dart:36-41</w:t>
            </w:r>
            <w:r>
              <w:rPr>
                <w:sz w:val="16"/>
              </w:rPr>
              <w:t xml:space="preserve">, </w:t>
            </w:r>
            <w:r>
              <w:rPr>
                <w:rFonts w:ascii="Consolas" w:hAnsi="Consolas"/>
                <w:sz w:val="16"/>
              </w:rPr>
              <w:t>scan_pipeline.dart:122-134</w:t>
            </w:r>
            <w:r>
              <w:rPr>
                <w:sz w:val="16"/>
              </w:rPr>
              <w:t>; re-verified 2026-10-22 at 495b258 (MOB-REL-0002 fixed-verified)</w:t>
            </w:r>
          </w:p>
        </w:tc>
        <w:tc>
          <w:tcPr>
            <w:tcW w:type="dxa" w:w="1746"/>
          </w:tcPr>
          <w:p>
            <w:r>
              <w:rPr>
                <w:sz w:val="16"/>
              </w:rPr>
            </w:r>
            <w:r>
              <w:rPr>
                <w:sz w:val="16"/>
              </w:rPr>
              <w:t>MOB-REL-0002</w:t>
            </w:r>
          </w:p>
        </w:tc>
      </w:tr>
      <w:tr>
        <w:tc>
          <w:tcPr>
            <w:tcW w:type="dxa" w:w="913"/>
          </w:tcPr>
          <w:p>
            <w:r>
              <w:rPr>
                <w:sz w:val="16"/>
              </w:rPr>
            </w:r>
            <w:r>
              <w:rPr>
                <w:sz w:val="16"/>
              </w:rPr>
              <w:t>04</w:t>
            </w:r>
          </w:p>
        </w:tc>
        <w:tc>
          <w:tcPr>
            <w:tcW w:type="dxa" w:w="1865"/>
          </w:tcPr>
          <w:p>
            <w:r>
              <w:rPr>
                <w:sz w:val="16"/>
              </w:rPr>
            </w:r>
            <w:r>
              <w:rPr>
                <w:sz w:val="16"/>
              </w:rPr>
              <w:t>Retry path: update download</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update_sheet.dart:41-57</w:t>
            </w:r>
            <w:r>
              <w:rPr>
                <w:sz w:val="16"/>
              </w:rPr>
              <w:t>; re-verified 2026-10-22 at 495b258 (MOB-REL-0004 fixed-verified)</w:t>
            </w:r>
          </w:p>
        </w:tc>
        <w:tc>
          <w:tcPr>
            <w:tcW w:type="dxa" w:w="1746"/>
          </w:tcPr>
          <w:p>
            <w:r>
              <w:rPr>
                <w:sz w:val="16"/>
              </w:rPr>
            </w:r>
            <w:r>
              <w:rPr>
                <w:sz w:val="16"/>
              </w:rPr>
              <w:t>MOB-REL-0004</w:t>
            </w:r>
          </w:p>
        </w:tc>
      </w:tr>
      <w:tr>
        <w:tc>
          <w:tcPr>
            <w:tcW w:type="dxa" w:w="913"/>
          </w:tcPr>
          <w:p>
            <w:r>
              <w:rPr>
                <w:sz w:val="16"/>
              </w:rPr>
            </w:r>
            <w:r>
              <w:rPr>
                <w:sz w:val="16"/>
              </w:rPr>
              <w:t>04</w:t>
            </w:r>
          </w:p>
        </w:tc>
        <w:tc>
          <w:tcPr>
            <w:tcW w:type="dxa" w:w="1865"/>
          </w:tcPr>
          <w:p>
            <w:r>
              <w:rPr>
                <w:sz w:val="16"/>
              </w:rPr>
            </w:r>
            <w:r>
              <w:rPr>
                <w:sz w:val="16"/>
              </w:rPr>
              <w:t>Duplicate path: same photo imported twice, then discard</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card_queue_repository.dart:120-131</w:t>
            </w:r>
            <w:r>
              <w:rPr>
                <w:sz w:val="16"/>
              </w:rPr>
              <w:t>; re-verified 2026-10-22 at 495b258 (MOB-REL-0008 fixed-verified)</w:t>
            </w:r>
          </w:p>
        </w:tc>
        <w:tc>
          <w:tcPr>
            <w:tcW w:type="dxa" w:w="1746"/>
          </w:tcPr>
          <w:p>
            <w:r>
              <w:rPr>
                <w:sz w:val="16"/>
              </w:rPr>
            </w:r>
            <w:r>
              <w:rPr>
                <w:sz w:val="16"/>
              </w:rPr>
              <w:t>MOB-REL-0008</w:t>
            </w:r>
          </w:p>
        </w:tc>
      </w:tr>
      <w:tr>
        <w:tc>
          <w:tcPr>
            <w:tcW w:type="dxa" w:w="913"/>
          </w:tcPr>
          <w:p>
            <w:r>
              <w:rPr>
                <w:sz w:val="16"/>
              </w:rPr>
            </w:r>
            <w:r>
              <w:rPr>
                <w:sz w:val="16"/>
              </w:rPr>
              <w:t>04</w:t>
            </w:r>
          </w:p>
        </w:tc>
        <w:tc>
          <w:tcPr>
            <w:tcW w:type="dxa" w:w="1865"/>
          </w:tcPr>
          <w:p>
            <w:r>
              <w:rPr>
                <w:sz w:val="16"/>
              </w:rPr>
            </w:r>
            <w:r>
              <w:rPr>
                <w:sz w:val="16"/>
              </w:rPr>
              <w:t>Every interactive control exercised at runtime</w:t>
            </w:r>
          </w:p>
        </w:tc>
        <w:tc>
          <w:tcPr>
            <w:tcW w:type="dxa" w:w="1389"/>
          </w:tcPr>
          <w:p>
            <w:r>
              <w:rPr>
                <w:sz w:val="16"/>
              </w:rPr>
            </w:r>
            <w:r>
              <w:rPr>
                <w:sz w:val="16"/>
              </w:rPr>
              <w:t>NOT TESTED</w:t>
            </w:r>
          </w:p>
        </w:tc>
        <w:tc>
          <w:tcPr>
            <w:tcW w:type="dxa" w:w="1508"/>
          </w:tcPr>
          <w:p>
            <w:r>
              <w:rPr>
                <w:sz w:val="16"/>
              </w:rPr>
            </w:r>
            <w:r>
              <w:rPr>
                <w:sz w:val="16"/>
              </w:rPr>
              <w:t>-</w:t>
            </w:r>
          </w:p>
        </w:tc>
        <w:tc>
          <w:tcPr>
            <w:tcW w:type="dxa" w:w="5556"/>
          </w:tcPr>
          <w:p>
            <w:r>
              <w:rPr>
                <w:sz w:val="16"/>
              </w:rPr>
            </w:r>
            <w:r>
              <w:rPr>
                <w:sz w:val="16"/>
              </w:rPr>
              <w:t xml:space="preserve">Runtime pass is owned by the UX/runtime auditor; widget flow </w:t>
            </w:r>
            <w:r>
              <w:rPr>
                <w:rFonts w:ascii="Consolas" w:hAnsi="Consolas"/>
                <w:sz w:val="16"/>
              </w:rPr>
              <w:t>test/features/contacts_flow_test.dart</w:t>
            </w:r>
            <w:r>
              <w:rPr>
                <w:sz w:val="16"/>
              </w:rPr>
              <w:t xml:space="preserve"> only</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Schema migration v1 to v2 to v3 is correct</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database.dart:47-55</w:t>
            </w:r>
            <w:r>
              <w:rPr>
                <w:sz w:val="16"/>
              </w:rPr>
              <w:t>; added columns are defaulted or nullable (</w:t>
            </w:r>
            <w:r>
              <w:rPr>
                <w:rFonts w:ascii="Consolas" w:hAnsi="Consolas"/>
                <w:sz w:val="16"/>
              </w:rPr>
              <w:t>tables.dart:43-45, 83</w:t>
            </w:r>
            <w:r>
              <w:rPr>
                <w:sz w:val="16"/>
              </w:rPr>
              <w:t>)</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Migration is covered by a test</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sz w:val="16"/>
              </w:rPr>
              <w:t>No migration test, no schema dumps; re-verified 2026-10-22 at 495b258 (MOB-REL-0009 fixed-verified)</w:t>
            </w:r>
          </w:p>
        </w:tc>
        <w:tc>
          <w:tcPr>
            <w:tcW w:type="dxa" w:w="1746"/>
          </w:tcPr>
          <w:p>
            <w:r>
              <w:rPr>
                <w:sz w:val="16"/>
              </w:rPr>
            </w:r>
            <w:r>
              <w:rPr>
                <w:sz w:val="16"/>
              </w:rPr>
              <w:t>MOB-REL-0009</w:t>
            </w:r>
          </w:p>
        </w:tc>
      </w:tr>
      <w:tr>
        <w:tc>
          <w:tcPr>
            <w:tcW w:type="dxa" w:w="913"/>
          </w:tcPr>
          <w:p>
            <w:r>
              <w:rPr>
                <w:sz w:val="16"/>
              </w:rPr>
            </w:r>
            <w:r>
              <w:rPr>
                <w:sz w:val="16"/>
              </w:rPr>
              <w:t>11</w:t>
            </w:r>
          </w:p>
        </w:tc>
        <w:tc>
          <w:tcPr>
            <w:tcW w:type="dxa" w:w="1865"/>
          </w:tcPr>
          <w:p>
            <w:r>
              <w:rPr>
                <w:sz w:val="16"/>
              </w:rPr>
            </w:r>
            <w:r>
              <w:rPr>
                <w:sz w:val="16"/>
              </w:rPr>
              <w:t>Restore: backup verified before staging (hashes, newer schema, zip-slip)</w:t>
            </w:r>
          </w:p>
        </w:tc>
        <w:tc>
          <w:tcPr>
            <w:tcW w:type="dxa" w:w="1389"/>
          </w:tcPr>
          <w:p>
            <w:r>
              <w:rPr>
                <w:sz w:val="16"/>
              </w:rPr>
            </w:r>
            <w:r>
              <w:rPr>
                <w:sz w:val="16"/>
              </w:rPr>
              <w:t>PASS</w:t>
            </w:r>
          </w:p>
        </w:tc>
        <w:tc>
          <w:tcPr>
            <w:tcW w:type="dxa" w:w="1508"/>
          </w:tcPr>
          <w:p>
            <w:r>
              <w:rPr>
                <w:sz w:val="16"/>
              </w:rPr>
            </w:r>
            <w:r>
              <w:rPr>
                <w:sz w:val="16"/>
              </w:rPr>
              <w:t>static+test</w:t>
            </w:r>
          </w:p>
        </w:tc>
        <w:tc>
          <w:tcPr>
            <w:tcW w:type="dxa" w:w="5556"/>
          </w:tcPr>
          <w:p>
            <w:r>
              <w:rPr>
                <w:sz w:val="16"/>
              </w:rPr>
            </w:r>
            <w:r>
              <w:rPr>
                <w:rFonts w:ascii="Consolas" w:hAnsi="Consolas"/>
                <w:sz w:val="16"/>
              </w:rPr>
              <w:t>backup.dart:81-121, 129-133</w:t>
            </w:r>
            <w:r>
              <w:rPr>
                <w:sz w:val="16"/>
              </w:rPr>
              <w:t xml:space="preserve">; </w:t>
            </w:r>
            <w:r>
              <w:rPr>
                <w:rFonts w:ascii="Consolas" w:hAnsi="Consolas"/>
                <w:sz w:val="16"/>
              </w:rPr>
              <w:t>test/transfer/transfer_test.dart:193-201</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Restore swap survives being killed partway</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backup.dart:170-187</w:t>
            </w:r>
            <w:r>
              <w:rPr>
                <w:sz w:val="16"/>
              </w:rPr>
              <w:t>; re-verified 2026-10-22 at 495b258 (MOB-REL-0001 fixed-verified)</w:t>
            </w:r>
          </w:p>
        </w:tc>
        <w:tc>
          <w:tcPr>
            <w:tcW w:type="dxa" w:w="1746"/>
          </w:tcPr>
          <w:p>
            <w:r>
              <w:rPr>
                <w:sz w:val="16"/>
              </w:rPr>
            </w:r>
            <w:r>
              <w:rPr>
                <w:sz w:val="16"/>
              </w:rPr>
              <w:t>MOB-REL-0001</w:t>
            </w:r>
          </w:p>
        </w:tc>
      </w:tr>
      <w:tr>
        <w:tc>
          <w:tcPr>
            <w:tcW w:type="dxa" w:w="913"/>
          </w:tcPr>
          <w:p>
            <w:r>
              <w:rPr>
                <w:sz w:val="16"/>
              </w:rPr>
            </w:r>
            <w:r>
              <w:rPr>
                <w:sz w:val="16"/>
              </w:rPr>
              <w:t>11</w:t>
            </w:r>
          </w:p>
        </w:tc>
        <w:tc>
          <w:tcPr>
            <w:tcW w:type="dxa" w:w="1865"/>
          </w:tcPr>
          <w:p>
            <w:r>
              <w:rPr>
                <w:sz w:val="16"/>
              </w:rPr>
            </w:r>
            <w:r>
              <w:rPr>
                <w:sz w:val="16"/>
              </w:rPr>
              <w:t>Restore failure is reported and rolled back; fallback reachable</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main.dart:15-19</w:t>
            </w:r>
            <w:r>
              <w:rPr>
                <w:sz w:val="16"/>
              </w:rPr>
              <w:t xml:space="preserve">; no UI references </w:t>
            </w:r>
            <w:r>
              <w:rPr>
                <w:rFonts w:ascii="Consolas" w:hAnsi="Consolas"/>
                <w:sz w:val="16"/>
              </w:rPr>
              <w:t>before_restore</w:t>
            </w:r>
            <w:r>
              <w:rPr>
                <w:sz w:val="16"/>
              </w:rPr>
              <w:t>; re-verified 2026-10-22 at 495b258 (MOB-REL-0003 fixed-verified)</w:t>
            </w:r>
          </w:p>
        </w:tc>
        <w:tc>
          <w:tcPr>
            <w:tcW w:type="dxa" w:w="1746"/>
          </w:tcPr>
          <w:p>
            <w:r>
              <w:rPr>
                <w:sz w:val="16"/>
              </w:rPr>
            </w:r>
            <w:r>
              <w:rPr>
                <w:sz w:val="16"/>
              </w:rPr>
              <w:t>MOB-REL-0003</w:t>
            </w:r>
          </w:p>
        </w:tc>
      </w:tr>
      <w:tr>
        <w:tc>
          <w:tcPr>
            <w:tcW w:type="dxa" w:w="913"/>
          </w:tcPr>
          <w:p>
            <w:r>
              <w:rPr>
                <w:sz w:val="16"/>
              </w:rPr>
            </w:r>
            <w:r>
              <w:rPr>
                <w:sz w:val="16"/>
              </w:rPr>
              <w:t>11</w:t>
            </w:r>
          </w:p>
        </w:tc>
        <w:tc>
          <w:tcPr>
            <w:tcW w:type="dxa" w:w="1865"/>
          </w:tcPr>
          <w:p>
            <w:r>
              <w:rPr>
                <w:sz w:val="16"/>
              </w:rPr>
            </w:r>
            <w:r>
              <w:rPr>
                <w:sz w:val="16"/>
              </w:rPr>
              <w:t>Second restore overwrites before_restore</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backup.dart:173</w:t>
            </w:r>
            <w:r>
              <w:rPr>
                <w:sz w:val="16"/>
              </w:rPr>
              <w:t>; by design only one level of fallback (covered under MOB-REL-0003); re-verified 2026-10-22 at 495b258 (MOB-REL-0003 fixed-verified)</w:t>
            </w:r>
          </w:p>
        </w:tc>
        <w:tc>
          <w:tcPr>
            <w:tcW w:type="dxa" w:w="1746"/>
          </w:tcPr>
          <w:p>
            <w:r>
              <w:rPr>
                <w:sz w:val="16"/>
              </w:rPr>
            </w:r>
            <w:r>
              <w:rPr>
                <w:sz w:val="16"/>
              </w:rPr>
              <w:t>MOB-REL-0003</w:t>
            </w:r>
          </w:p>
        </w:tc>
      </w:tr>
      <w:tr>
        <w:tc>
          <w:tcPr>
            <w:tcW w:type="dxa" w:w="913"/>
          </w:tcPr>
          <w:p>
            <w:r>
              <w:rPr>
                <w:sz w:val="16"/>
              </w:rPr>
            </w:r>
            <w:r>
              <w:rPr>
                <w:sz w:val="16"/>
              </w:rPr>
              <w:t>11</w:t>
            </w:r>
          </w:p>
        </w:tc>
        <w:tc>
          <w:tcPr>
            <w:tcW w:type="dxa" w:w="1865"/>
          </w:tcPr>
          <w:p>
            <w:r>
              <w:rPr>
                <w:sz w:val="16"/>
              </w:rPr>
            </w:r>
            <w:r>
              <w:rPr>
                <w:sz w:val="16"/>
              </w:rPr>
              <w:t>Merge and undo are atomic</w:t>
            </w:r>
          </w:p>
        </w:tc>
        <w:tc>
          <w:tcPr>
            <w:tcW w:type="dxa" w:w="1389"/>
          </w:tcPr>
          <w:p>
            <w:r>
              <w:rPr>
                <w:sz w:val="16"/>
              </w:rPr>
            </w:r>
            <w:r>
              <w:rPr>
                <w:sz w:val="16"/>
              </w:rPr>
              <w:t>PASS</w:t>
            </w:r>
          </w:p>
        </w:tc>
        <w:tc>
          <w:tcPr>
            <w:tcW w:type="dxa" w:w="1508"/>
          </w:tcPr>
          <w:p>
            <w:r>
              <w:rPr>
                <w:sz w:val="16"/>
              </w:rPr>
            </w:r>
            <w:r>
              <w:rPr>
                <w:sz w:val="16"/>
              </w:rPr>
              <w:t>static+test</w:t>
            </w:r>
          </w:p>
        </w:tc>
        <w:tc>
          <w:tcPr>
            <w:tcW w:type="dxa" w:w="5556"/>
          </w:tcPr>
          <w:p>
            <w:r>
              <w:rPr>
                <w:sz w:val="16"/>
              </w:rPr>
            </w:r>
            <w:r>
              <w:rPr>
                <w:rFonts w:ascii="Consolas" w:hAnsi="Consolas"/>
                <w:sz w:val="16"/>
              </w:rPr>
              <w:t>duplicates_repository.dart:117, 252</w:t>
            </w:r>
            <w:r>
              <w:rPr>
                <w:sz w:val="16"/>
              </w:rPr>
              <w:t xml:space="preserve"> use </w:t>
            </w:r>
            <w:r>
              <w:rPr>
                <w:rFonts w:ascii="Consolas" w:hAnsi="Consolas"/>
                <w:sz w:val="16"/>
              </w:rPr>
              <w:t>db.transaction</w:t>
            </w:r>
            <w:r>
              <w:rPr>
                <w:sz w:val="16"/>
              </w:rPr>
              <w:t xml:space="preserve">; </w:t>
            </w:r>
            <w:r>
              <w:rPr>
                <w:rFonts w:ascii="Consolas" w:hAnsi="Consolas"/>
                <w:sz w:val="16"/>
              </w:rPr>
              <w:t>test/dupes/merge_test.dart</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Retire / moveFollowup are atomic</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career_repository.dart:243, 341, 410</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Career changeJob is atomic</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career_repository.dart:266-330</w:t>
            </w:r>
            <w:r>
              <w:rPr>
                <w:sz w:val="16"/>
              </w:rPr>
              <w:t xml:space="preserve"> has no transaction; re-verified 2026-10-22 at 495b258 (MOB-REL-0006 fixed-verified)</w:t>
            </w:r>
          </w:p>
        </w:tc>
        <w:tc>
          <w:tcPr>
            <w:tcW w:type="dxa" w:w="1746"/>
          </w:tcPr>
          <w:p>
            <w:r>
              <w:rPr>
                <w:sz w:val="16"/>
              </w:rPr>
            </w:r>
            <w:r>
              <w:rPr>
                <w:sz w:val="16"/>
              </w:rPr>
              <w:t>MOB-REL-0006</w:t>
            </w:r>
          </w:p>
        </w:tc>
      </w:tr>
      <w:tr>
        <w:tc>
          <w:tcPr>
            <w:tcW w:type="dxa" w:w="913"/>
          </w:tcPr>
          <w:p>
            <w:r>
              <w:rPr>
                <w:sz w:val="16"/>
              </w:rPr>
            </w:r>
            <w:r>
              <w:rPr>
                <w:sz w:val="16"/>
              </w:rPr>
              <w:t>11</w:t>
            </w:r>
          </w:p>
        </w:tc>
        <w:tc>
          <w:tcPr>
            <w:tcW w:type="dxa" w:w="1865"/>
          </w:tcPr>
          <w:p>
            <w:r>
              <w:rPr>
                <w:sz w:val="16"/>
              </w:rPr>
            </w:r>
            <w:r>
              <w:rPr>
                <w:sz w:val="16"/>
              </w:rPr>
              <w:t>Import merge is atomic and idempotent</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transfer_repository.dart:157-196</w:t>
            </w:r>
            <w:r>
              <w:rPr>
                <w:sz w:val="16"/>
              </w:rPr>
              <w:t>; re-running is safe thanks to matching, but there is no transaction; re-verified 2026-10-22 at 495b258 (MOB-REL-0006 fixed-verified)</w:t>
            </w:r>
          </w:p>
        </w:tc>
        <w:tc>
          <w:tcPr>
            <w:tcW w:type="dxa" w:w="1746"/>
          </w:tcPr>
          <w:p>
            <w:r>
              <w:rPr>
                <w:sz w:val="16"/>
              </w:rPr>
            </w:r>
            <w:r>
              <w:rPr>
                <w:sz w:val="16"/>
              </w:rPr>
              <w:t>MOB-REL-0006</w:t>
            </w:r>
          </w:p>
        </w:tc>
      </w:tr>
      <w:tr>
        <w:tc>
          <w:tcPr>
            <w:tcW w:type="dxa" w:w="913"/>
          </w:tcPr>
          <w:p>
            <w:r>
              <w:rPr>
                <w:sz w:val="16"/>
              </w:rPr>
            </w:r>
            <w:r>
              <w:rPr>
                <w:sz w:val="16"/>
              </w:rPr>
              <w:t>11</w:t>
            </w:r>
          </w:p>
        </w:tc>
        <w:tc>
          <w:tcPr>
            <w:tcW w:type="dxa" w:w="1865"/>
          </w:tcPr>
          <w:p>
            <w:r>
              <w:rPr>
                <w:sz w:val="16"/>
              </w:rPr>
            </w:r>
            <w:r>
              <w:rPr>
                <w:sz w:val="16"/>
              </w:rPr>
              <w:t>Tag delete is atomic</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tags_repository.dart:104</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Event delete is atomic and keeps links</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events_repository.dart:116-122</w:t>
            </w:r>
            <w:r>
              <w:rPr>
                <w:sz w:val="16"/>
              </w:rPr>
              <w:t xml:space="preserve"> keeps the people links but uses two statements; re-verified 2026-10-22 at 495b258 (MOB-REL-0006 fixed-verified)</w:t>
            </w:r>
          </w:p>
        </w:tc>
        <w:tc>
          <w:tcPr>
            <w:tcW w:type="dxa" w:w="1746"/>
          </w:tcPr>
          <w:p>
            <w:r>
              <w:rPr>
                <w:sz w:val="16"/>
              </w:rPr>
            </w:r>
            <w:r>
              <w:rPr>
                <w:sz w:val="16"/>
              </w:rPr>
              <w:t>MOB-REL-0006</w:t>
            </w:r>
          </w:p>
        </w:tc>
      </w:tr>
      <w:tr>
        <w:tc>
          <w:tcPr>
            <w:tcW w:type="dxa" w:w="913"/>
          </w:tcPr>
          <w:p>
            <w:r>
              <w:rPr>
                <w:sz w:val="16"/>
              </w:rPr>
            </w:r>
            <w:r>
              <w:rPr>
                <w:sz w:val="16"/>
              </w:rPr>
              <w:t>11</w:t>
            </w:r>
          </w:p>
        </w:tc>
        <w:tc>
          <w:tcPr>
            <w:tcW w:type="dxa" w:w="1865"/>
          </w:tcPr>
          <w:p>
            <w:r>
              <w:rPr>
                <w:sz w:val="16"/>
              </w:rPr>
            </w:r>
            <w:r>
              <w:rPr>
                <w:sz w:val="16"/>
              </w:rPr>
              <w:t>Contact delete is a tombstone with undo</w:t>
            </w:r>
          </w:p>
        </w:tc>
        <w:tc>
          <w:tcPr>
            <w:tcW w:type="dxa" w:w="1389"/>
          </w:tcPr>
          <w:p>
            <w:r>
              <w:rPr>
                <w:sz w:val="16"/>
              </w:rPr>
            </w:r>
            <w:r>
              <w:rPr>
                <w:sz w:val="16"/>
              </w:rPr>
              <w:t>PASS</w:t>
            </w:r>
          </w:p>
        </w:tc>
        <w:tc>
          <w:tcPr>
            <w:tcW w:type="dxa" w:w="1508"/>
          </w:tcPr>
          <w:p>
            <w:r>
              <w:rPr>
                <w:sz w:val="16"/>
              </w:rPr>
            </w:r>
            <w:r>
              <w:rPr>
                <w:sz w:val="16"/>
              </w:rPr>
              <w:t>static+test</w:t>
            </w:r>
          </w:p>
        </w:tc>
        <w:tc>
          <w:tcPr>
            <w:tcW w:type="dxa" w:w="5556"/>
          </w:tcPr>
          <w:p>
            <w:r>
              <w:rPr>
                <w:sz w:val="16"/>
              </w:rPr>
            </w:r>
            <w:r>
              <w:rPr>
                <w:rFonts w:ascii="Consolas" w:hAnsi="Consolas"/>
                <w:sz w:val="16"/>
              </w:rPr>
              <w:t>contacts_repository.dart:343-349</w:t>
            </w:r>
            <w:r>
              <w:rPr>
                <w:sz w:val="16"/>
              </w:rPr>
              <w:t>; flow test "delete from detail with undo"</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Scan-queue crash recovery</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scan_worker.dart:44-50</w:t>
            </w:r>
            <w:r>
              <w:rPr>
                <w:sz w:val="16"/>
              </w:rPr>
              <w:t xml:space="preserve"> sees only </w:t>
            </w:r>
            <w:r>
              <w:rPr>
                <w:rFonts w:ascii="Consolas" w:hAnsi="Consolas"/>
                <w:sz w:val="16"/>
              </w:rPr>
              <w:t>pending/</w:t>
            </w:r>
            <w:r>
              <w:rPr>
                <w:sz w:val="16"/>
              </w:rPr>
              <w:t>; queued jobs are held in RAM; re-verified 2026-10-22 at 495b258 (MOB-REL-0002 fixed-verified)</w:t>
            </w:r>
          </w:p>
        </w:tc>
        <w:tc>
          <w:tcPr>
            <w:tcW w:type="dxa" w:w="1746"/>
          </w:tcPr>
          <w:p>
            <w:r>
              <w:rPr>
                <w:sz w:val="16"/>
              </w:rPr>
            </w:r>
            <w:r>
              <w:rPr>
                <w:sz w:val="16"/>
              </w:rPr>
              <w:t>MOB-REL-0002</w:t>
            </w:r>
          </w:p>
        </w:tc>
      </w:tr>
      <w:tr>
        <w:tc>
          <w:tcPr>
            <w:tcW w:type="dxa" w:w="913"/>
          </w:tcPr>
          <w:p>
            <w:r>
              <w:rPr>
                <w:sz w:val="16"/>
              </w:rPr>
            </w:r>
            <w:r>
              <w:rPr>
                <w:sz w:val="16"/>
              </w:rPr>
              <w:t>11</w:t>
            </w:r>
          </w:p>
        </w:tc>
        <w:tc>
          <w:tcPr>
            <w:tcW w:type="dxa" w:w="1865"/>
          </w:tcPr>
          <w:p>
            <w:r>
              <w:rPr>
                <w:sz w:val="16"/>
              </w:rPr>
            </w:r>
            <w:r>
              <w:rPr>
                <w:sz w:val="16"/>
              </w:rPr>
              <w:t>A capture that keeps failing is handled</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scan_worker.dart:71-73</w:t>
            </w:r>
            <w:r>
              <w:rPr>
                <w:sz w:val="16"/>
              </w:rPr>
              <w:t>; re-verified 2026-10-22 at 495b258 (MOB-REL-0005 fixed-verified)</w:t>
            </w:r>
          </w:p>
        </w:tc>
        <w:tc>
          <w:tcPr>
            <w:tcW w:type="dxa" w:w="1746"/>
          </w:tcPr>
          <w:p>
            <w:r>
              <w:rPr>
                <w:sz w:val="16"/>
              </w:rPr>
            </w:r>
            <w:r>
              <w:rPr>
                <w:sz w:val="16"/>
              </w:rPr>
              <w:t>MOB-REL-0005</w:t>
            </w:r>
          </w:p>
        </w:tc>
      </w:tr>
      <w:tr>
        <w:tc>
          <w:tcPr>
            <w:tcW w:type="dxa" w:w="913"/>
          </w:tcPr>
          <w:p>
            <w:r>
              <w:rPr>
                <w:sz w:val="16"/>
              </w:rPr>
            </w:r>
            <w:r>
              <w:rPr>
                <w:sz w:val="16"/>
              </w:rPr>
              <w:t>11</w:t>
            </w:r>
          </w:p>
        </w:tc>
        <w:tc>
          <w:tcPr>
            <w:tcW w:type="dxa" w:w="1865"/>
          </w:tcPr>
          <w:p>
            <w:r>
              <w:rPr>
                <w:sz w:val="16"/>
              </w:rPr>
            </w:r>
            <w:r>
              <w:rPr>
                <w:sz w:val="16"/>
              </w:rPr>
              <w:t>Image store: no shared-file deletion</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image_store.dart:66-70</w:t>
            </w:r>
            <w:r>
              <w:rPr>
                <w:sz w:val="16"/>
              </w:rPr>
              <w:t>; re-verified 2026-10-22 at 495b258 (MOB-REL-0008 fixed-verified)</w:t>
            </w:r>
          </w:p>
        </w:tc>
        <w:tc>
          <w:tcPr>
            <w:tcW w:type="dxa" w:w="1746"/>
          </w:tcPr>
          <w:p>
            <w:r>
              <w:rPr>
                <w:sz w:val="16"/>
              </w:rPr>
            </w:r>
            <w:r>
              <w:rPr>
                <w:sz w:val="16"/>
              </w:rPr>
              <w:t>MOB-REL-0008</w:t>
            </w:r>
          </w:p>
        </w:tc>
      </w:tr>
      <w:tr>
        <w:tc>
          <w:tcPr>
            <w:tcW w:type="dxa" w:w="913"/>
          </w:tcPr>
          <w:p>
            <w:r>
              <w:rPr>
                <w:sz w:val="16"/>
              </w:rPr>
            </w:r>
            <w:r>
              <w:rPr>
                <w:sz w:val="16"/>
              </w:rPr>
              <w:t>11</w:t>
            </w:r>
          </w:p>
        </w:tc>
        <w:tc>
          <w:tcPr>
            <w:tcW w:type="dxa" w:w="1865"/>
          </w:tcPr>
          <w:p>
            <w:r>
              <w:rPr>
                <w:sz w:val="16"/>
              </w:rPr>
            </w:r>
            <w:r>
              <w:rPr>
                <w:sz w:val="16"/>
              </w:rPr>
              <w:t>Follow-up rescheduling</w:t>
            </w:r>
          </w:p>
        </w:tc>
        <w:tc>
          <w:tcPr>
            <w:tcW w:type="dxa" w:w="1389"/>
          </w:tcPr>
          <w:p>
            <w:r>
              <w:rPr>
                <w:sz w:val="16"/>
              </w:rPr>
            </w:r>
            <w:r>
              <w:rPr>
                <w:sz w:val="16"/>
              </w:rPr>
              <w:t>PASS</w:t>
            </w:r>
          </w:p>
        </w:tc>
        <w:tc>
          <w:tcPr>
            <w:tcW w:type="dxa" w:w="1508"/>
          </w:tcPr>
          <w:p>
            <w:r>
              <w:rPr>
                <w:sz w:val="16"/>
              </w:rPr>
            </w:r>
            <w:r>
              <w:rPr>
                <w:sz w:val="16"/>
              </w:rPr>
              <w:t>static+test</w:t>
            </w:r>
          </w:p>
        </w:tc>
        <w:tc>
          <w:tcPr>
            <w:tcW w:type="dxa" w:w="5556"/>
          </w:tcPr>
          <w:p>
            <w:r>
              <w:rPr>
                <w:sz w:val="16"/>
              </w:rPr>
            </w:r>
            <w:r>
              <w:rPr>
                <w:rFonts w:ascii="Consolas" w:hAnsi="Consolas"/>
                <w:sz w:val="16"/>
              </w:rPr>
              <w:t>followups_repository.dart:76</w:t>
            </w:r>
            <w:r>
              <w:rPr>
                <w:sz w:val="16"/>
              </w:rPr>
              <w:t xml:space="preserve">; </w:t>
            </w:r>
            <w:r>
              <w:rPr>
                <w:rFonts w:ascii="Consolas" w:hAnsi="Consolas"/>
                <w:sz w:val="16"/>
              </w:rPr>
              <w:t>test/followups/followups_repository_test.dart</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Reminder ids and cancelAll side effects</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reminders.dart:52, 62</w:t>
            </w:r>
            <w:r>
              <w:rPr>
                <w:sz w:val="16"/>
              </w:rPr>
              <w:t>; re-verified 2026-10-22 at 495b258 (MOB-REL-0007 fixed-verified)</w:t>
            </w:r>
          </w:p>
        </w:tc>
        <w:tc>
          <w:tcPr>
            <w:tcW w:type="dxa" w:w="1746"/>
          </w:tcPr>
          <w:p>
            <w:r>
              <w:rPr>
                <w:sz w:val="16"/>
              </w:rPr>
            </w:r>
            <w:r>
              <w:rPr>
                <w:sz w:val="16"/>
              </w:rPr>
              <w:t>MOB-REL-0007</w:t>
            </w:r>
          </w:p>
        </w:tc>
      </w:tr>
      <w:tr>
        <w:tc>
          <w:tcPr>
            <w:tcW w:type="dxa" w:w="913"/>
          </w:tcPr>
          <w:p>
            <w:r>
              <w:rPr>
                <w:sz w:val="16"/>
              </w:rPr>
            </w:r>
            <w:r>
              <w:rPr>
                <w:sz w:val="16"/>
              </w:rPr>
              <w:t>11</w:t>
            </w:r>
          </w:p>
        </w:tc>
        <w:tc>
          <w:tcPr>
            <w:tcW w:type="dxa" w:w="1865"/>
          </w:tcPr>
          <w:p>
            <w:r>
              <w:rPr>
                <w:sz w:val="16"/>
              </w:rPr>
            </w:r>
            <w:r>
              <w:rPr>
                <w:sz w:val="16"/>
              </w:rPr>
              <w:t xml:space="preserve">Silent </w:t>
            </w:r>
            <w:r>
              <w:rPr>
                <w:rFonts w:ascii="Consolas" w:hAnsi="Consolas"/>
                <w:sz w:val="16"/>
              </w:rPr>
              <w:t>catch (_) {}</w:t>
            </w:r>
            <w:r>
              <w:rPr>
                <w:sz w:val="16"/>
              </w:rPr>
              <w:t xml:space="preserve"> sites</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app.dart:70, 108, 117, 127</w:t>
            </w:r>
            <w:r>
              <w:rPr>
                <w:sz w:val="16"/>
              </w:rPr>
              <w:t xml:space="preserve"> are startup niceties (acceptable). </w:t>
            </w:r>
            <w:r>
              <w:rPr>
                <w:rFonts w:ascii="Consolas" w:hAnsi="Consolas"/>
                <w:sz w:val="16"/>
              </w:rPr>
              <w:t>card_queue_repository.dart:98</w:t>
            </w:r>
            <w:r>
              <w:rPr>
                <w:sz w:val="16"/>
              </w:rPr>
              <w:t xml:space="preserve"> (logo) is acceptable. </w:t>
            </w:r>
            <w:r>
              <w:rPr>
                <w:rFonts w:ascii="Consolas" w:hAnsi="Consolas"/>
                <w:sz w:val="16"/>
              </w:rPr>
              <w:t>scan_worker.dart:71</w:t>
            </w:r>
            <w:r>
              <w:rPr>
                <w:sz w:val="16"/>
              </w:rPr>
              <w:t xml:space="preserve"> hides failures (MOB-REL-0005). </w:t>
            </w:r>
            <w:r>
              <w:rPr>
                <w:rFonts w:ascii="Consolas" w:hAnsi="Consolas"/>
                <w:sz w:val="16"/>
              </w:rPr>
              <w:t>main.dart:17</w:t>
            </w:r>
            <w:r>
              <w:rPr>
                <w:sz w:val="16"/>
              </w:rPr>
              <w:t xml:space="preserve"> hides a restore failure (MOB-REL-0003); re-verified 2026-10-22 at 495b258 (MOB-REL-0003, MOB-REL-0005 fixed-verified)</w:t>
            </w:r>
          </w:p>
        </w:tc>
        <w:tc>
          <w:tcPr>
            <w:tcW w:type="dxa" w:w="1746"/>
          </w:tcPr>
          <w:p>
            <w:r>
              <w:rPr>
                <w:sz w:val="16"/>
              </w:rPr>
            </w:r>
            <w:r>
              <w:rPr>
                <w:sz w:val="16"/>
              </w:rPr>
              <w:t>MOB-REL-0003, MOB-REL-0005</w:t>
            </w:r>
          </w:p>
        </w:tc>
      </w:tr>
      <w:tr>
        <w:tc>
          <w:tcPr>
            <w:tcW w:type="dxa" w:w="913"/>
          </w:tcPr>
          <w:p>
            <w:r>
              <w:rPr>
                <w:sz w:val="16"/>
              </w:rPr>
            </w:r>
            <w:r>
              <w:rPr>
                <w:sz w:val="16"/>
              </w:rPr>
              <w:t>11</w:t>
            </w:r>
          </w:p>
        </w:tc>
        <w:tc>
          <w:tcPr>
            <w:tcW w:type="dxa" w:w="1865"/>
          </w:tcPr>
          <w:p>
            <w:r>
              <w:rPr>
                <w:sz w:val="16"/>
              </w:rPr>
            </w:r>
            <w:r>
              <w:rPr>
                <w:sz w:val="16"/>
              </w:rPr>
              <w:t>Unawaited futures</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sz w:val="16"/>
              </w:rPr>
              <w:t xml:space="preserve">Only navigation pushes, haptics and the </w:t>
            </w:r>
            <w:r>
              <w:rPr>
                <w:rFonts w:ascii="Consolas" w:hAnsi="Consolas"/>
                <w:sz w:val="16"/>
              </w:rPr>
              <w:t>ScanWorker._run</w:t>
            </w:r>
            <w:r>
              <w:rPr>
                <w:sz w:val="16"/>
              </w:rPr>
              <w:t xml:space="preserve"> loop, which catches its own errors (</w:t>
            </w:r>
            <w:r>
              <w:rPr>
                <w:rFonts w:ascii="Consolas" w:hAnsi="Consolas"/>
                <w:sz w:val="16"/>
              </w:rPr>
              <w:t>scan_worker.dart:40, 53-82</w:t>
            </w:r>
            <w:r>
              <w:rPr>
                <w:sz w:val="16"/>
              </w:rPr>
              <w:t>)</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Auto backup rotation</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backup.dart:136-157</w:t>
            </w:r>
            <w:r>
              <w:rPr>
                <w:sz w:val="16"/>
              </w:rPr>
              <w:t xml:space="preserve">; keeps 4; excludes </w:t>
            </w:r>
            <w:r>
              <w:rPr>
                <w:rFonts w:ascii="Consolas" w:hAnsi="Consolas"/>
                <w:sz w:val="16"/>
              </w:rPr>
              <w:t>cards/pending</w:t>
            </w:r>
          </w:p>
        </w:tc>
        <w:tc>
          <w:tcPr>
            <w:tcW w:type="dxa" w:w="1746"/>
          </w:tcPr>
          <w:p>
            <w:r>
              <w:rPr>
                <w:sz w:val="16"/>
              </w:rPr>
            </w:r>
            <w:r>
              <w:rPr>
                <w:sz w:val="16"/>
              </w:rPr>
              <w:t>-</w:t>
            </w:r>
          </w:p>
        </w:tc>
      </w:tr>
      <w:tr>
        <w:tc>
          <w:tcPr>
            <w:tcW w:type="dxa" w:w="913"/>
          </w:tcPr>
          <w:p>
            <w:r>
              <w:rPr>
                <w:sz w:val="16"/>
              </w:rPr>
            </w:r>
            <w:r>
              <w:rPr>
                <w:sz w:val="16"/>
              </w:rPr>
              <w:t>11</w:t>
            </w:r>
          </w:p>
        </w:tc>
        <w:tc>
          <w:tcPr>
            <w:tcW w:type="dxa" w:w="1865"/>
          </w:tcPr>
          <w:p>
            <w:r>
              <w:rPr>
                <w:sz w:val="16"/>
              </w:rPr>
            </w:r>
            <w:r>
              <w:rPr>
                <w:sz w:val="16"/>
              </w:rPr>
              <w:t>Fault injection at runtime (low storage, revoked permission, reboot)</w:t>
            </w:r>
          </w:p>
        </w:tc>
        <w:tc>
          <w:tcPr>
            <w:tcW w:type="dxa" w:w="1389"/>
          </w:tcPr>
          <w:p>
            <w:r>
              <w:rPr>
                <w:sz w:val="16"/>
              </w:rPr>
            </w:r>
            <w:r>
              <w:rPr>
                <w:sz w:val="16"/>
              </w:rPr>
              <w:t>NOT TESTED</w:t>
            </w:r>
          </w:p>
        </w:tc>
        <w:tc>
          <w:tcPr>
            <w:tcW w:type="dxa" w:w="1508"/>
          </w:tcPr>
          <w:p>
            <w:r>
              <w:rPr>
                <w:sz w:val="16"/>
              </w:rPr>
            </w:r>
            <w:r>
              <w:rPr>
                <w:sz w:val="16"/>
              </w:rPr>
              <w:t>-</w:t>
            </w:r>
          </w:p>
        </w:tc>
        <w:tc>
          <w:tcPr>
            <w:tcW w:type="dxa" w:w="5556"/>
          </w:tcPr>
          <w:p>
            <w:r>
              <w:rPr>
                <w:sz w:val="16"/>
              </w:rPr>
            </w:r>
            <w:r>
              <w:rPr>
                <w:sz w:val="16"/>
              </w:rPr>
              <w:t>Emulator runtime is owned by another group; phone-only items are BLOCKED</w:t>
            </w:r>
          </w:p>
        </w:tc>
        <w:tc>
          <w:tcPr>
            <w:tcW w:type="dxa" w:w="1746"/>
          </w:tcPr>
          <w:p>
            <w:r>
              <w:rPr>
                <w:sz w:val="16"/>
              </w:rPr>
            </w:r>
            <w:r>
              <w:rPr>
                <w:sz w:val="16"/>
              </w:rPr>
              <w:t>-</w:t>
            </w:r>
          </w:p>
        </w:tc>
      </w:tr>
      <w:tr>
        <w:tc>
          <w:tcPr>
            <w:tcW w:type="dxa" w:w="913"/>
          </w:tcPr>
          <w:p>
            <w:r>
              <w:rPr>
                <w:sz w:val="16"/>
              </w:rPr>
            </w:r>
            <w:r>
              <w:rPr>
                <w:sz w:val="16"/>
              </w:rPr>
              <w:t>20</w:t>
            </w:r>
          </w:p>
        </w:tc>
        <w:tc>
          <w:tcPr>
            <w:tcW w:type="dxa" w:w="1865"/>
          </w:tcPr>
          <w:p>
            <w:r>
              <w:rPr>
                <w:sz w:val="16"/>
              </w:rPr>
            </w:r>
            <w:r>
              <w:rPr>
                <w:sz w:val="16"/>
              </w:rPr>
              <w:t>App works fully offline (no network needed outside update)</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sz w:val="16"/>
              </w:rPr>
              <w:t xml:space="preserve">The only HTTP client is </w:t>
            </w:r>
            <w:r>
              <w:rPr>
                <w:rFonts w:ascii="Consolas" w:hAnsi="Consolas"/>
                <w:sz w:val="16"/>
              </w:rPr>
              <w:t>lib/core/update/updater.dart</w:t>
            </w:r>
            <w:r>
              <w:rPr>
                <w:sz w:val="16"/>
              </w:rPr>
              <w:t xml:space="preserve"> (see Appendix A)</w:t>
            </w:r>
          </w:p>
        </w:tc>
        <w:tc>
          <w:tcPr>
            <w:tcW w:type="dxa" w:w="1746"/>
          </w:tcPr>
          <w:p>
            <w:r>
              <w:rPr>
                <w:sz w:val="16"/>
              </w:rPr>
            </w:r>
            <w:r>
              <w:rPr>
                <w:sz w:val="16"/>
              </w:rPr>
              <w:t>-</w:t>
            </w:r>
          </w:p>
        </w:tc>
      </w:tr>
      <w:tr>
        <w:tc>
          <w:tcPr>
            <w:tcW w:type="dxa" w:w="913"/>
          </w:tcPr>
          <w:p>
            <w:r>
              <w:rPr>
                <w:sz w:val="16"/>
              </w:rPr>
            </w:r>
            <w:r>
              <w:rPr>
                <w:sz w:val="16"/>
              </w:rPr>
              <w:t>20</w:t>
            </w:r>
          </w:p>
        </w:tc>
        <w:tc>
          <w:tcPr>
            <w:tcW w:type="dxa" w:w="1865"/>
          </w:tcPr>
          <w:p>
            <w:r>
              <w:rPr>
                <w:sz w:val="16"/>
              </w:rPr>
            </w:r>
            <w:r>
              <w:rPr>
                <w:sz w:val="16"/>
              </w:rPr>
              <w:t>Update check offline fails gracefully</w:t>
            </w:r>
          </w:p>
        </w:tc>
        <w:tc>
          <w:tcPr>
            <w:tcW w:type="dxa" w:w="1389"/>
          </w:tcPr>
          <w:p>
            <w:r>
              <w:rPr>
                <w:sz w:val="16"/>
              </w:rPr>
            </w:r>
            <w:r>
              <w:rPr>
                <w:sz w:val="16"/>
              </w:rPr>
              <w:t>PASS</w:t>
            </w:r>
          </w:p>
        </w:tc>
        <w:tc>
          <w:tcPr>
            <w:tcW w:type="dxa" w:w="1508"/>
          </w:tcPr>
          <w:p>
            <w:r>
              <w:rPr>
                <w:sz w:val="16"/>
              </w:rPr>
            </w:r>
            <w:r>
              <w:rPr>
                <w:sz w:val="16"/>
              </w:rPr>
              <w:t>static+test</w:t>
            </w:r>
          </w:p>
        </w:tc>
        <w:tc>
          <w:tcPr>
            <w:tcW w:type="dxa" w:w="5556"/>
          </w:tcPr>
          <w:p>
            <w:r>
              <w:rPr>
                <w:sz w:val="16"/>
              </w:rPr>
            </w:r>
            <w:r>
              <w:rPr>
                <w:rFonts w:ascii="Consolas" w:hAnsi="Consolas"/>
                <w:sz w:val="16"/>
              </w:rPr>
              <w:t>updater.dart:103-117</w:t>
            </w:r>
            <w:r>
              <w:rPr>
                <w:sz w:val="16"/>
              </w:rPr>
              <w:t xml:space="preserve"> maps errors to </w:t>
            </w:r>
            <w:r>
              <w:rPr>
                <w:rFonts w:ascii="Consolas" w:hAnsi="Consolas"/>
                <w:sz w:val="16"/>
              </w:rPr>
              <w:t>UpdateException</w:t>
            </w:r>
            <w:r>
              <w:rPr>
                <w:sz w:val="16"/>
              </w:rPr>
              <w:t>; startup is silent (</w:t>
            </w:r>
            <w:r>
              <w:rPr>
                <w:rFonts w:ascii="Consolas" w:hAnsi="Consolas"/>
                <w:sz w:val="16"/>
              </w:rPr>
              <w:t>app.dart:93</w:t>
            </w:r>
            <w:r>
              <w:rPr>
                <w:sz w:val="16"/>
              </w:rPr>
              <w:t xml:space="preserve">); </w:t>
            </w:r>
            <w:r>
              <w:rPr>
                <w:rFonts w:ascii="Consolas" w:hAnsi="Consolas"/>
                <w:sz w:val="16"/>
              </w:rPr>
              <w:t>test/update/updater_test.dart</w:t>
            </w:r>
          </w:p>
        </w:tc>
        <w:tc>
          <w:tcPr>
            <w:tcW w:type="dxa" w:w="1746"/>
          </w:tcPr>
          <w:p>
            <w:r>
              <w:rPr>
                <w:sz w:val="16"/>
              </w:rPr>
            </w:r>
            <w:r>
              <w:rPr>
                <w:sz w:val="16"/>
              </w:rPr>
              <w:t>-</w:t>
            </w:r>
          </w:p>
        </w:tc>
      </w:tr>
      <w:tr>
        <w:tc>
          <w:tcPr>
            <w:tcW w:type="dxa" w:w="913"/>
          </w:tcPr>
          <w:p>
            <w:r>
              <w:rPr>
                <w:sz w:val="16"/>
              </w:rPr>
            </w:r>
            <w:r>
              <w:rPr>
                <w:sz w:val="16"/>
              </w:rPr>
              <w:t>20</w:t>
            </w:r>
          </w:p>
        </w:tc>
        <w:tc>
          <w:tcPr>
            <w:tcW w:type="dxa" w:w="1865"/>
          </w:tcPr>
          <w:p>
            <w:r>
              <w:rPr>
                <w:sz w:val="16"/>
              </w:rPr>
            </w:r>
            <w:r>
              <w:rPr>
                <w:sz w:val="16"/>
              </w:rPr>
              <w:t>Update download offline or interrupted</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rFonts w:ascii="Consolas" w:hAnsi="Consolas"/>
                <w:sz w:val="16"/>
              </w:rPr>
              <w:t>updater.dart:166-176</w:t>
            </w:r>
            <w:r>
              <w:rPr>
                <w:sz w:val="16"/>
              </w:rPr>
              <w:t>; re-verified 2026-10-22 at 495b258 (MOB-REL-0004 fixed-verified)</w:t>
            </w:r>
          </w:p>
        </w:tc>
        <w:tc>
          <w:tcPr>
            <w:tcW w:type="dxa" w:w="1746"/>
          </w:tcPr>
          <w:p>
            <w:r>
              <w:rPr>
                <w:sz w:val="16"/>
              </w:rPr>
            </w:r>
            <w:r>
              <w:rPr>
                <w:sz w:val="16"/>
              </w:rPr>
              <w:t>MOB-REL-0004</w:t>
            </w:r>
          </w:p>
        </w:tc>
      </w:tr>
      <w:tr>
        <w:tc>
          <w:tcPr>
            <w:tcW w:type="dxa" w:w="913"/>
          </w:tcPr>
          <w:p>
            <w:r>
              <w:rPr>
                <w:sz w:val="16"/>
              </w:rPr>
            </w:r>
            <w:r>
              <w:rPr>
                <w:sz w:val="16"/>
              </w:rPr>
              <w:t>20</w:t>
            </w:r>
          </w:p>
        </w:tc>
        <w:tc>
          <w:tcPr>
            <w:tcW w:type="dxa" w:w="1865"/>
          </w:tcPr>
          <w:p>
            <w:r>
              <w:rPr>
                <w:sz w:val="16"/>
              </w:rPr>
            </w:r>
            <w:r>
              <w:rPr>
                <w:sz w:val="16"/>
              </w:rPr>
              <w:t>Network change mid-download / stall timeout</w:t>
            </w:r>
          </w:p>
        </w:tc>
        <w:tc>
          <w:tcPr>
            <w:tcW w:type="dxa" w:w="1389"/>
          </w:tcPr>
          <w:p>
            <w:r>
              <w:rPr>
                <w:sz w:val="16"/>
              </w:rPr>
            </w:r>
            <w:r>
              <w:rPr>
                <w:sz w:val="16"/>
              </w:rPr>
              <w:t>PASS</w:t>
            </w:r>
          </w:p>
        </w:tc>
        <w:tc>
          <w:tcPr>
            <w:tcW w:type="dxa" w:w="1508"/>
          </w:tcPr>
          <w:p>
            <w:r>
              <w:rPr>
                <w:sz w:val="16"/>
              </w:rPr>
            </w:r>
            <w:r>
              <w:rPr>
                <w:sz w:val="16"/>
              </w:rPr>
              <w:t>static</w:t>
            </w:r>
          </w:p>
        </w:tc>
        <w:tc>
          <w:tcPr>
            <w:tcW w:type="dxa" w:w="5556"/>
          </w:tcPr>
          <w:p>
            <w:r>
              <w:rPr>
                <w:sz w:val="16"/>
              </w:rPr>
            </w:r>
            <w:r>
              <w:rPr>
                <w:sz w:val="16"/>
              </w:rPr>
              <w:t>No idle timeout on the stream; re-verified 2026-10-22 at 495b258 (MOB-REL-0004 fixed-verified)</w:t>
            </w:r>
          </w:p>
        </w:tc>
        <w:tc>
          <w:tcPr>
            <w:tcW w:type="dxa" w:w="1746"/>
          </w:tcPr>
          <w:p>
            <w:r>
              <w:rPr>
                <w:sz w:val="16"/>
              </w:rPr>
            </w:r>
            <w:r>
              <w:rPr>
                <w:sz w:val="16"/>
              </w:rPr>
              <w:t>MOB-REL-0004</w:t>
            </w:r>
          </w:p>
        </w:tc>
      </w:tr>
      <w:tr>
        <w:tc>
          <w:tcPr>
            <w:tcW w:type="dxa" w:w="913"/>
          </w:tcPr>
          <w:p>
            <w:r>
              <w:rPr>
                <w:sz w:val="16"/>
              </w:rPr>
            </w:r>
            <w:r>
              <w:rPr>
                <w:sz w:val="16"/>
              </w:rPr>
              <w:t>20</w:t>
            </w:r>
          </w:p>
        </w:tc>
        <w:tc>
          <w:tcPr>
            <w:tcW w:type="dxa" w:w="1865"/>
          </w:tcPr>
          <w:p>
            <w:r>
              <w:rPr>
                <w:sz w:val="16"/>
              </w:rPr>
            </w:r>
            <w:r>
              <w:rPr>
                <w:sz w:val="16"/>
              </w:rPr>
              <w:t>Airplane-mode runtime check</w:t>
            </w:r>
          </w:p>
        </w:tc>
        <w:tc>
          <w:tcPr>
            <w:tcW w:type="dxa" w:w="1389"/>
          </w:tcPr>
          <w:p>
            <w:r>
              <w:rPr>
                <w:sz w:val="16"/>
              </w:rPr>
            </w:r>
            <w:r>
              <w:rPr>
                <w:sz w:val="16"/>
              </w:rPr>
              <w:t>NOT TESTED</w:t>
            </w:r>
          </w:p>
        </w:tc>
        <w:tc>
          <w:tcPr>
            <w:tcW w:type="dxa" w:w="1508"/>
          </w:tcPr>
          <w:p>
            <w:r>
              <w:rPr>
                <w:sz w:val="16"/>
              </w:rPr>
            </w:r>
            <w:r>
              <w:rPr>
                <w:sz w:val="16"/>
              </w:rPr>
              <w:t>-</w:t>
            </w:r>
          </w:p>
        </w:tc>
        <w:tc>
          <w:tcPr>
            <w:tcW w:type="dxa" w:w="5556"/>
          </w:tcPr>
          <w:p>
            <w:r>
              <w:rPr>
                <w:sz w:val="16"/>
              </w:rPr>
            </w:r>
            <w:r>
              <w:rPr>
                <w:sz w:val="16"/>
              </w:rPr>
              <w:t>Runtime group</w:t>
            </w:r>
          </w:p>
        </w:tc>
        <w:tc>
          <w:tcPr>
            <w:tcW w:type="dxa" w:w="1746"/>
          </w:tcPr>
          <w:p>
            <w:r>
              <w:rPr>
                <w:sz w:val="16"/>
              </w:rPr>
            </w:r>
            <w:r>
              <w:rPr>
                <w:sz w:val="16"/>
              </w:rPr>
              <w:t>-</w:t>
            </w:r>
          </w:p>
        </w:tc>
      </w:tr>
    </w:tbl>
    <w:p/>
    <w:p>
      <w:r>
        <w:t>Counts: 35 controls. PASS 15, FAIL 12, PARTIAL 5, NOT TESTED 3.</w:t>
      </w:r>
    </w:p>
    <w:p>
      <w:pPr>
        <w:pStyle w:val="Heading2"/>
      </w:pPr>
      <w:r>
        <w:t>Feature inventory</w:t>
      </w:r>
    </w:p>
    <w:tbl>
      <w:tblPr>
        <w:tblStyle w:val="TableGrid"/>
        <w:tblW w:type="auto" w:w="0"/>
        <w:tblLayout w:type="fixed"/>
        <w:tblLook w:firstColumn="1" w:firstRow="1" w:lastColumn="0" w:lastRow="0" w:noHBand="0" w:noVBand="1" w:val="04A0"/>
      </w:tblPr>
      <w:tblGrid>
        <w:gridCol w:w="2466"/>
        <w:gridCol w:w="2466"/>
        <w:gridCol w:w="2466"/>
        <w:gridCol w:w="2466"/>
      </w:tblGrid>
      <w:tr>
        <w:tc>
          <w:tcPr>
            <w:tcW w:type="dxa" w:w="1984"/>
            <w:shd w:val="clear" w:color="auto" w:fill="D9D9D9"/>
          </w:tcPr>
          <w:p>
            <w:r>
              <w:rPr>
                <w:b/>
                <w:sz w:val="16"/>
              </w:rPr>
            </w:r>
            <w:r>
              <w:rPr>
                <w:b/>
                <w:sz w:val="16"/>
              </w:rPr>
              <w:t>Feature</w:t>
            </w:r>
          </w:p>
        </w:tc>
        <w:tc>
          <w:tcPr>
            <w:tcW w:type="dxa" w:w="3294"/>
            <w:shd w:val="clear" w:color="auto" w:fill="D9D9D9"/>
          </w:tcPr>
          <w:p>
            <w:r>
              <w:rPr>
                <w:b/>
                <w:sz w:val="16"/>
              </w:rPr>
            </w:r>
            <w:r>
              <w:rPr>
                <w:b/>
                <w:sz w:val="16"/>
              </w:rPr>
              <w:t>Where (entry point)</w:t>
            </w:r>
          </w:p>
        </w:tc>
        <w:tc>
          <w:tcPr>
            <w:tcW w:type="dxa" w:w="4127"/>
            <w:shd w:val="clear" w:color="auto" w:fill="D9D9D9"/>
          </w:tcPr>
          <w:p>
            <w:r>
              <w:rPr>
                <w:b/>
                <w:sz w:val="16"/>
              </w:rPr>
            </w:r>
            <w:r>
              <w:rPr>
                <w:b/>
                <w:sz w:val="16"/>
              </w:rPr>
              <w:t>Tests</w:t>
            </w:r>
          </w:p>
        </w:tc>
        <w:tc>
          <w:tcPr>
            <w:tcW w:type="dxa" w:w="1865"/>
            <w:shd w:val="clear" w:color="auto" w:fill="D9D9D9"/>
          </w:tcPr>
          <w:p>
            <w:r>
              <w:rPr>
                <w:b/>
                <w:sz w:val="16"/>
              </w:rPr>
            </w:r>
            <w:r>
              <w:rPr>
                <w:b/>
                <w:sz w:val="16"/>
              </w:rPr>
              <w:t>Verified how</w:t>
            </w:r>
          </w:p>
        </w:tc>
      </w:tr>
      <w:tr>
        <w:tc>
          <w:tcPr>
            <w:tcW w:type="dxa" w:w="1984"/>
          </w:tcPr>
          <w:p>
            <w:r>
              <w:rPr>
                <w:sz w:val="16"/>
              </w:rPr>
            </w:r>
            <w:r>
              <w:rPr>
                <w:sz w:val="16"/>
              </w:rPr>
              <w:t>Contacts list, search (FTS5), detail, edit, delete with undo</w:t>
            </w:r>
          </w:p>
        </w:tc>
        <w:tc>
          <w:tcPr>
            <w:tcW w:type="dxa" w:w="3294"/>
          </w:tcPr>
          <w:p>
            <w:r>
              <w:rPr>
                <w:sz w:val="16"/>
              </w:rPr>
            </w:r>
            <w:r>
              <w:rPr>
                <w:rFonts w:ascii="Consolas" w:hAnsi="Consolas"/>
                <w:sz w:val="16"/>
              </w:rPr>
              <w:t>/</w:t>
            </w:r>
            <w:r>
              <w:rPr>
                <w:sz w:val="16"/>
              </w:rPr>
              <w:t xml:space="preserve">, </w:t>
            </w:r>
            <w:r>
              <w:rPr>
                <w:rFonts w:ascii="Consolas" w:hAnsi="Consolas"/>
                <w:sz w:val="16"/>
              </w:rPr>
              <w:t>/contact/:id</w:t>
            </w:r>
            <w:r>
              <w:rPr>
                <w:sz w:val="16"/>
              </w:rPr>
              <w:t xml:space="preserve">, </w:t>
            </w:r>
            <w:r>
              <w:rPr>
                <w:rFonts w:ascii="Consolas" w:hAnsi="Consolas"/>
                <w:sz w:val="16"/>
              </w:rPr>
              <w:t>/contact/:id/edit</w:t>
            </w:r>
            <w:r>
              <w:rPr>
                <w:sz w:val="16"/>
              </w:rPr>
              <w:t xml:space="preserve">; </w:t>
            </w:r>
            <w:r>
              <w:rPr>
                <w:rFonts w:ascii="Consolas" w:hAnsi="Consolas"/>
                <w:sz w:val="16"/>
              </w:rPr>
              <w:t>contacts_repository.dart</w:t>
            </w:r>
          </w:p>
        </w:tc>
        <w:tc>
          <w:tcPr>
            <w:tcW w:type="dxa" w:w="4127"/>
          </w:tcPr>
          <w:p>
            <w:r>
              <w:rPr>
                <w:sz w:val="16"/>
              </w:rPr>
            </w:r>
            <w:r>
              <w:rPr>
                <w:sz w:val="16"/>
              </w:rPr>
              <w:t>yes (</w:t>
            </w:r>
            <w:r>
              <w:rPr>
                <w:rFonts w:ascii="Consolas" w:hAnsi="Consolas"/>
                <w:sz w:val="16"/>
              </w:rPr>
              <w:t>contacts/</w:t>
            </w:r>
            <w:r>
              <w:rPr>
                <w:sz w:val="16"/>
              </w:rPr>
              <w:t xml:space="preserve">, </w:t>
            </w:r>
            <w:r>
              <w:rPr>
                <w:rFonts w:ascii="Consolas" w:hAnsi="Consolas"/>
                <w:sz w:val="16"/>
              </w:rPr>
              <w:t>features/contacts_flow_test.dart</w:t>
            </w:r>
            <w:r>
              <w:rPr>
                <w:sz w:val="16"/>
              </w:rPr>
              <w:t>)</w:t>
            </w:r>
          </w:p>
        </w:tc>
        <w:tc>
          <w:tcPr>
            <w:tcW w:type="dxa" w:w="1865"/>
          </w:tcPr>
          <w:p>
            <w:r>
              <w:rPr>
                <w:sz w:val="16"/>
              </w:rPr>
            </w:r>
            <w:r>
              <w:rPr>
                <w:sz w:val="16"/>
              </w:rPr>
              <w:t>test + static</w:t>
            </w:r>
          </w:p>
        </w:tc>
      </w:tr>
      <w:tr>
        <w:tc>
          <w:tcPr>
            <w:tcW w:type="dxa" w:w="1984"/>
          </w:tcPr>
          <w:p>
            <w:r>
              <w:rPr>
                <w:sz w:val="16"/>
              </w:rPr>
            </w:r>
            <w:r>
              <w:rPr>
                <w:sz w:val="16"/>
              </w:rPr>
              <w:t>New contact (manual or from scan)</w:t>
            </w:r>
          </w:p>
        </w:tc>
        <w:tc>
          <w:tcPr>
            <w:tcW w:type="dxa" w:w="3294"/>
          </w:tcPr>
          <w:p>
            <w:r>
              <w:rPr>
                <w:sz w:val="16"/>
              </w:rPr>
            </w:r>
            <w:r>
              <w:rPr>
                <w:rFonts w:ascii="Consolas" w:hAnsi="Consolas"/>
                <w:sz w:val="16"/>
              </w:rPr>
              <w:t>/contact/new</w:t>
            </w:r>
          </w:p>
        </w:tc>
        <w:tc>
          <w:tcPr>
            <w:tcW w:type="dxa" w:w="4127"/>
          </w:tcPr>
          <w:p>
            <w:r>
              <w:rPr>
                <w:sz w:val="16"/>
              </w:rPr>
            </w:r>
            <w:r>
              <w:rPr>
                <w:sz w:val="16"/>
              </w:rPr>
              <w:t>yes</w:t>
            </w:r>
          </w:p>
        </w:tc>
        <w:tc>
          <w:tcPr>
            <w:tcW w:type="dxa" w:w="1865"/>
          </w:tcPr>
          <w:p>
            <w:r>
              <w:rPr>
                <w:sz w:val="16"/>
              </w:rPr>
            </w:r>
            <w:r>
              <w:rPr>
                <w:sz w:val="16"/>
              </w:rPr>
              <w:t>test</w:t>
            </w:r>
          </w:p>
        </w:tc>
      </w:tr>
      <w:tr>
        <w:tc>
          <w:tcPr>
            <w:tcW w:type="dxa" w:w="1984"/>
          </w:tcPr>
          <w:p>
            <w:r>
              <w:rPr>
                <w:sz w:val="16"/>
              </w:rPr>
            </w:r>
            <w:r>
              <w:rPr>
                <w:sz w:val="16"/>
              </w:rPr>
              <w:t>Card scan (camera, single/pile, gallery import, manual crop)</w:t>
            </w:r>
          </w:p>
        </w:tc>
        <w:tc>
          <w:tcPr>
            <w:tcW w:type="dxa" w:w="3294"/>
          </w:tcPr>
          <w:p>
            <w:r>
              <w:rPr>
                <w:sz w:val="16"/>
              </w:rPr>
            </w:r>
            <w:r>
              <w:rPr>
                <w:rFonts w:ascii="Consolas" w:hAnsi="Consolas"/>
                <w:sz w:val="16"/>
              </w:rPr>
              <w:t>/scan</w:t>
            </w:r>
            <w:r>
              <w:rPr>
                <w:sz w:val="16"/>
              </w:rPr>
              <w:t xml:space="preserve">, </w:t>
            </w:r>
            <w:r>
              <w:rPr>
                <w:rFonts w:ascii="Consolas" w:hAnsi="Consolas"/>
                <w:sz w:val="16"/>
              </w:rPr>
              <w:t>/scan/crop</w:t>
            </w:r>
            <w:r>
              <w:rPr>
                <w:sz w:val="16"/>
              </w:rPr>
              <w:t xml:space="preserve">; </w:t>
            </w:r>
            <w:r>
              <w:rPr>
                <w:rFonts w:ascii="Consolas" w:hAnsi="Consolas"/>
                <w:sz w:val="16"/>
              </w:rPr>
              <w:t>scan_pipeline.dart</w:t>
            </w:r>
            <w:r>
              <w:rPr>
                <w:sz w:val="16"/>
              </w:rPr>
              <w:t xml:space="preserve">, </w:t>
            </w:r>
            <w:r>
              <w:rPr>
                <w:rFonts w:ascii="Consolas" w:hAnsi="Consolas"/>
                <w:sz w:val="16"/>
              </w:rPr>
              <w:t>scan_worker.dart</w:t>
            </w:r>
          </w:p>
        </w:tc>
        <w:tc>
          <w:tcPr>
            <w:tcW w:type="dxa" w:w="4127"/>
          </w:tcPr>
          <w:p>
            <w:r>
              <w:rPr>
                <w:sz w:val="16"/>
              </w:rPr>
            </w:r>
            <w:r>
              <w:rPr>
                <w:sz w:val="16"/>
              </w:rPr>
              <w:t>partial (</w:t>
            </w:r>
            <w:r>
              <w:rPr>
                <w:rFonts w:ascii="Consolas" w:hAnsi="Consolas"/>
                <w:sz w:val="16"/>
              </w:rPr>
              <w:t>scan/</w:t>
            </w:r>
            <w:r>
              <w:rPr>
                <w:sz w:val="16"/>
              </w:rPr>
              <w:t xml:space="preserve"> detector, geometry, ML Kit fixture; no worker test)</w:t>
            </w:r>
          </w:p>
        </w:tc>
        <w:tc>
          <w:tcPr>
            <w:tcW w:type="dxa" w:w="1865"/>
          </w:tcPr>
          <w:p>
            <w:r>
              <w:rPr>
                <w:sz w:val="16"/>
              </w:rPr>
            </w:r>
            <w:r>
              <w:rPr>
                <w:sz w:val="16"/>
              </w:rPr>
              <w:t>static (MOB-REL-0002, -0005)</w:t>
            </w:r>
          </w:p>
        </w:tc>
      </w:tr>
      <w:tr>
        <w:tc>
          <w:tcPr>
            <w:tcW w:type="dxa" w:w="1984"/>
          </w:tcPr>
          <w:p>
            <w:r>
              <w:rPr>
                <w:sz w:val="16"/>
              </w:rPr>
            </w:r>
            <w:r>
              <w:rPr>
                <w:sz w:val="16"/>
              </w:rPr>
              <w:t>Card parser (OCR to fields, v3 fields)</w:t>
            </w:r>
          </w:p>
        </w:tc>
        <w:tc>
          <w:tcPr>
            <w:tcW w:type="dxa" w:w="3294"/>
          </w:tcPr>
          <w:p>
            <w:r>
              <w:rPr>
                <w:sz w:val="16"/>
              </w:rPr>
            </w:r>
            <w:r>
              <w:rPr>
                <w:rFonts w:ascii="Consolas" w:hAnsi="Consolas"/>
                <w:sz w:val="16"/>
              </w:rPr>
              <w:t>lib/scan</w:t>
            </w:r>
            <w:r>
              <w:rPr>
                <w:sz w:val="16"/>
              </w:rPr>
              <w:t>, parser</w:t>
            </w:r>
          </w:p>
        </w:tc>
        <w:tc>
          <w:tcPr>
            <w:tcW w:type="dxa" w:w="4127"/>
          </w:tcPr>
          <w:p>
            <w:r>
              <w:rPr>
                <w:sz w:val="16"/>
              </w:rPr>
            </w:r>
            <w:r>
              <w:rPr>
                <w:sz w:val="16"/>
              </w:rPr>
              <w:t>yes (</w:t>
            </w:r>
            <w:r>
              <w:rPr>
                <w:rFonts w:ascii="Consolas" w:hAnsi="Consolas"/>
                <w:sz w:val="16"/>
              </w:rPr>
              <w:t>parser/</w:t>
            </w:r>
            <w:r>
              <w:rPr>
                <w:sz w:val="16"/>
              </w:rPr>
              <w:t xml:space="preserve">, </w:t>
            </w:r>
            <w:r>
              <w:rPr>
                <w:rFonts w:ascii="Consolas" w:hAnsi="Consolas"/>
                <w:sz w:val="16"/>
              </w:rPr>
              <w:t>core/fields_v3_test.dart</w:t>
            </w:r>
            <w:r>
              <w:rPr>
                <w:sz w:val="16"/>
              </w:rPr>
              <w:t>)</w:t>
            </w:r>
          </w:p>
        </w:tc>
        <w:tc>
          <w:tcPr>
            <w:tcW w:type="dxa" w:w="1865"/>
          </w:tcPr>
          <w:p>
            <w:r>
              <w:rPr>
                <w:sz w:val="16"/>
              </w:rPr>
            </w:r>
            <w:r>
              <w:rPr>
                <w:sz w:val="16"/>
              </w:rPr>
              <w:t>test</w:t>
            </w:r>
          </w:p>
        </w:tc>
      </w:tr>
      <w:tr>
        <w:tc>
          <w:tcPr>
            <w:tcW w:type="dxa" w:w="1984"/>
          </w:tcPr>
          <w:p>
            <w:r>
              <w:rPr>
                <w:sz w:val="16"/>
              </w:rPr>
            </w:r>
            <w:r>
              <w:rPr>
                <w:sz w:val="16"/>
              </w:rPr>
              <w:t>Review queue, auto-save of clean cards</w:t>
            </w:r>
          </w:p>
        </w:tc>
        <w:tc>
          <w:tcPr>
            <w:tcW w:type="dxa" w:w="3294"/>
          </w:tcPr>
          <w:p>
            <w:r>
              <w:rPr>
                <w:sz w:val="16"/>
              </w:rPr>
            </w:r>
            <w:r>
              <w:rPr>
                <w:rFonts w:ascii="Consolas" w:hAnsi="Consolas"/>
                <w:sz w:val="16"/>
              </w:rPr>
              <w:t>/queue</w:t>
            </w:r>
            <w:r>
              <w:rPr>
                <w:sz w:val="16"/>
              </w:rPr>
              <w:t xml:space="preserve">; </w:t>
            </w:r>
            <w:r>
              <w:rPr>
                <w:rFonts w:ascii="Consolas" w:hAnsi="Consolas"/>
                <w:sz w:val="16"/>
              </w:rPr>
              <w:t>card_queue_repository.dart</w:t>
            </w:r>
          </w:p>
        </w:tc>
        <w:tc>
          <w:tcPr>
            <w:tcW w:type="dxa" w:w="4127"/>
          </w:tcPr>
          <w:p>
            <w:r>
              <w:rPr>
                <w:sz w:val="16"/>
              </w:rPr>
            </w:r>
            <w:r>
              <w:rPr>
                <w:sz w:val="16"/>
              </w:rPr>
              <w:t>yes (</w:t>
            </w:r>
            <w:r>
              <w:rPr>
                <w:rFonts w:ascii="Consolas" w:hAnsi="Consolas"/>
                <w:sz w:val="16"/>
              </w:rPr>
              <w:t>cards_queue/</w:t>
            </w:r>
            <w:r>
              <w:rPr>
                <w:sz w:val="16"/>
              </w:rPr>
              <w:t>)</w:t>
            </w:r>
          </w:p>
        </w:tc>
        <w:tc>
          <w:tcPr>
            <w:tcW w:type="dxa" w:w="1865"/>
          </w:tcPr>
          <w:p>
            <w:r>
              <w:rPr>
                <w:sz w:val="16"/>
              </w:rPr>
            </w:r>
            <w:r>
              <w:rPr>
                <w:sz w:val="16"/>
              </w:rPr>
              <w:t>test + static (MOB-REL-0008)</w:t>
            </w:r>
          </w:p>
        </w:tc>
      </w:tr>
      <w:tr>
        <w:tc>
          <w:tcPr>
            <w:tcW w:type="dxa" w:w="1984"/>
          </w:tcPr>
          <w:p>
            <w:r>
              <w:rPr>
                <w:sz w:val="16"/>
              </w:rPr>
            </w:r>
            <w:r>
              <w:rPr>
                <w:sz w:val="16"/>
              </w:rPr>
              <w:t>NFC tap (NDEF read/write, My card)</w:t>
            </w:r>
          </w:p>
        </w:tc>
        <w:tc>
          <w:tcPr>
            <w:tcW w:type="dxa" w:w="3294"/>
          </w:tcPr>
          <w:p>
            <w:r>
              <w:rPr>
                <w:sz w:val="16"/>
              </w:rPr>
            </w:r>
            <w:r>
              <w:rPr>
                <w:rFonts w:ascii="Consolas" w:hAnsi="Consolas"/>
                <w:sz w:val="16"/>
              </w:rPr>
              <w:t>/tap</w:t>
            </w:r>
            <w:r>
              <w:rPr>
                <w:sz w:val="16"/>
              </w:rPr>
              <w:t xml:space="preserve">, </w:t>
            </w:r>
            <w:r>
              <w:rPr>
                <w:rFonts w:ascii="Consolas" w:hAnsi="Consolas"/>
                <w:sz w:val="16"/>
              </w:rPr>
              <w:t>/mycard</w:t>
            </w:r>
          </w:p>
        </w:tc>
        <w:tc>
          <w:tcPr>
            <w:tcW w:type="dxa" w:w="4127"/>
          </w:tcPr>
          <w:p>
            <w:r>
              <w:rPr>
                <w:sz w:val="16"/>
              </w:rPr>
            </w:r>
            <w:r>
              <w:rPr>
                <w:sz w:val="16"/>
              </w:rPr>
              <w:t>yes (</w:t>
            </w:r>
            <w:r>
              <w:rPr>
                <w:rFonts w:ascii="Consolas" w:hAnsi="Consolas"/>
                <w:sz w:val="16"/>
              </w:rPr>
              <w:t>nfc/ndef_test.dart</w:t>
            </w:r>
            <w:r>
              <w:rPr>
                <w:sz w:val="16"/>
              </w:rPr>
              <w:t>)</w:t>
            </w:r>
          </w:p>
        </w:tc>
        <w:tc>
          <w:tcPr>
            <w:tcW w:type="dxa" w:w="1865"/>
          </w:tcPr>
          <w:p>
            <w:r>
              <w:rPr>
                <w:sz w:val="16"/>
              </w:rPr>
            </w:r>
            <w:r>
              <w:rPr>
                <w:sz w:val="16"/>
              </w:rPr>
              <w:t>test; hardware BLOCKED (phone)</w:t>
            </w:r>
          </w:p>
        </w:tc>
      </w:tr>
      <w:tr>
        <w:tc>
          <w:tcPr>
            <w:tcW w:type="dxa" w:w="1984"/>
          </w:tcPr>
          <w:p>
            <w:r>
              <w:rPr>
                <w:sz w:val="16"/>
              </w:rPr>
            </w:r>
            <w:r>
              <w:rPr>
                <w:sz w:val="16"/>
              </w:rPr>
              <w:t>Duplicates detect, merge, undo, not-a-duplicate</w:t>
            </w:r>
          </w:p>
        </w:tc>
        <w:tc>
          <w:tcPr>
            <w:tcW w:type="dxa" w:w="3294"/>
          </w:tcPr>
          <w:p>
            <w:r>
              <w:rPr>
                <w:sz w:val="16"/>
              </w:rPr>
            </w:r>
            <w:r>
              <w:rPr>
                <w:rFonts w:ascii="Consolas" w:hAnsi="Consolas"/>
                <w:sz w:val="16"/>
              </w:rPr>
              <w:t>/duplicates</w:t>
            </w:r>
            <w:r>
              <w:rPr>
                <w:sz w:val="16"/>
              </w:rPr>
              <w:t xml:space="preserve">, </w:t>
            </w:r>
            <w:r>
              <w:rPr>
                <w:rFonts w:ascii="Consolas" w:hAnsi="Consolas"/>
                <w:sz w:val="16"/>
              </w:rPr>
              <w:t>/merge/:a/:b</w:t>
            </w:r>
          </w:p>
        </w:tc>
        <w:tc>
          <w:tcPr>
            <w:tcW w:type="dxa" w:w="4127"/>
          </w:tcPr>
          <w:p>
            <w:r>
              <w:rPr>
                <w:sz w:val="16"/>
              </w:rPr>
            </w:r>
            <w:r>
              <w:rPr>
                <w:sz w:val="16"/>
              </w:rPr>
              <w:t>yes (</w:t>
            </w:r>
            <w:r>
              <w:rPr>
                <w:rFonts w:ascii="Consolas" w:hAnsi="Consolas"/>
                <w:sz w:val="16"/>
              </w:rPr>
              <w:t>dupes/</w:t>
            </w:r>
            <w:r>
              <w:rPr>
                <w:sz w:val="16"/>
              </w:rPr>
              <w:t>)</w:t>
            </w:r>
          </w:p>
        </w:tc>
        <w:tc>
          <w:tcPr>
            <w:tcW w:type="dxa" w:w="1865"/>
          </w:tcPr>
          <w:p>
            <w:r>
              <w:rPr>
                <w:sz w:val="16"/>
              </w:rPr>
            </w:r>
            <w:r>
              <w:rPr>
                <w:sz w:val="16"/>
              </w:rPr>
              <w:t>test + static</w:t>
            </w:r>
          </w:p>
        </w:tc>
      </w:tr>
      <w:tr>
        <w:tc>
          <w:tcPr>
            <w:tcW w:type="dxa" w:w="1984"/>
          </w:tcPr>
          <w:p>
            <w:r>
              <w:rPr>
                <w:sz w:val="16"/>
              </w:rPr>
            </w:r>
            <w:r>
              <w:rPr>
                <w:sz w:val="16"/>
              </w:rPr>
              <w:t>Career moves (suggestions, change job, retire, succession)</w:t>
            </w:r>
          </w:p>
        </w:tc>
        <w:tc>
          <w:tcPr>
            <w:tcW w:type="dxa" w:w="3294"/>
          </w:tcPr>
          <w:p>
            <w:r>
              <w:rPr>
                <w:sz w:val="16"/>
              </w:rPr>
            </w:r>
            <w:r>
              <w:rPr>
                <w:rFonts w:ascii="Consolas" w:hAnsi="Consolas"/>
                <w:sz w:val="16"/>
              </w:rPr>
              <w:t>/career</w:t>
            </w:r>
            <w:r>
              <w:rPr>
                <w:sz w:val="16"/>
              </w:rPr>
              <w:t xml:space="preserve">; </w:t>
            </w:r>
            <w:r>
              <w:rPr>
                <w:rFonts w:ascii="Consolas" w:hAnsi="Consolas"/>
                <w:sz w:val="16"/>
              </w:rPr>
              <w:t>career_repository.dart</w:t>
            </w:r>
          </w:p>
        </w:tc>
        <w:tc>
          <w:tcPr>
            <w:tcW w:type="dxa" w:w="4127"/>
          </w:tcPr>
          <w:p>
            <w:r>
              <w:rPr>
                <w:sz w:val="16"/>
              </w:rPr>
            </w:r>
            <w:r>
              <w:rPr>
                <w:sz w:val="16"/>
              </w:rPr>
              <w:t>yes (</w:t>
            </w:r>
            <w:r>
              <w:rPr>
                <w:rFonts w:ascii="Consolas" w:hAnsi="Consolas"/>
                <w:sz w:val="16"/>
              </w:rPr>
              <w:t>career/</w:t>
            </w:r>
            <w:r>
              <w:rPr>
                <w:sz w:val="16"/>
              </w:rPr>
              <w:t>)</w:t>
            </w:r>
          </w:p>
        </w:tc>
        <w:tc>
          <w:tcPr>
            <w:tcW w:type="dxa" w:w="1865"/>
          </w:tcPr>
          <w:p>
            <w:r>
              <w:rPr>
                <w:sz w:val="16"/>
              </w:rPr>
            </w:r>
            <w:r>
              <w:rPr>
                <w:sz w:val="16"/>
              </w:rPr>
              <w:t>test + static (MOB-REL-0006)</w:t>
            </w:r>
          </w:p>
        </w:tc>
      </w:tr>
      <w:tr>
        <w:tc>
          <w:tcPr>
            <w:tcW w:type="dxa" w:w="1984"/>
          </w:tcPr>
          <w:p>
            <w:r>
              <w:rPr>
                <w:sz w:val="16"/>
              </w:rPr>
            </w:r>
            <w:r>
              <w:rPr>
                <w:sz w:val="16"/>
              </w:rPr>
              <w:t>Events and scan sessions (auto-start, met-at)</w:t>
            </w:r>
          </w:p>
        </w:tc>
        <w:tc>
          <w:tcPr>
            <w:tcW w:type="dxa" w:w="3294"/>
          </w:tcPr>
          <w:p>
            <w:r>
              <w:rPr>
                <w:sz w:val="16"/>
              </w:rPr>
            </w:r>
            <w:r>
              <w:rPr>
                <w:rFonts w:ascii="Consolas" w:hAnsi="Consolas"/>
                <w:sz w:val="16"/>
              </w:rPr>
              <w:t>/events</w:t>
            </w:r>
            <w:r>
              <w:rPr>
                <w:sz w:val="16"/>
              </w:rPr>
              <w:t xml:space="preserve">, </w:t>
            </w:r>
            <w:r>
              <w:rPr>
                <w:rFonts w:ascii="Consolas" w:hAnsi="Consolas"/>
                <w:sz w:val="16"/>
              </w:rPr>
              <w:t>/event/:id</w:t>
            </w:r>
          </w:p>
        </w:tc>
        <w:tc>
          <w:tcPr>
            <w:tcW w:type="dxa" w:w="4127"/>
          </w:tcPr>
          <w:p>
            <w:r>
              <w:rPr>
                <w:sz w:val="16"/>
              </w:rPr>
            </w:r>
            <w:r>
              <w:rPr>
                <w:sz w:val="16"/>
              </w:rPr>
              <w:t>yes (</w:t>
            </w:r>
            <w:r>
              <w:rPr>
                <w:rFonts w:ascii="Consolas" w:hAnsi="Consolas"/>
                <w:sz w:val="16"/>
              </w:rPr>
              <w:t>events/</w:t>
            </w:r>
            <w:r>
              <w:rPr>
                <w:sz w:val="16"/>
              </w:rPr>
              <w:t>)</w:t>
            </w:r>
          </w:p>
        </w:tc>
        <w:tc>
          <w:tcPr>
            <w:tcW w:type="dxa" w:w="1865"/>
          </w:tcPr>
          <w:p>
            <w:r>
              <w:rPr>
                <w:sz w:val="16"/>
              </w:rPr>
            </w:r>
            <w:r>
              <w:rPr>
                <w:sz w:val="16"/>
              </w:rPr>
              <w:t>test + static</w:t>
            </w:r>
          </w:p>
        </w:tc>
      </w:tr>
      <w:tr>
        <w:tc>
          <w:tcPr>
            <w:tcW w:type="dxa" w:w="1984"/>
          </w:tcPr>
          <w:p>
            <w:r>
              <w:rPr>
                <w:sz w:val="16"/>
              </w:rPr>
            </w:r>
            <w:r>
              <w:rPr>
                <w:sz w:val="16"/>
              </w:rPr>
              <w:t>Follow-ups and reminders</w:t>
            </w:r>
          </w:p>
        </w:tc>
        <w:tc>
          <w:tcPr>
            <w:tcW w:type="dxa" w:w="3294"/>
          </w:tcPr>
          <w:p>
            <w:r>
              <w:rPr>
                <w:sz w:val="16"/>
              </w:rPr>
            </w:r>
            <w:r>
              <w:rPr>
                <w:rFonts w:ascii="Consolas" w:hAnsi="Consolas"/>
                <w:sz w:val="16"/>
              </w:rPr>
              <w:t>/followups</w:t>
            </w:r>
            <w:r>
              <w:rPr>
                <w:sz w:val="16"/>
              </w:rPr>
              <w:t xml:space="preserve">; </w:t>
            </w:r>
            <w:r>
              <w:rPr>
                <w:rFonts w:ascii="Consolas" w:hAnsi="Consolas"/>
                <w:sz w:val="16"/>
              </w:rPr>
              <w:t>reminders.dart</w:t>
            </w:r>
          </w:p>
        </w:tc>
        <w:tc>
          <w:tcPr>
            <w:tcW w:type="dxa" w:w="4127"/>
          </w:tcPr>
          <w:p>
            <w:r>
              <w:rPr>
                <w:sz w:val="16"/>
              </w:rPr>
            </w:r>
            <w:r>
              <w:rPr>
                <w:sz w:val="16"/>
              </w:rPr>
              <w:t>repository yes; reminders plugin no</w:t>
            </w:r>
          </w:p>
        </w:tc>
        <w:tc>
          <w:tcPr>
            <w:tcW w:type="dxa" w:w="1865"/>
          </w:tcPr>
          <w:p>
            <w:r>
              <w:rPr>
                <w:sz w:val="16"/>
              </w:rPr>
            </w:r>
            <w:r>
              <w:rPr>
                <w:sz w:val="16"/>
              </w:rPr>
              <w:t>test + static (MOB-REL-0007)</w:t>
            </w:r>
          </w:p>
        </w:tc>
      </w:tr>
      <w:tr>
        <w:tc>
          <w:tcPr>
            <w:tcW w:type="dxa" w:w="1984"/>
          </w:tcPr>
          <w:p>
            <w:r>
              <w:rPr>
                <w:sz w:val="16"/>
              </w:rPr>
            </w:r>
            <w:r>
              <w:rPr>
                <w:sz w:val="16"/>
              </w:rPr>
              <w:t>Tags (system and user, bulk)</w:t>
            </w:r>
          </w:p>
        </w:tc>
        <w:tc>
          <w:tcPr>
            <w:tcW w:type="dxa" w:w="3294"/>
          </w:tcPr>
          <w:p>
            <w:r>
              <w:rPr>
                <w:sz w:val="16"/>
              </w:rPr>
            </w:r>
            <w:r>
              <w:rPr>
                <w:rFonts w:ascii="Consolas" w:hAnsi="Consolas"/>
                <w:sz w:val="16"/>
              </w:rPr>
              <w:t>/tags</w:t>
            </w:r>
          </w:p>
        </w:tc>
        <w:tc>
          <w:tcPr>
            <w:tcW w:type="dxa" w:w="4127"/>
          </w:tcPr>
          <w:p>
            <w:r>
              <w:rPr>
                <w:sz w:val="16"/>
              </w:rPr>
            </w:r>
            <w:r>
              <w:rPr>
                <w:sz w:val="16"/>
              </w:rPr>
              <w:t>yes (</w:t>
            </w:r>
            <w:r>
              <w:rPr>
                <w:rFonts w:ascii="Consolas" w:hAnsi="Consolas"/>
                <w:sz w:val="16"/>
              </w:rPr>
              <w:t>tags/</w:t>
            </w:r>
            <w:r>
              <w:rPr>
                <w:sz w:val="16"/>
              </w:rPr>
              <w:t>)</w:t>
            </w:r>
          </w:p>
        </w:tc>
        <w:tc>
          <w:tcPr>
            <w:tcW w:type="dxa" w:w="1865"/>
          </w:tcPr>
          <w:p>
            <w:r>
              <w:rPr>
                <w:sz w:val="16"/>
              </w:rPr>
            </w:r>
            <w:r>
              <w:rPr>
                <w:sz w:val="16"/>
              </w:rPr>
              <w:t>test</w:t>
            </w:r>
          </w:p>
        </w:tc>
      </w:tr>
      <w:tr>
        <w:tc>
          <w:tcPr>
            <w:tcW w:type="dxa" w:w="1984"/>
          </w:tcPr>
          <w:p>
            <w:r>
              <w:rPr>
                <w:sz w:val="16"/>
              </w:rPr>
            </w:r>
            <w:r>
              <w:rPr>
                <w:sz w:val="16"/>
              </w:rPr>
              <w:t>Import vCard / CSV with saved mapping, share-to-import</w:t>
            </w:r>
          </w:p>
        </w:tc>
        <w:tc>
          <w:tcPr>
            <w:tcW w:type="dxa" w:w="3294"/>
          </w:tcPr>
          <w:p>
            <w:r>
              <w:rPr>
                <w:sz w:val="16"/>
              </w:rPr>
            </w:r>
            <w:r>
              <w:rPr>
                <w:rFonts w:ascii="Consolas" w:hAnsi="Consolas"/>
                <w:sz w:val="16"/>
              </w:rPr>
              <w:t>/import</w:t>
            </w:r>
            <w:r>
              <w:rPr>
                <w:sz w:val="16"/>
              </w:rPr>
              <w:t xml:space="preserve">, </w:t>
            </w:r>
            <w:r>
              <w:rPr>
                <w:rFonts w:ascii="Consolas" w:hAnsi="Consolas"/>
                <w:sz w:val="16"/>
              </w:rPr>
              <w:t>/import/csv</w:t>
            </w:r>
            <w:r>
              <w:rPr>
                <w:sz w:val="16"/>
              </w:rPr>
              <w:t>, intent channel</w:t>
            </w:r>
          </w:p>
        </w:tc>
        <w:tc>
          <w:tcPr>
            <w:tcW w:type="dxa" w:w="4127"/>
          </w:tcPr>
          <w:p>
            <w:r>
              <w:rPr>
                <w:sz w:val="16"/>
              </w:rPr>
            </w:r>
            <w:r>
              <w:rPr>
                <w:sz w:val="16"/>
              </w:rPr>
              <w:t>yes (</w:t>
            </w:r>
            <w:r>
              <w:rPr>
                <w:rFonts w:ascii="Consolas" w:hAnsi="Consolas"/>
                <w:sz w:val="16"/>
              </w:rPr>
              <w:t>vcard/</w:t>
            </w:r>
            <w:r>
              <w:rPr>
                <w:sz w:val="16"/>
              </w:rPr>
              <w:t xml:space="preserve">, </w:t>
            </w:r>
            <w:r>
              <w:rPr>
                <w:rFonts w:ascii="Consolas" w:hAnsi="Consolas"/>
                <w:sz w:val="16"/>
              </w:rPr>
              <w:t>transfer/</w:t>
            </w:r>
            <w:r>
              <w:rPr>
                <w:sz w:val="16"/>
              </w:rPr>
              <w:t>)</w:t>
            </w:r>
          </w:p>
        </w:tc>
        <w:tc>
          <w:tcPr>
            <w:tcW w:type="dxa" w:w="1865"/>
          </w:tcPr>
          <w:p>
            <w:r>
              <w:rPr>
                <w:sz w:val="16"/>
              </w:rPr>
            </w:r>
            <w:r>
              <w:rPr>
                <w:sz w:val="16"/>
              </w:rPr>
              <w:t>test + static</w:t>
            </w:r>
          </w:p>
        </w:tc>
      </w:tr>
      <w:tr>
        <w:tc>
          <w:tcPr>
            <w:tcW w:type="dxa" w:w="1984"/>
          </w:tcPr>
          <w:p>
            <w:r>
              <w:rPr>
                <w:sz w:val="16"/>
              </w:rPr>
            </w:r>
            <w:r>
              <w:rPr>
                <w:sz w:val="16"/>
              </w:rPr>
              <w:t>Export (vCard/CSV) and backup/restore, weekly auto backup</w:t>
            </w:r>
          </w:p>
        </w:tc>
        <w:tc>
          <w:tcPr>
            <w:tcW w:type="dxa" w:w="3294"/>
          </w:tcPr>
          <w:p>
            <w:r>
              <w:rPr>
                <w:sz w:val="16"/>
              </w:rPr>
            </w:r>
            <w:r>
              <w:rPr>
                <w:rFonts w:ascii="Consolas" w:hAnsi="Consolas"/>
                <w:sz w:val="16"/>
              </w:rPr>
              <w:t>/export</w:t>
            </w:r>
            <w:r>
              <w:rPr>
                <w:sz w:val="16"/>
              </w:rPr>
              <w:t xml:space="preserve">; </w:t>
            </w:r>
            <w:r>
              <w:rPr>
                <w:rFonts w:ascii="Consolas" w:hAnsi="Consolas"/>
                <w:sz w:val="16"/>
              </w:rPr>
              <w:t>backup.dart</w:t>
            </w:r>
          </w:p>
        </w:tc>
        <w:tc>
          <w:tcPr>
            <w:tcW w:type="dxa" w:w="4127"/>
          </w:tcPr>
          <w:p>
            <w:r>
              <w:rPr>
                <w:sz w:val="16"/>
              </w:rPr>
            </w:r>
            <w:r>
              <w:rPr>
                <w:sz w:val="16"/>
              </w:rPr>
              <w:t>yes (</w:t>
            </w:r>
            <w:r>
              <w:rPr>
                <w:rFonts w:ascii="Consolas" w:hAnsi="Consolas"/>
                <w:sz w:val="16"/>
              </w:rPr>
              <w:t>transfer/transfer_test.dart</w:t>
            </w:r>
            <w:r>
              <w:rPr>
                <w:sz w:val="16"/>
              </w:rPr>
              <w:t>)</w:t>
            </w:r>
          </w:p>
        </w:tc>
        <w:tc>
          <w:tcPr>
            <w:tcW w:type="dxa" w:w="1865"/>
          </w:tcPr>
          <w:p>
            <w:r>
              <w:rPr>
                <w:sz w:val="16"/>
              </w:rPr>
            </w:r>
            <w:r>
              <w:rPr>
                <w:sz w:val="16"/>
              </w:rPr>
              <w:t>test + static (MOB-REL-0001, -0003)</w:t>
            </w:r>
          </w:p>
        </w:tc>
      </w:tr>
      <w:tr>
        <w:tc>
          <w:tcPr>
            <w:tcW w:type="dxa" w:w="1984"/>
          </w:tcPr>
          <w:p>
            <w:r>
              <w:rPr>
                <w:sz w:val="16"/>
              </w:rPr>
            </w:r>
            <w:r>
              <w:rPr>
                <w:sz w:val="16"/>
              </w:rPr>
              <w:t>In-app update (GitHub Releases)</w:t>
            </w:r>
          </w:p>
        </w:tc>
        <w:tc>
          <w:tcPr>
            <w:tcW w:type="dxa" w:w="3294"/>
          </w:tcPr>
          <w:p>
            <w:r>
              <w:rPr>
                <w:sz w:val="16"/>
              </w:rPr>
            </w:r>
            <w:r>
              <w:rPr>
                <w:sz w:val="16"/>
              </w:rPr>
              <w:t xml:space="preserve">Settings &gt; update sheet; </w:t>
            </w:r>
            <w:r>
              <w:rPr>
                <w:rFonts w:ascii="Consolas" w:hAnsi="Consolas"/>
                <w:sz w:val="16"/>
              </w:rPr>
              <w:t>updater.dart</w:t>
            </w:r>
          </w:p>
        </w:tc>
        <w:tc>
          <w:tcPr>
            <w:tcW w:type="dxa" w:w="4127"/>
          </w:tcPr>
          <w:p>
            <w:r>
              <w:rPr>
                <w:sz w:val="16"/>
              </w:rPr>
            </w:r>
            <w:r>
              <w:rPr>
                <w:sz w:val="16"/>
              </w:rPr>
              <w:t>yes, check path (</w:t>
            </w:r>
            <w:r>
              <w:rPr>
                <w:rFonts w:ascii="Consolas" w:hAnsi="Consolas"/>
                <w:sz w:val="16"/>
              </w:rPr>
              <w:t>update/</w:t>
            </w:r>
            <w:r>
              <w:rPr>
                <w:sz w:val="16"/>
              </w:rPr>
              <w:t>)</w:t>
            </w:r>
          </w:p>
        </w:tc>
        <w:tc>
          <w:tcPr>
            <w:tcW w:type="dxa" w:w="1865"/>
          </w:tcPr>
          <w:p>
            <w:r>
              <w:rPr>
                <w:sz w:val="16"/>
              </w:rPr>
            </w:r>
            <w:r>
              <w:rPr>
                <w:sz w:val="16"/>
              </w:rPr>
              <w:t>test + static (MOB-REL-0004)</w:t>
            </w:r>
          </w:p>
        </w:tc>
      </w:tr>
      <w:tr>
        <w:tc>
          <w:tcPr>
            <w:tcW w:type="dxa" w:w="1984"/>
          </w:tcPr>
          <w:p>
            <w:r>
              <w:rPr>
                <w:sz w:val="16"/>
              </w:rPr>
            </w:r>
            <w:r>
              <w:rPr>
                <w:sz w:val="16"/>
              </w:rPr>
              <w:t>Settings (theme, auto save, auto backup, update on start, search engine)</w:t>
            </w:r>
          </w:p>
        </w:tc>
        <w:tc>
          <w:tcPr>
            <w:tcW w:type="dxa" w:w="3294"/>
          </w:tcPr>
          <w:p>
            <w:r>
              <w:rPr>
                <w:sz w:val="16"/>
              </w:rPr>
            </w:r>
            <w:r>
              <w:rPr>
                <w:rFonts w:ascii="Consolas" w:hAnsi="Consolas"/>
                <w:sz w:val="16"/>
              </w:rPr>
              <w:t>/settings</w:t>
            </w:r>
          </w:p>
        </w:tc>
        <w:tc>
          <w:tcPr>
            <w:tcW w:type="dxa" w:w="4127"/>
          </w:tcPr>
          <w:p>
            <w:r>
              <w:rPr>
                <w:sz w:val="16"/>
              </w:rPr>
            </w:r>
            <w:r>
              <w:rPr>
                <w:sz w:val="16"/>
              </w:rPr>
              <w:t>partial (flow test, web search engine)</w:t>
            </w:r>
          </w:p>
        </w:tc>
        <w:tc>
          <w:tcPr>
            <w:tcW w:type="dxa" w:w="1865"/>
          </w:tcPr>
          <w:p>
            <w:r>
              <w:rPr>
                <w:sz w:val="16"/>
              </w:rPr>
            </w:r>
            <w:r>
              <w:rPr>
                <w:sz w:val="16"/>
              </w:rPr>
              <w:t>test</w:t>
            </w:r>
          </w:p>
        </w:tc>
      </w:tr>
      <w:tr>
        <w:tc>
          <w:tcPr>
            <w:tcW w:type="dxa" w:w="1984"/>
          </w:tcPr>
          <w:p>
            <w:r>
              <w:rPr>
                <w:sz w:val="16"/>
              </w:rPr>
            </w:r>
            <w:r>
              <w:rPr>
                <w:sz w:val="16"/>
              </w:rPr>
              <w:t>OCR debug capture</w:t>
            </w:r>
          </w:p>
        </w:tc>
        <w:tc>
          <w:tcPr>
            <w:tcW w:type="dxa" w:w="3294"/>
          </w:tcPr>
          <w:p>
            <w:r>
              <w:rPr>
                <w:sz w:val="16"/>
              </w:rPr>
            </w:r>
            <w:r>
              <w:rPr>
                <w:rFonts w:ascii="Consolas" w:hAnsi="Consolas"/>
                <w:sz w:val="16"/>
              </w:rPr>
              <w:t>/debug/ocr</w:t>
            </w:r>
          </w:p>
        </w:tc>
        <w:tc>
          <w:tcPr>
            <w:tcW w:type="dxa" w:w="4127"/>
          </w:tcPr>
          <w:p>
            <w:r>
              <w:rPr>
                <w:sz w:val="16"/>
              </w:rPr>
            </w:r>
            <w:r>
              <w:rPr>
                <w:sz w:val="16"/>
              </w:rPr>
              <w:t>no</w:t>
            </w:r>
          </w:p>
        </w:tc>
        <w:tc>
          <w:tcPr>
            <w:tcW w:type="dxa" w:w="1865"/>
          </w:tcPr>
          <w:p>
            <w:r>
              <w:rPr>
                <w:sz w:val="16"/>
              </w:rPr>
            </w:r>
            <w:r>
              <w:rPr>
                <w:sz w:val="16"/>
              </w:rPr>
              <w:t>static (route is registered in release builds)</w:t>
            </w:r>
          </w:p>
        </w:tc>
      </w:tr>
      <w:tr>
        <w:tc>
          <w:tcPr>
            <w:tcW w:type="dxa" w:w="1984"/>
          </w:tcPr>
          <w:p>
            <w:r>
              <w:rPr>
                <w:sz w:val="16"/>
              </w:rPr>
            </w:r>
            <w:r>
              <w:rPr>
                <w:sz w:val="16"/>
              </w:rPr>
              <w:t>Sync to desktop</w:t>
            </w:r>
          </w:p>
        </w:tc>
        <w:tc>
          <w:tcPr>
            <w:tcW w:type="dxa" w:w="3294"/>
          </w:tcPr>
          <w:p>
            <w:r>
              <w:rPr>
                <w:sz w:val="16"/>
              </w:rPr>
            </w:r>
            <w:r>
              <w:rPr>
                <w:rFonts w:ascii="Consolas" w:hAnsi="Consolas"/>
                <w:sz w:val="16"/>
              </w:rPr>
              <w:t>/sync</w:t>
            </w:r>
            <w:r>
              <w:rPr>
                <w:sz w:val="16"/>
              </w:rPr>
              <w:t xml:space="preserve"> (ComingSoon, 0.8)</w:t>
            </w:r>
          </w:p>
        </w:tc>
        <w:tc>
          <w:tcPr>
            <w:tcW w:type="dxa" w:w="4127"/>
          </w:tcPr>
          <w:p>
            <w:r>
              <w:rPr>
                <w:sz w:val="16"/>
              </w:rPr>
            </w:r>
            <w:r>
              <w:rPr>
                <w:sz w:val="16"/>
              </w:rPr>
              <w:t>n/a</w:t>
            </w:r>
          </w:p>
        </w:tc>
        <w:tc>
          <w:tcPr>
            <w:tcW w:type="dxa" w:w="1865"/>
          </w:tcPr>
          <w:p>
            <w:r>
              <w:rPr>
                <w:sz w:val="16"/>
              </w:rPr>
            </w:r>
            <w:r>
              <w:rPr>
                <w:sz w:val="16"/>
              </w:rPr>
              <w:t>static: placeholder</w:t>
            </w:r>
          </w:p>
        </w:tc>
      </w:tr>
    </w:tbl>
    <w:p/>
    <w:p>
      <w:pPr>
        <w:pStyle w:val="Heading2"/>
      </w:pPr>
      <w:r>
        <w:t>G6-store</w:t>
      </w:r>
    </w:p>
    <w:p>
      <w:r>
        <w:t>Policies checked 2026-10-21 (sources in C-store-device-open-items.md).</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913"/>
            <w:shd w:val="clear" w:color="auto" w:fill="D9D9D9"/>
          </w:tcPr>
          <w:p>
            <w:r>
              <w:rPr>
                <w:b/>
                <w:sz w:val="16"/>
              </w:rPr>
            </w:r>
            <w:r>
              <w:rPr>
                <w:b/>
                <w:sz w:val="16"/>
              </w:rPr>
              <w:t>Domain</w:t>
            </w:r>
          </w:p>
        </w:tc>
        <w:tc>
          <w:tcPr>
            <w:tcW w:type="dxa" w:w="3175"/>
            <w:shd w:val="clear" w:color="auto" w:fill="D9D9D9"/>
          </w:tcPr>
          <w:p>
            <w:r>
              <w:rPr>
                <w:b/>
                <w:sz w:val="16"/>
              </w:rPr>
            </w:r>
            <w:r>
              <w:rPr>
                <w:b/>
                <w:sz w:val="16"/>
              </w:rPr>
              <w:t>Control</w:t>
            </w:r>
          </w:p>
        </w:tc>
        <w:tc>
          <w:tcPr>
            <w:tcW w:type="dxa" w:w="1270"/>
            <w:shd w:val="clear" w:color="auto" w:fill="D9D9D9"/>
          </w:tcPr>
          <w:p>
            <w:r>
              <w:rPr>
                <w:b/>
                <w:sz w:val="16"/>
              </w:rPr>
            </w:r>
            <w:r>
              <w:rPr>
                <w:b/>
                <w:sz w:val="16"/>
              </w:rPr>
              <w:t>State</w:t>
            </w:r>
          </w:p>
        </w:tc>
        <w:tc>
          <w:tcPr>
            <w:tcW w:type="dxa" w:w="1151"/>
            <w:shd w:val="clear" w:color="auto" w:fill="D9D9D9"/>
          </w:tcPr>
          <w:p>
            <w:r>
              <w:rPr>
                <w:b/>
                <w:sz w:val="16"/>
              </w:rPr>
            </w:r>
            <w:r>
              <w:rPr>
                <w:b/>
                <w:sz w:val="16"/>
              </w:rPr>
              <w:t>Basis</w:t>
            </w:r>
          </w:p>
        </w:tc>
        <w:tc>
          <w:tcPr>
            <w:tcW w:type="dxa" w:w="3056"/>
            <w:shd w:val="clear" w:color="auto" w:fill="D9D9D9"/>
          </w:tcPr>
          <w:p>
            <w:r>
              <w:rPr>
                <w:b/>
                <w:sz w:val="16"/>
              </w:rPr>
            </w:r>
            <w:r>
              <w:rPr>
                <w:b/>
                <w:sz w:val="16"/>
              </w:rPr>
              <w:t>Evidence</w:t>
            </w:r>
          </w:p>
        </w:tc>
        <w:tc>
          <w:tcPr>
            <w:tcW w:type="dxa" w:w="1865"/>
            <w:shd w:val="clear" w:color="auto" w:fill="D9D9D9"/>
          </w:tcPr>
          <w:p>
            <w:r>
              <w:rPr>
                <w:b/>
                <w:sz w:val="16"/>
              </w:rPr>
            </w:r>
            <w:r>
              <w:rPr>
                <w:b/>
                <w:sz w:val="16"/>
              </w:rPr>
              <w:t>Finding</w:t>
            </w:r>
          </w:p>
        </w:tc>
      </w:tr>
      <w:tr>
        <w:tc>
          <w:tcPr>
            <w:tcW w:type="dxa" w:w="913"/>
          </w:tcPr>
          <w:p>
            <w:r>
              <w:rPr>
                <w:sz w:val="16"/>
              </w:rPr>
            </w:r>
            <w:r>
              <w:rPr>
                <w:sz w:val="16"/>
              </w:rPr>
              <w:t>22</w:t>
            </w:r>
          </w:p>
        </w:tc>
        <w:tc>
          <w:tcPr>
            <w:tcW w:type="dxa" w:w="3175"/>
          </w:tcPr>
          <w:p>
            <w:r>
              <w:rPr>
                <w:sz w:val="16"/>
              </w:rPr>
            </w:r>
            <w:r>
              <w:rPr>
                <w:sz w:val="16"/>
              </w:rPr>
              <w:t>Apple App Store review guidelines (all)</w:t>
            </w:r>
          </w:p>
        </w:tc>
        <w:tc>
          <w:tcPr>
            <w:tcW w:type="dxa" w:w="1270"/>
          </w:tcPr>
          <w:p>
            <w:r>
              <w:rPr>
                <w:sz w:val="16"/>
              </w:rPr>
            </w:r>
            <w:r>
              <w:rPr>
                <w:sz w:val="16"/>
              </w:rPr>
              <w:t>N/A</w:t>
            </w:r>
          </w:p>
        </w:tc>
        <w:tc>
          <w:tcPr>
            <w:tcW w:type="dxa" w:w="1151"/>
          </w:tcPr>
          <w:p>
            <w:r>
              <w:rPr>
                <w:sz w:val="16"/>
              </w:rPr>
            </w:r>
            <w:r>
              <w:rPr>
                <w:sz w:val="16"/>
              </w:rPr>
              <w:t>static</w:t>
            </w:r>
          </w:p>
        </w:tc>
        <w:tc>
          <w:tcPr>
            <w:tcW w:type="dxa" w:w="3056"/>
          </w:tcPr>
          <w:p>
            <w:r>
              <w:rPr>
                <w:sz w:val="16"/>
              </w:rPr>
            </w:r>
            <w:r>
              <w:rPr>
                <w:sz w:val="16"/>
              </w:rPr>
              <w:t>iOS out of scope (Appendix A)</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Target API level (36 required for new apps/updates by 2026-08-31)</w:t>
            </w:r>
          </w:p>
        </w:tc>
        <w:tc>
          <w:tcPr>
            <w:tcW w:type="dxa" w:w="1270"/>
          </w:tcPr>
          <w:p>
            <w:r>
              <w:rPr>
                <w:sz w:val="16"/>
              </w:rPr>
            </w:r>
            <w:r>
              <w:rPr>
                <w:sz w:val="16"/>
              </w:rPr>
              <w:t>PASS</w:t>
            </w:r>
          </w:p>
        </w:tc>
        <w:tc>
          <w:tcPr>
            <w:tcW w:type="dxa" w:w="1151"/>
          </w:tcPr>
          <w:p>
            <w:r>
              <w:rPr>
                <w:sz w:val="16"/>
              </w:rPr>
            </w:r>
            <w:r>
              <w:rPr>
                <w:sz w:val="16"/>
              </w:rPr>
              <w:t>artifact</w:t>
            </w:r>
          </w:p>
        </w:tc>
        <w:tc>
          <w:tcPr>
            <w:tcW w:type="dxa" w:w="3056"/>
          </w:tcPr>
          <w:p>
            <w:r>
              <w:rPr>
                <w:sz w:val="16"/>
              </w:rPr>
            </w:r>
            <w:r>
              <w:rPr>
                <w:sz w:val="16"/>
              </w:rPr>
              <w:t>badging.txt targetSdkVersion 36</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16 KB page size: zip alignment</w:t>
            </w:r>
          </w:p>
        </w:tc>
        <w:tc>
          <w:tcPr>
            <w:tcW w:type="dxa" w:w="1270"/>
          </w:tcPr>
          <w:p>
            <w:r>
              <w:rPr>
                <w:sz w:val="16"/>
              </w:rPr>
            </w:r>
            <w:r>
              <w:rPr>
                <w:sz w:val="16"/>
              </w:rPr>
              <w:t>PASS</w:t>
            </w:r>
          </w:p>
        </w:tc>
        <w:tc>
          <w:tcPr>
            <w:tcW w:type="dxa" w:w="1151"/>
          </w:tcPr>
          <w:p>
            <w:r>
              <w:rPr>
                <w:sz w:val="16"/>
              </w:rPr>
            </w:r>
            <w:r>
              <w:rPr>
                <w:sz w:val="16"/>
              </w:rPr>
              <w:t>artifact</w:t>
            </w:r>
          </w:p>
        </w:tc>
        <w:tc>
          <w:tcPr>
            <w:tcW w:type="dxa" w:w="3056"/>
          </w:tcPr>
          <w:p>
            <w:r>
              <w:rPr>
                <w:sz w:val="16"/>
              </w:rPr>
            </w:r>
            <w:r>
              <w:rPr>
                <w:sz w:val="16"/>
              </w:rPr>
              <w:t>zipalign -c -P 16 -v 4: Verification successful on all 3 APKs</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16 KB page size: ELF LOAD alignment (arm64)</w:t>
            </w:r>
          </w:p>
        </w:tc>
        <w:tc>
          <w:tcPr>
            <w:tcW w:type="dxa" w:w="1270"/>
          </w:tcPr>
          <w:p>
            <w:r>
              <w:rPr>
                <w:sz w:val="16"/>
              </w:rPr>
            </w:r>
            <w:r>
              <w:rPr>
                <w:sz w:val="16"/>
              </w:rPr>
              <w:t>PASS</w:t>
            </w:r>
          </w:p>
        </w:tc>
        <w:tc>
          <w:tcPr>
            <w:tcW w:type="dxa" w:w="1151"/>
          </w:tcPr>
          <w:p>
            <w:r>
              <w:rPr>
                <w:sz w:val="16"/>
              </w:rPr>
            </w:r>
            <w:r>
              <w:rPr>
                <w:sz w:val="16"/>
              </w:rPr>
              <w:t>artifact</w:t>
            </w:r>
          </w:p>
        </w:tc>
        <w:tc>
          <w:tcPr>
            <w:tcW w:type="dxa" w:w="3056"/>
          </w:tcPr>
          <w:p>
            <w:r>
              <w:rPr>
                <w:sz w:val="16"/>
              </w:rPr>
            </w:r>
            <w:r>
              <w:rPr>
                <w:sz w:val="16"/>
              </w:rPr>
              <w:t>llvm-readelf: all .so LOAD align 0x4000 or 0x10000</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AAB format and Play App Signing</w:t>
            </w:r>
          </w:p>
        </w:tc>
        <w:tc>
          <w:tcPr>
            <w:tcW w:type="dxa" w:w="1270"/>
          </w:tcPr>
          <w:p>
            <w:r>
              <w:rPr>
                <w:sz w:val="16"/>
              </w:rPr>
            </w:r>
            <w:r>
              <w:rPr>
                <w:sz w:val="16"/>
              </w:rPr>
              <w:t>FAIL</w:t>
            </w:r>
          </w:p>
        </w:tc>
        <w:tc>
          <w:tcPr>
            <w:tcW w:type="dxa" w:w="1151"/>
          </w:tcPr>
          <w:p>
            <w:r>
              <w:rPr>
                <w:sz w:val="16"/>
              </w:rPr>
            </w:r>
            <w:r>
              <w:rPr>
                <w:sz w:val="16"/>
              </w:rPr>
              <w:t>static</w:t>
            </w:r>
          </w:p>
        </w:tc>
        <w:tc>
          <w:tcPr>
            <w:tcW w:type="dxa" w:w="3056"/>
          </w:tcPr>
          <w:p>
            <w:r>
              <w:rPr>
                <w:sz w:val="16"/>
              </w:rPr>
            </w:r>
            <w:r>
              <w:rPr>
                <w:sz w:val="16"/>
              </w:rPr>
              <w:t>release.yml:49 APK only</w:t>
            </w:r>
          </w:p>
        </w:tc>
        <w:tc>
          <w:tcPr>
            <w:tcW w:type="dxa" w:w="1865"/>
          </w:tcPr>
          <w:p>
            <w:r>
              <w:rPr>
                <w:sz w:val="16"/>
              </w:rPr>
            </w:r>
            <w:r>
              <w:rPr>
                <w:sz w:val="16"/>
              </w:rPr>
              <w:t>MOB-STORE-0003</w:t>
            </w:r>
          </w:p>
        </w:tc>
      </w:tr>
      <w:tr>
        <w:tc>
          <w:tcPr>
            <w:tcW w:type="dxa" w:w="913"/>
          </w:tcPr>
          <w:p>
            <w:r>
              <w:rPr>
                <w:sz w:val="16"/>
              </w:rPr>
            </w:r>
            <w:r>
              <w:rPr>
                <w:sz w:val="16"/>
              </w:rPr>
              <w:t>23</w:t>
            </w:r>
          </w:p>
        </w:tc>
        <w:tc>
          <w:tcPr>
            <w:tcW w:type="dxa" w:w="3175"/>
          </w:tcPr>
          <w:p>
            <w:r>
              <w:rPr>
                <w:sz w:val="16"/>
              </w:rPr>
            </w:r>
            <w:r>
              <w:rPr>
                <w:sz w:val="16"/>
              </w:rPr>
              <w:t>REQUEST_INSTALL_PACKAGES / self-update (Device and Network Abuse)</w:t>
            </w:r>
          </w:p>
        </w:tc>
        <w:tc>
          <w:tcPr>
            <w:tcW w:type="dxa" w:w="1270"/>
          </w:tcPr>
          <w:p>
            <w:r>
              <w:rPr>
                <w:sz w:val="16"/>
              </w:rPr>
            </w:r>
            <w:r>
              <w:rPr>
                <w:sz w:val="16"/>
              </w:rPr>
              <w:t>FAIL (Play only)</w:t>
            </w:r>
          </w:p>
        </w:tc>
        <w:tc>
          <w:tcPr>
            <w:tcW w:type="dxa" w:w="1151"/>
          </w:tcPr>
          <w:p>
            <w:r>
              <w:rPr>
                <w:sz w:val="16"/>
              </w:rPr>
            </w:r>
            <w:r>
              <w:rPr>
                <w:sz w:val="16"/>
              </w:rPr>
              <w:t>artifact</w:t>
            </w:r>
          </w:p>
        </w:tc>
        <w:tc>
          <w:tcPr>
            <w:tcW w:type="dxa" w:w="3056"/>
          </w:tcPr>
          <w:p>
            <w:r>
              <w:rPr>
                <w:sz w:val="16"/>
              </w:rPr>
            </w:r>
            <w:r>
              <w:rPr>
                <w:sz w:val="16"/>
              </w:rPr>
              <w:t>manifest line 21; updater.dart</w:t>
            </w:r>
          </w:p>
        </w:tc>
        <w:tc>
          <w:tcPr>
            <w:tcW w:type="dxa" w:w="1865"/>
          </w:tcPr>
          <w:p>
            <w:r>
              <w:rPr>
                <w:sz w:val="16"/>
              </w:rPr>
            </w:r>
            <w:r>
              <w:rPr>
                <w:sz w:val="16"/>
              </w:rPr>
              <w:t>MOB-STORE-0001</w:t>
            </w:r>
          </w:p>
        </w:tc>
      </w:tr>
      <w:tr>
        <w:tc>
          <w:tcPr>
            <w:tcW w:type="dxa" w:w="913"/>
          </w:tcPr>
          <w:p>
            <w:r>
              <w:rPr>
                <w:sz w:val="16"/>
              </w:rPr>
            </w:r>
            <w:r>
              <w:rPr>
                <w:sz w:val="16"/>
              </w:rPr>
              <w:t>23</w:t>
            </w:r>
          </w:p>
        </w:tc>
        <w:tc>
          <w:tcPr>
            <w:tcW w:type="dxa" w:w="3175"/>
          </w:tcPr>
          <w:p>
            <w:r>
              <w:rPr>
                <w:sz w:val="16"/>
              </w:rPr>
            </w:r>
            <w:r>
              <w:rPr>
                <w:sz w:val="16"/>
              </w:rPr>
              <w:t>Photo and Video Permissions (READ_MEDIA_IMAGES/VIDEO)</w:t>
            </w:r>
          </w:p>
        </w:tc>
        <w:tc>
          <w:tcPr>
            <w:tcW w:type="dxa" w:w="1270"/>
          </w:tcPr>
          <w:p>
            <w:r>
              <w:rPr>
                <w:sz w:val="16"/>
              </w:rPr>
            </w:r>
            <w:r>
              <w:rPr>
                <w:sz w:val="16"/>
              </w:rPr>
              <w:t>PASS</w:t>
            </w:r>
          </w:p>
        </w:tc>
        <w:tc>
          <w:tcPr>
            <w:tcW w:type="dxa" w:w="1151"/>
          </w:tcPr>
          <w:p>
            <w:r>
              <w:rPr>
                <w:sz w:val="16"/>
              </w:rPr>
            </w:r>
            <w:r>
              <w:rPr>
                <w:sz w:val="16"/>
              </w:rPr>
              <w:t>artifact</w:t>
            </w:r>
          </w:p>
        </w:tc>
        <w:tc>
          <w:tcPr>
            <w:tcW w:type="dxa" w:w="3056"/>
          </w:tcPr>
          <w:p>
            <w:r>
              <w:rPr>
                <w:sz w:val="16"/>
              </w:rPr>
            </w:r>
            <w:r>
              <w:rPr>
                <w:sz w:val="16"/>
              </w:rPr>
              <w:t>manifest lines 90-92; re-verified 2026-10-22 at 495b258 (MOB-STORE-0002 fixed-verified)</w:t>
            </w:r>
          </w:p>
        </w:tc>
        <w:tc>
          <w:tcPr>
            <w:tcW w:type="dxa" w:w="1865"/>
          </w:tcPr>
          <w:p>
            <w:r>
              <w:rPr>
                <w:sz w:val="16"/>
              </w:rPr>
            </w:r>
            <w:r>
              <w:rPr>
                <w:sz w:val="16"/>
              </w:rPr>
              <w:t>MOB-STORE-0002</w:t>
            </w:r>
          </w:p>
        </w:tc>
      </w:tr>
      <w:tr>
        <w:tc>
          <w:tcPr>
            <w:tcW w:type="dxa" w:w="913"/>
          </w:tcPr>
          <w:p>
            <w:r>
              <w:rPr>
                <w:sz w:val="16"/>
              </w:rPr>
            </w:r>
            <w:r>
              <w:rPr>
                <w:sz w:val="16"/>
              </w:rPr>
              <w:t>23</w:t>
            </w:r>
          </w:p>
        </w:tc>
        <w:tc>
          <w:tcPr>
            <w:tcW w:type="dxa" w:w="3175"/>
          </w:tcPr>
          <w:p>
            <w:r>
              <w:rPr>
                <w:sz w:val="16"/>
              </w:rPr>
            </w:r>
            <w:r>
              <w:rPr>
                <w:sz w:val="16"/>
              </w:rPr>
              <w:t>Microphone (RECORD_AUDIO) unused</w:t>
            </w:r>
          </w:p>
        </w:tc>
        <w:tc>
          <w:tcPr>
            <w:tcW w:type="dxa" w:w="1270"/>
          </w:tcPr>
          <w:p>
            <w:r>
              <w:rPr>
                <w:sz w:val="16"/>
              </w:rPr>
            </w:r>
            <w:r>
              <w:rPr>
                <w:sz w:val="16"/>
              </w:rPr>
              <w:t>PASS</w:t>
            </w:r>
          </w:p>
        </w:tc>
        <w:tc>
          <w:tcPr>
            <w:tcW w:type="dxa" w:w="1151"/>
          </w:tcPr>
          <w:p>
            <w:r>
              <w:rPr>
                <w:sz w:val="16"/>
              </w:rPr>
            </w:r>
            <w:r>
              <w:rPr>
                <w:sz w:val="16"/>
              </w:rPr>
              <w:t>artifact</w:t>
            </w:r>
          </w:p>
        </w:tc>
        <w:tc>
          <w:tcPr>
            <w:tcW w:type="dxa" w:w="3056"/>
          </w:tcPr>
          <w:p>
            <w:r>
              <w:rPr>
                <w:sz w:val="16"/>
              </w:rPr>
            </w:r>
            <w:r>
              <w:rPr>
                <w:sz w:val="16"/>
              </w:rPr>
              <w:t>manifest line 82; re-verified 2026-10-22 at 495b258 (MOB-STORE-0002 fixed-verified)</w:t>
            </w:r>
          </w:p>
        </w:tc>
        <w:tc>
          <w:tcPr>
            <w:tcW w:type="dxa" w:w="1865"/>
          </w:tcPr>
          <w:p>
            <w:r>
              <w:rPr>
                <w:sz w:val="16"/>
              </w:rPr>
            </w:r>
            <w:r>
              <w:rPr>
                <w:sz w:val="16"/>
              </w:rPr>
              <w:t>MOB-STORE-0002</w:t>
            </w:r>
          </w:p>
        </w:tc>
      </w:tr>
      <w:tr>
        <w:tc>
          <w:tcPr>
            <w:tcW w:type="dxa" w:w="913"/>
          </w:tcPr>
          <w:p>
            <w:r>
              <w:rPr>
                <w:sz w:val="16"/>
              </w:rPr>
            </w:r>
            <w:r>
              <w:rPr>
                <w:sz w:val="16"/>
              </w:rPr>
              <w:t>23</w:t>
            </w:r>
          </w:p>
        </w:tc>
        <w:tc>
          <w:tcPr>
            <w:tcW w:type="dxa" w:w="3175"/>
          </w:tcPr>
          <w:p>
            <w:r>
              <w:rPr>
                <w:sz w:val="16"/>
              </w:rPr>
            </w:r>
            <w:r>
              <w:rPr>
                <w:sz w:val="16"/>
              </w:rPr>
              <w:t>Camera permission justified by feature</w:t>
            </w:r>
          </w:p>
        </w:tc>
        <w:tc>
          <w:tcPr>
            <w:tcW w:type="dxa" w:w="1270"/>
          </w:tcPr>
          <w:p>
            <w:r>
              <w:rPr>
                <w:sz w:val="16"/>
              </w:rPr>
            </w:r>
            <w:r>
              <w:rPr>
                <w:sz w:val="16"/>
              </w:rPr>
              <w:t>PASS</w:t>
            </w:r>
          </w:p>
        </w:tc>
        <w:tc>
          <w:tcPr>
            <w:tcW w:type="dxa" w:w="1151"/>
          </w:tcPr>
          <w:p>
            <w:r>
              <w:rPr>
                <w:sz w:val="16"/>
              </w:rPr>
            </w:r>
            <w:r>
              <w:rPr>
                <w:sz w:val="16"/>
              </w:rPr>
              <w:t>static</w:t>
            </w:r>
          </w:p>
        </w:tc>
        <w:tc>
          <w:tcPr>
            <w:tcW w:type="dxa" w:w="3056"/>
          </w:tcPr>
          <w:p>
            <w:r>
              <w:rPr>
                <w:sz w:val="16"/>
              </w:rPr>
            </w:r>
            <w:r>
              <w:rPr>
                <w:sz w:val="16"/>
              </w:rPr>
              <w:t>card scanning</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NFC permission justified</w:t>
            </w:r>
          </w:p>
        </w:tc>
        <w:tc>
          <w:tcPr>
            <w:tcW w:type="dxa" w:w="1270"/>
          </w:tcPr>
          <w:p>
            <w:r>
              <w:rPr>
                <w:sz w:val="16"/>
              </w:rPr>
            </w:r>
            <w:r>
              <w:rPr>
                <w:sz w:val="16"/>
              </w:rPr>
              <w:t>PASS</w:t>
            </w:r>
          </w:p>
        </w:tc>
        <w:tc>
          <w:tcPr>
            <w:tcW w:type="dxa" w:w="1151"/>
          </w:tcPr>
          <w:p>
            <w:r>
              <w:rPr>
                <w:sz w:val="16"/>
              </w:rPr>
            </w:r>
            <w:r>
              <w:rPr>
                <w:sz w:val="16"/>
              </w:rPr>
              <w:t>static</w:t>
            </w:r>
          </w:p>
        </w:tc>
        <w:tc>
          <w:tcPr>
            <w:tcW w:type="dxa" w:w="3056"/>
          </w:tcPr>
          <w:p>
            <w:r>
              <w:rPr>
                <w:sz w:val="16"/>
              </w:rPr>
            </w:r>
            <w:r>
              <w:rPr>
                <w:sz w:val="16"/>
              </w:rPr>
              <w:t>Tap cards (0.6.0)</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POST_NOTIFICATIONS runtime request</w:t>
            </w:r>
          </w:p>
        </w:tc>
        <w:tc>
          <w:tcPr>
            <w:tcW w:type="dxa" w:w="1270"/>
          </w:tcPr>
          <w:p>
            <w:r>
              <w:rPr>
                <w:sz w:val="16"/>
              </w:rPr>
            </w:r>
            <w:r>
              <w:rPr>
                <w:sz w:val="16"/>
              </w:rPr>
              <w:t>PASS (static)</w:t>
            </w:r>
          </w:p>
        </w:tc>
        <w:tc>
          <w:tcPr>
            <w:tcW w:type="dxa" w:w="1151"/>
          </w:tcPr>
          <w:p>
            <w:r>
              <w:rPr>
                <w:sz w:val="16"/>
              </w:rPr>
            </w:r>
            <w:r>
              <w:rPr>
                <w:sz w:val="16"/>
              </w:rPr>
              <w:t>static</w:t>
            </w:r>
          </w:p>
        </w:tc>
        <w:tc>
          <w:tcPr>
            <w:tcW w:type="dxa" w:w="3056"/>
          </w:tcPr>
          <w:p>
            <w:r>
              <w:rPr>
                <w:sz w:val="16"/>
              </w:rPr>
            </w:r>
            <w:r>
              <w:rPr>
                <w:sz w:val="16"/>
              </w:rPr>
              <w:t>follow-up reminders; runtime prompt owned by permissions domain</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Exact alarm permission (SCHEDULE_EXACT_ALARM / USE_EXACT_ALARM)</w:t>
            </w:r>
          </w:p>
        </w:tc>
        <w:tc>
          <w:tcPr>
            <w:tcW w:type="dxa" w:w="1270"/>
          </w:tcPr>
          <w:p>
            <w:r>
              <w:rPr>
                <w:sz w:val="16"/>
              </w:rPr>
            </w:r>
            <w:r>
              <w:rPr>
                <w:sz w:val="16"/>
              </w:rPr>
              <w:t>PASS</w:t>
            </w:r>
          </w:p>
        </w:tc>
        <w:tc>
          <w:tcPr>
            <w:tcW w:type="dxa" w:w="1151"/>
          </w:tcPr>
          <w:p>
            <w:r>
              <w:rPr>
                <w:sz w:val="16"/>
              </w:rPr>
            </w:r>
            <w:r>
              <w:rPr>
                <w:sz w:val="16"/>
              </w:rPr>
              <w:t>artifact</w:t>
            </w:r>
          </w:p>
        </w:tc>
        <w:tc>
          <w:tcPr>
            <w:tcW w:type="dxa" w:w="3056"/>
          </w:tcPr>
          <w:p>
            <w:r>
              <w:rPr>
                <w:sz w:val="16"/>
              </w:rPr>
            </w:r>
            <w:r>
              <w:rPr>
                <w:sz w:val="16"/>
              </w:rPr>
              <w:t>not declared; inexact alarms</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Foreground service types</w:t>
            </w:r>
          </w:p>
        </w:tc>
        <w:tc>
          <w:tcPr>
            <w:tcW w:type="dxa" w:w="1270"/>
          </w:tcPr>
          <w:p>
            <w:r>
              <w:rPr>
                <w:sz w:val="16"/>
              </w:rPr>
            </w:r>
            <w:r>
              <w:rPr>
                <w:sz w:val="16"/>
              </w:rPr>
              <w:t>N/A</w:t>
            </w:r>
          </w:p>
        </w:tc>
        <w:tc>
          <w:tcPr>
            <w:tcW w:type="dxa" w:w="1151"/>
          </w:tcPr>
          <w:p>
            <w:r>
              <w:rPr>
                <w:sz w:val="16"/>
              </w:rPr>
            </w:r>
            <w:r>
              <w:rPr>
                <w:sz w:val="16"/>
              </w:rPr>
              <w:t>artifact</w:t>
            </w:r>
          </w:p>
        </w:tc>
        <w:tc>
          <w:tcPr>
            <w:tcW w:type="dxa" w:w="3056"/>
          </w:tcPr>
          <w:p>
            <w:r>
              <w:rPr>
                <w:sz w:val="16"/>
              </w:rPr>
            </w:r>
            <w:r>
              <w:rPr>
                <w:sz w:val="16"/>
              </w:rPr>
              <w:t>no FOREGROUND_SERVICE permission; services are plugin, non-FGS</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Privacy policy URL + in-app link</w:t>
            </w:r>
          </w:p>
        </w:tc>
        <w:tc>
          <w:tcPr>
            <w:tcW w:type="dxa" w:w="1270"/>
          </w:tcPr>
          <w:p>
            <w:r>
              <w:rPr>
                <w:sz w:val="16"/>
              </w:rPr>
            </w:r>
            <w:r>
              <w:rPr>
                <w:sz w:val="16"/>
              </w:rPr>
              <w:t>FAIL</w:t>
            </w:r>
          </w:p>
        </w:tc>
        <w:tc>
          <w:tcPr>
            <w:tcW w:type="dxa" w:w="1151"/>
          </w:tcPr>
          <w:p>
            <w:r>
              <w:rPr>
                <w:sz w:val="16"/>
              </w:rPr>
            </w:r>
            <w:r>
              <w:rPr>
                <w:sz w:val="16"/>
              </w:rPr>
              <w:t>static</w:t>
            </w:r>
          </w:p>
        </w:tc>
        <w:tc>
          <w:tcPr>
            <w:tcW w:type="dxa" w:w="3056"/>
          </w:tcPr>
          <w:p>
            <w:r>
              <w:rPr>
                <w:sz w:val="16"/>
              </w:rPr>
            </w:r>
            <w:r>
              <w:rPr>
                <w:sz w:val="16"/>
              </w:rPr>
              <w:t>settings_screen.dart:185 no link</w:t>
            </w:r>
          </w:p>
        </w:tc>
        <w:tc>
          <w:tcPr>
            <w:tcW w:type="dxa" w:w="1865"/>
          </w:tcPr>
          <w:p>
            <w:r>
              <w:rPr>
                <w:sz w:val="16"/>
              </w:rPr>
            </w:r>
            <w:r>
              <w:rPr>
                <w:sz w:val="16"/>
              </w:rPr>
              <w:t>MOB-STORE-0004</w:t>
            </w:r>
          </w:p>
        </w:tc>
      </w:tr>
      <w:tr>
        <w:tc>
          <w:tcPr>
            <w:tcW w:type="dxa" w:w="913"/>
          </w:tcPr>
          <w:p>
            <w:r>
              <w:rPr>
                <w:sz w:val="16"/>
              </w:rPr>
            </w:r>
            <w:r>
              <w:rPr>
                <w:sz w:val="16"/>
              </w:rPr>
              <w:t>23</w:t>
            </w:r>
          </w:p>
        </w:tc>
        <w:tc>
          <w:tcPr>
            <w:tcW w:type="dxa" w:w="3175"/>
          </w:tcPr>
          <w:p>
            <w:r>
              <w:rPr>
                <w:sz w:val="16"/>
              </w:rPr>
            </w:r>
            <w:r>
              <w:rPr>
                <w:sz w:val="16"/>
              </w:rPr>
              <w:t>Data safety section</w:t>
            </w:r>
          </w:p>
        </w:tc>
        <w:tc>
          <w:tcPr>
            <w:tcW w:type="dxa" w:w="1270"/>
          </w:tcPr>
          <w:p>
            <w:r>
              <w:rPr>
                <w:sz w:val="16"/>
              </w:rPr>
            </w:r>
            <w:r>
              <w:rPr>
                <w:sz w:val="16"/>
              </w:rPr>
              <w:t>NOT STARTED</w:t>
            </w:r>
          </w:p>
        </w:tc>
        <w:tc>
          <w:tcPr>
            <w:tcW w:type="dxa" w:w="1151"/>
          </w:tcPr>
          <w:p>
            <w:r>
              <w:rPr>
                <w:sz w:val="16"/>
              </w:rPr>
            </w:r>
            <w:r>
              <w:rPr>
                <w:sz w:val="16"/>
              </w:rPr>
              <w:t>static</w:t>
            </w:r>
          </w:p>
        </w:tc>
        <w:tc>
          <w:tcPr>
            <w:tcW w:type="dxa" w:w="3056"/>
          </w:tcPr>
          <w:p>
            <w:r>
              <w:rPr>
                <w:sz w:val="16"/>
              </w:rPr>
            </w:r>
            <w:r>
              <w:rPr>
                <w:sz w:val="16"/>
              </w:rPr>
              <w:t>no Play app</w:t>
            </w:r>
          </w:p>
        </w:tc>
        <w:tc>
          <w:tcPr>
            <w:tcW w:type="dxa" w:w="1865"/>
          </w:tcPr>
          <w:p>
            <w:r>
              <w:rPr>
                <w:sz w:val="16"/>
              </w:rPr>
            </w:r>
            <w:r>
              <w:rPr>
                <w:sz w:val="16"/>
              </w:rPr>
              <w:t>MOB-STORE-0005</w:t>
            </w:r>
          </w:p>
        </w:tc>
      </w:tr>
      <w:tr>
        <w:tc>
          <w:tcPr>
            <w:tcW w:type="dxa" w:w="913"/>
          </w:tcPr>
          <w:p>
            <w:r>
              <w:rPr>
                <w:sz w:val="16"/>
              </w:rPr>
            </w:r>
            <w:r>
              <w:rPr>
                <w:sz w:val="16"/>
              </w:rPr>
              <w:t>23</w:t>
            </w:r>
          </w:p>
        </w:tc>
        <w:tc>
          <w:tcPr>
            <w:tcW w:type="dxa" w:w="3175"/>
          </w:tcPr>
          <w:p>
            <w:r>
              <w:rPr>
                <w:sz w:val="16"/>
              </w:rPr>
            </w:r>
            <w:r>
              <w:rPr>
                <w:sz w:val="16"/>
              </w:rPr>
              <w:t>Account deletion</w:t>
            </w:r>
          </w:p>
        </w:tc>
        <w:tc>
          <w:tcPr>
            <w:tcW w:type="dxa" w:w="1270"/>
          </w:tcPr>
          <w:p>
            <w:r>
              <w:rPr>
                <w:sz w:val="16"/>
              </w:rPr>
            </w:r>
            <w:r>
              <w:rPr>
                <w:sz w:val="16"/>
              </w:rPr>
              <w:t>N/A</w:t>
            </w:r>
          </w:p>
        </w:tc>
        <w:tc>
          <w:tcPr>
            <w:tcW w:type="dxa" w:w="1151"/>
          </w:tcPr>
          <w:p>
            <w:r>
              <w:rPr>
                <w:sz w:val="16"/>
              </w:rPr>
            </w:r>
            <w:r>
              <w:rPr>
                <w:sz w:val="16"/>
              </w:rPr>
              <w:t>static</w:t>
            </w:r>
          </w:p>
        </w:tc>
        <w:tc>
          <w:tcPr>
            <w:tcW w:type="dxa" w:w="3056"/>
          </w:tcPr>
          <w:p>
            <w:r>
              <w:rPr>
                <w:sz w:val="16"/>
              </w:rPr>
            </w:r>
            <w:r>
              <w:rPr>
                <w:sz w:val="16"/>
              </w:rPr>
              <w:t>no accounts</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Families / target audience</w:t>
            </w:r>
          </w:p>
        </w:tc>
        <w:tc>
          <w:tcPr>
            <w:tcW w:type="dxa" w:w="1270"/>
          </w:tcPr>
          <w:p>
            <w:r>
              <w:rPr>
                <w:sz w:val="16"/>
              </w:rPr>
            </w:r>
            <w:r>
              <w:rPr>
                <w:sz w:val="16"/>
              </w:rPr>
              <w:t>N/A (declare 18+/adult business audience)</w:t>
            </w:r>
          </w:p>
        </w:tc>
        <w:tc>
          <w:tcPr>
            <w:tcW w:type="dxa" w:w="1151"/>
          </w:tcPr>
          <w:p>
            <w:r>
              <w:rPr>
                <w:sz w:val="16"/>
              </w:rPr>
            </w:r>
            <w:r>
              <w:rPr>
                <w:sz w:val="16"/>
              </w:rPr>
              <w:t>static</w:t>
            </w:r>
          </w:p>
        </w:tc>
        <w:tc>
          <w:tcPr>
            <w:tcW w:type="dxa" w:w="3056"/>
          </w:tcPr>
          <w:p>
            <w:r>
              <w:rPr>
                <w:sz w:val="16"/>
              </w:rPr>
            </w:r>
            <w:r>
              <w:rPr>
                <w:sz w:val="16"/>
              </w:rPr>
              <w:t>business tool</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Content rating questionnaire</w:t>
            </w:r>
          </w:p>
        </w:tc>
        <w:tc>
          <w:tcPr>
            <w:tcW w:type="dxa" w:w="1270"/>
          </w:tcPr>
          <w:p>
            <w:r>
              <w:rPr>
                <w:sz w:val="16"/>
              </w:rPr>
            </w:r>
            <w:r>
              <w:rPr>
                <w:sz w:val="16"/>
              </w:rPr>
              <w:t>MANUAL</w:t>
            </w:r>
          </w:p>
        </w:tc>
        <w:tc>
          <w:tcPr>
            <w:tcW w:type="dxa" w:w="1151"/>
          </w:tcPr>
          <w:p>
            <w:r>
              <w:rPr>
                <w:sz w:val="16"/>
              </w:rPr>
            </w:r>
            <w:r>
              <w:rPr>
                <w:sz w:val="16"/>
              </w:rPr>
              <w:t>-</w:t>
            </w:r>
          </w:p>
        </w:tc>
        <w:tc>
          <w:tcPr>
            <w:tcW w:type="dxa" w:w="3056"/>
          </w:tcPr>
          <w:p>
            <w:r>
              <w:rPr>
                <w:sz w:val="16"/>
              </w:rPr>
            </w:r>
            <w:r>
              <w:rPr>
                <w:sz w:val="16"/>
              </w:rPr>
              <w:t>to do in Play Console</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Package name final</w:t>
            </w:r>
          </w:p>
        </w:tc>
        <w:tc>
          <w:tcPr>
            <w:tcW w:type="dxa" w:w="1270"/>
          </w:tcPr>
          <w:p>
            <w:r>
              <w:rPr>
                <w:sz w:val="16"/>
              </w:rPr>
            </w:r>
            <w:r>
              <w:rPr>
                <w:sz w:val="16"/>
              </w:rPr>
              <w:t>PASS</w:t>
            </w:r>
          </w:p>
        </w:tc>
        <w:tc>
          <w:tcPr>
            <w:tcW w:type="dxa" w:w="1151"/>
          </w:tcPr>
          <w:p>
            <w:r>
              <w:rPr>
                <w:sz w:val="16"/>
              </w:rPr>
            </w:r>
            <w:r>
              <w:rPr>
                <w:sz w:val="16"/>
              </w:rPr>
              <w:t>static</w:t>
            </w:r>
          </w:p>
        </w:tc>
        <w:tc>
          <w:tcPr>
            <w:tcW w:type="dxa" w:w="3056"/>
          </w:tcPr>
          <w:p>
            <w:r>
              <w:rPr>
                <w:sz w:val="16"/>
              </w:rPr>
            </w:r>
            <w:r>
              <w:rPr>
                <w:sz w:val="16"/>
              </w:rPr>
              <w:t>ROADMAP S0.14 stale; re-verified 2026-10-22 at 495b258 (MOB-STORE-0007 fixed-verified)</w:t>
            </w:r>
          </w:p>
        </w:tc>
        <w:tc>
          <w:tcPr>
            <w:tcW w:type="dxa" w:w="1865"/>
          </w:tcPr>
          <w:p>
            <w:r>
              <w:rPr>
                <w:sz w:val="16"/>
              </w:rPr>
            </w:r>
            <w:r>
              <w:rPr>
                <w:sz w:val="16"/>
              </w:rPr>
              <w:t>MOB-STORE-0007</w:t>
            </w:r>
          </w:p>
        </w:tc>
      </w:tr>
      <w:tr>
        <w:tc>
          <w:tcPr>
            <w:tcW w:type="dxa" w:w="913"/>
          </w:tcPr>
          <w:p>
            <w:r>
              <w:rPr>
                <w:sz w:val="16"/>
              </w:rPr>
            </w:r>
            <w:r>
              <w:rPr>
                <w:sz w:val="16"/>
              </w:rPr>
              <w:t>23</w:t>
            </w:r>
          </w:p>
        </w:tc>
        <w:tc>
          <w:tcPr>
            <w:tcW w:type="dxa" w:w="3175"/>
          </w:tcPr>
          <w:p>
            <w:r>
              <w:rPr>
                <w:sz w:val="16"/>
              </w:rPr>
            </w:r>
            <w:r>
              <w:rPr>
                <w:sz w:val="16"/>
              </w:rPr>
              <w:t>Ads / billing / UGC policies</w:t>
            </w:r>
          </w:p>
        </w:tc>
        <w:tc>
          <w:tcPr>
            <w:tcW w:type="dxa" w:w="1270"/>
          </w:tcPr>
          <w:p>
            <w:r>
              <w:rPr>
                <w:sz w:val="16"/>
              </w:rPr>
            </w:r>
            <w:r>
              <w:rPr>
                <w:sz w:val="16"/>
              </w:rPr>
              <w:t>N/A</w:t>
            </w:r>
          </w:p>
        </w:tc>
        <w:tc>
          <w:tcPr>
            <w:tcW w:type="dxa" w:w="1151"/>
          </w:tcPr>
          <w:p>
            <w:r>
              <w:rPr>
                <w:sz w:val="16"/>
              </w:rPr>
            </w:r>
            <w:r>
              <w:rPr>
                <w:sz w:val="16"/>
              </w:rPr>
              <w:t>static</w:t>
            </w:r>
          </w:p>
        </w:tc>
        <w:tc>
          <w:tcPr>
            <w:tcW w:type="dxa" w:w="3056"/>
          </w:tcPr>
          <w:p>
            <w:r>
              <w:rPr>
                <w:sz w:val="16"/>
              </w:rPr>
            </w:r>
            <w:r>
              <w:rPr>
                <w:sz w:val="16"/>
              </w:rPr>
              <w:t>none present</w:t>
            </w:r>
          </w:p>
        </w:tc>
        <w:tc>
          <w:tcPr>
            <w:tcW w:type="dxa" w:w="1865"/>
          </w:tcPr>
          <w:p>
            <w:r>
              <w:rPr>
                <w:sz w:val="16"/>
              </w:rPr>
            </w:r>
            <w:r>
              <w:rPr>
                <w:sz w:val="16"/>
              </w:rPr>
              <w:t>-</w:t>
            </w:r>
          </w:p>
        </w:tc>
      </w:tr>
      <w:tr>
        <w:tc>
          <w:tcPr>
            <w:tcW w:type="dxa" w:w="913"/>
          </w:tcPr>
          <w:p>
            <w:r>
              <w:rPr>
                <w:sz w:val="16"/>
              </w:rPr>
            </w:r>
            <w:r>
              <w:rPr>
                <w:sz w:val="16"/>
              </w:rPr>
              <w:t>21</w:t>
            </w:r>
          </w:p>
        </w:tc>
        <w:tc>
          <w:tcPr>
            <w:tcW w:type="dxa" w:w="3175"/>
          </w:tcPr>
          <w:p>
            <w:r>
              <w:rPr>
                <w:sz w:val="16"/>
              </w:rPr>
            </w:r>
            <w:r>
              <w:rPr>
                <w:sz w:val="16"/>
              </w:rPr>
              <w:t>README feature list matches build</w:t>
            </w:r>
          </w:p>
        </w:tc>
        <w:tc>
          <w:tcPr>
            <w:tcW w:type="dxa" w:w="1270"/>
          </w:tcPr>
          <w:p>
            <w:r>
              <w:rPr>
                <w:sz w:val="16"/>
              </w:rPr>
            </w:r>
            <w:r>
              <w:rPr>
                <w:sz w:val="16"/>
              </w:rPr>
              <w:t>PASS</w:t>
            </w:r>
          </w:p>
        </w:tc>
        <w:tc>
          <w:tcPr>
            <w:tcW w:type="dxa" w:w="1151"/>
          </w:tcPr>
          <w:p>
            <w:r>
              <w:rPr>
                <w:sz w:val="16"/>
              </w:rPr>
            </w:r>
            <w:r>
              <w:rPr>
                <w:sz w:val="16"/>
              </w:rPr>
              <w:t>static</w:t>
            </w:r>
          </w:p>
        </w:tc>
        <w:tc>
          <w:tcPr>
            <w:tcW w:type="dxa" w:w="3056"/>
          </w:tcPr>
          <w:p>
            <w:r>
              <w:rPr>
                <w:sz w:val="16"/>
              </w:rPr>
            </w:r>
            <w:r>
              <w:rPr>
                <w:sz w:val="16"/>
              </w:rPr>
              <w:t>README 0.2.0 vs CHANGELOG 0.6.0; re-verified 2026-10-22 at 495b258 (MOB-STORE-0006 fixed-verified)</w:t>
            </w:r>
          </w:p>
        </w:tc>
        <w:tc>
          <w:tcPr>
            <w:tcW w:type="dxa" w:w="1865"/>
          </w:tcPr>
          <w:p>
            <w:r>
              <w:rPr>
                <w:sz w:val="16"/>
              </w:rPr>
            </w:r>
            <w:r>
              <w:rPr>
                <w:sz w:val="16"/>
              </w:rPr>
              <w:t>MOB-STORE-0006</w:t>
            </w:r>
          </w:p>
        </w:tc>
      </w:tr>
      <w:tr>
        <w:tc>
          <w:tcPr>
            <w:tcW w:type="dxa" w:w="913"/>
          </w:tcPr>
          <w:p>
            <w:r>
              <w:rPr>
                <w:sz w:val="16"/>
              </w:rPr>
            </w:r>
            <w:r>
              <w:rPr>
                <w:sz w:val="16"/>
              </w:rPr>
              <w:t>21</w:t>
            </w:r>
          </w:p>
        </w:tc>
        <w:tc>
          <w:tcPr>
            <w:tcW w:type="dxa" w:w="3175"/>
          </w:tcPr>
          <w:p>
            <w:r>
              <w:rPr>
                <w:sz w:val="16"/>
              </w:rPr>
            </w:r>
            <w:r>
              <w:rPr>
                <w:sz w:val="16"/>
              </w:rPr>
              <w:t>README privacy claims</w:t>
            </w:r>
          </w:p>
        </w:tc>
        <w:tc>
          <w:tcPr>
            <w:tcW w:type="dxa" w:w="1270"/>
          </w:tcPr>
          <w:p>
            <w:r>
              <w:rPr>
                <w:sz w:val="16"/>
              </w:rPr>
            </w:r>
            <w:r>
              <w:rPr>
                <w:sz w:val="16"/>
              </w:rPr>
              <w:t>PASS</w:t>
            </w:r>
          </w:p>
        </w:tc>
        <w:tc>
          <w:tcPr>
            <w:tcW w:type="dxa" w:w="1151"/>
          </w:tcPr>
          <w:p>
            <w:r>
              <w:rPr>
                <w:sz w:val="16"/>
              </w:rPr>
            </w:r>
            <w:r>
              <w:rPr>
                <w:sz w:val="16"/>
              </w:rPr>
              <w:t>static</w:t>
            </w:r>
          </w:p>
        </w:tc>
        <w:tc>
          <w:tcPr>
            <w:tcW w:type="dxa" w:w="3056"/>
          </w:tcPr>
          <w:p>
            <w:r>
              <w:rPr>
                <w:sz w:val="16"/>
              </w:rPr>
            </w:r>
            <w:r>
              <w:rPr>
                <w:sz w:val="16"/>
              </w:rPr>
              <w:t>consistent with Appendix A network surface</w:t>
            </w:r>
          </w:p>
        </w:tc>
        <w:tc>
          <w:tcPr>
            <w:tcW w:type="dxa" w:w="1865"/>
          </w:tcPr>
          <w:p>
            <w:r>
              <w:rPr>
                <w:sz w:val="16"/>
              </w:rPr>
            </w:r>
            <w:r>
              <w:rPr>
                <w:sz w:val="16"/>
              </w:rPr>
              <w:t>-</w:t>
            </w:r>
          </w:p>
        </w:tc>
      </w:tr>
      <w:tr>
        <w:tc>
          <w:tcPr>
            <w:tcW w:type="dxa" w:w="913"/>
          </w:tcPr>
          <w:p>
            <w:r>
              <w:rPr>
                <w:sz w:val="16"/>
              </w:rPr>
            </w:r>
            <w:r>
              <w:rPr>
                <w:sz w:val="16"/>
              </w:rPr>
              <w:t>21</w:t>
            </w:r>
          </w:p>
        </w:tc>
        <w:tc>
          <w:tcPr>
            <w:tcW w:type="dxa" w:w="3175"/>
          </w:tcPr>
          <w:p>
            <w:r>
              <w:rPr>
                <w:sz w:val="16"/>
              </w:rPr>
            </w:r>
            <w:r>
              <w:rPr>
                <w:sz w:val="16"/>
              </w:rPr>
              <w:t>GitHub description and topics</w:t>
            </w:r>
          </w:p>
        </w:tc>
        <w:tc>
          <w:tcPr>
            <w:tcW w:type="dxa" w:w="1270"/>
          </w:tcPr>
          <w:p>
            <w:r>
              <w:rPr>
                <w:sz w:val="16"/>
              </w:rPr>
            </w:r>
            <w:r>
              <w:rPr>
                <w:sz w:val="16"/>
              </w:rPr>
              <w:t>PASS</w:t>
            </w:r>
          </w:p>
        </w:tc>
        <w:tc>
          <w:tcPr>
            <w:tcW w:type="dxa" w:w="1151"/>
          </w:tcPr>
          <w:p>
            <w:r>
              <w:rPr>
                <w:sz w:val="16"/>
              </w:rPr>
            </w:r>
            <w:r>
              <w:rPr>
                <w:sz w:val="16"/>
              </w:rPr>
              <w:t>static</w:t>
            </w:r>
          </w:p>
        </w:tc>
        <w:tc>
          <w:tcPr>
            <w:tcW w:type="dxa" w:w="3056"/>
          </w:tcPr>
          <w:p>
            <w:r>
              <w:rPr>
                <w:sz w:val="16"/>
              </w:rPr>
            </w:r>
            <w:r>
              <w:rPr>
                <w:sz w:val="16"/>
              </w:rPr>
              <w:t>gh repo view</w:t>
            </w:r>
          </w:p>
        </w:tc>
        <w:tc>
          <w:tcPr>
            <w:tcW w:type="dxa" w:w="1865"/>
          </w:tcPr>
          <w:p>
            <w:r>
              <w:rPr>
                <w:sz w:val="16"/>
              </w:rPr>
            </w:r>
            <w:r>
              <w:rPr>
                <w:sz w:val="16"/>
              </w:rPr>
              <w:t>-</w:t>
            </w:r>
          </w:p>
        </w:tc>
      </w:tr>
      <w:tr>
        <w:tc>
          <w:tcPr>
            <w:tcW w:type="dxa" w:w="913"/>
          </w:tcPr>
          <w:p>
            <w:r>
              <w:rPr>
                <w:sz w:val="16"/>
              </w:rPr>
            </w:r>
            <w:r>
              <w:rPr>
                <w:sz w:val="16"/>
              </w:rPr>
              <w:t>21</w:t>
            </w:r>
          </w:p>
        </w:tc>
        <w:tc>
          <w:tcPr>
            <w:tcW w:type="dxa" w:w="3175"/>
          </w:tcPr>
          <w:p>
            <w:r>
              <w:rPr>
                <w:sz w:val="16"/>
              </w:rPr>
            </w:r>
            <w:r>
              <w:rPr>
                <w:sz w:val="16"/>
              </w:rPr>
              <w:t>In-app privacy text ("No account, no cloud, no analytics")</w:t>
            </w:r>
          </w:p>
        </w:tc>
        <w:tc>
          <w:tcPr>
            <w:tcW w:type="dxa" w:w="1270"/>
          </w:tcPr>
          <w:p>
            <w:r>
              <w:rPr>
                <w:sz w:val="16"/>
              </w:rPr>
            </w:r>
            <w:r>
              <w:rPr>
                <w:sz w:val="16"/>
              </w:rPr>
              <w:t>PASS</w:t>
            </w:r>
          </w:p>
        </w:tc>
        <w:tc>
          <w:tcPr>
            <w:tcW w:type="dxa" w:w="1151"/>
          </w:tcPr>
          <w:p>
            <w:r>
              <w:rPr>
                <w:sz w:val="16"/>
              </w:rPr>
            </w:r>
            <w:r>
              <w:rPr>
                <w:sz w:val="16"/>
              </w:rPr>
              <w:t>static</w:t>
            </w:r>
          </w:p>
        </w:tc>
        <w:tc>
          <w:tcPr>
            <w:tcW w:type="dxa" w:w="3056"/>
          </w:tcPr>
          <w:p>
            <w:r>
              <w:rPr>
                <w:sz w:val="16"/>
              </w:rPr>
            </w:r>
            <w:r>
              <w:rPr>
                <w:sz w:val="16"/>
              </w:rPr>
              <w:t>settings_screen.dart:187</w:t>
            </w:r>
          </w:p>
        </w:tc>
        <w:tc>
          <w:tcPr>
            <w:tcW w:type="dxa" w:w="1865"/>
          </w:tcPr>
          <w:p>
            <w:r>
              <w:rPr>
                <w:sz w:val="16"/>
              </w:rPr>
            </w:r>
            <w:r>
              <w:rPr>
                <w:sz w:val="16"/>
              </w:rPr>
              <w:t>-</w:t>
            </w:r>
          </w:p>
        </w:tc>
      </w:tr>
      <w:tr>
        <w:tc>
          <w:tcPr>
            <w:tcW w:type="dxa" w:w="913"/>
          </w:tcPr>
          <w:p>
            <w:r>
              <w:rPr>
                <w:sz w:val="16"/>
              </w:rPr>
            </w:r>
            <w:r>
              <w:rPr>
                <w:sz w:val="16"/>
              </w:rPr>
              <w:t>23</w:t>
            </w:r>
          </w:p>
        </w:tc>
        <w:tc>
          <w:tcPr>
            <w:tcW w:type="dxa" w:w="3175"/>
          </w:tcPr>
          <w:p>
            <w:r>
              <w:rPr>
                <w:sz w:val="16"/>
              </w:rPr>
            </w:r>
            <w:r>
              <w:rPr>
                <w:sz w:val="16"/>
              </w:rPr>
              <w:t>GitHub distribution (sideload) readiness</w:t>
            </w:r>
          </w:p>
        </w:tc>
        <w:tc>
          <w:tcPr>
            <w:tcW w:type="dxa" w:w="1270"/>
          </w:tcPr>
          <w:p>
            <w:r>
              <w:rPr>
                <w:sz w:val="16"/>
              </w:rPr>
            </w:r>
            <w:r>
              <w:rPr>
                <w:sz w:val="16"/>
              </w:rPr>
              <w:t>PASS</w:t>
            </w:r>
          </w:p>
        </w:tc>
        <w:tc>
          <w:tcPr>
            <w:tcW w:type="dxa" w:w="1151"/>
          </w:tcPr>
          <w:p>
            <w:r>
              <w:rPr>
                <w:sz w:val="16"/>
              </w:rPr>
            </w:r>
            <w:r>
              <w:rPr>
                <w:sz w:val="16"/>
              </w:rPr>
              <w:t>artifact</w:t>
            </w:r>
          </w:p>
        </w:tc>
        <w:tc>
          <w:tcPr>
            <w:tcW w:type="dxa" w:w="3056"/>
          </w:tcPr>
          <w:p>
            <w:r>
              <w:rPr>
                <w:sz w:val="16"/>
              </w:rPr>
            </w:r>
            <w:r>
              <w:rPr>
                <w:sz w:val="16"/>
              </w:rPr>
              <w:t>signed, same key as prior releases, updater user-started</w:t>
            </w:r>
          </w:p>
        </w:tc>
        <w:tc>
          <w:tcPr>
            <w:tcW w:type="dxa" w:w="1865"/>
          </w:tcPr>
          <w:p>
            <w:r>
              <w:rPr>
                <w:sz w:val="16"/>
              </w:rPr>
            </w:r>
            <w:r>
              <w:rPr>
                <w:sz w:val="16"/>
              </w:rPr>
              <w:t>-</w:t>
            </w:r>
          </w:p>
        </w:tc>
      </w:tr>
    </w:tbl>
    <w:p/>
    <w:p>
      <w:r>
        <w:t>Counts: PASS 13, FAIL 7, N/A 6, OPEN/NOT STARTED/MANUAL 3 (29 controls).</w:t>
      </w:r>
    </w:p>
    <w:p>
      <w:pPr>
        <w:pStyle w:val="Heading2"/>
      </w:pPr>
      <w:r>
        <w:t>G7-ux-perf</w:t>
      </w:r>
    </w:p>
    <w:p>
      <w:r>
        <w:t xml:space="preserve">Runtime on emulator-5554 (Pixel_10_Pro_XL_test, Android 16 / API 37 image reporting SDK 37, 1344x2992 @ 480 dpi) with the shipped </w:t>
      </w:r>
      <w:r>
        <w:rPr>
          <w:rFonts w:ascii="Consolas" w:hAnsi="Consolas"/>
          <w:sz w:val="18"/>
        </w:rPr>
        <w:t>CardKeep-0.6.0-x86_64.apk</w:t>
      </w:r>
      <w:r>
        <w:t>. 3 contacts (2 via vCard import, 1 by hand with very long fields).</w:t>
      </w:r>
    </w:p>
    <w:tbl>
      <w:tblPr>
        <w:tblStyle w:val="TableGrid"/>
        <w:tblW w:type="auto" w:w="0"/>
        <w:tblLayout w:type="fixed"/>
        <w:tblLook w:firstColumn="1" w:firstRow="1" w:lastColumn="0" w:lastRow="0" w:noHBand="0" w:noVBand="1" w:val="04A0"/>
      </w:tblPr>
      <w:tblGrid>
        <w:gridCol w:w="1644"/>
        <w:gridCol w:w="1644"/>
        <w:gridCol w:w="1644"/>
        <w:gridCol w:w="1644"/>
        <w:gridCol w:w="1644"/>
        <w:gridCol w:w="1644"/>
      </w:tblGrid>
      <w:tr>
        <w:tc>
          <w:tcPr>
            <w:tcW w:type="dxa" w:w="913"/>
            <w:shd w:val="clear" w:color="auto" w:fill="D9D9D9"/>
          </w:tcPr>
          <w:p>
            <w:r>
              <w:rPr>
                <w:b/>
                <w:sz w:val="16"/>
              </w:rPr>
            </w:r>
            <w:r>
              <w:rPr>
                <w:b/>
                <w:sz w:val="16"/>
              </w:rPr>
              <w:t>Domain</w:t>
            </w:r>
          </w:p>
        </w:tc>
        <w:tc>
          <w:tcPr>
            <w:tcW w:type="dxa" w:w="2341"/>
            <w:shd w:val="clear" w:color="auto" w:fill="D9D9D9"/>
          </w:tcPr>
          <w:p>
            <w:r>
              <w:rPr>
                <w:b/>
                <w:sz w:val="16"/>
              </w:rPr>
            </w:r>
            <w:r>
              <w:rPr>
                <w:b/>
                <w:sz w:val="16"/>
              </w:rPr>
              <w:t>Control</w:t>
            </w:r>
          </w:p>
        </w:tc>
        <w:tc>
          <w:tcPr>
            <w:tcW w:type="dxa" w:w="3175"/>
            <w:shd w:val="clear" w:color="auto" w:fill="D9D9D9"/>
          </w:tcPr>
          <w:p>
            <w:r>
              <w:rPr>
                <w:b/>
                <w:sz w:val="16"/>
              </w:rPr>
            </w:r>
            <w:r>
              <w:rPr>
                <w:b/>
                <w:sz w:val="16"/>
              </w:rPr>
              <w:t>State</w:t>
            </w:r>
          </w:p>
        </w:tc>
        <w:tc>
          <w:tcPr>
            <w:tcW w:type="dxa" w:w="1865"/>
            <w:shd w:val="clear" w:color="auto" w:fill="D9D9D9"/>
          </w:tcPr>
          <w:p>
            <w:r>
              <w:rPr>
                <w:b/>
                <w:sz w:val="16"/>
              </w:rPr>
            </w:r>
            <w:r>
              <w:rPr>
                <w:b/>
                <w:sz w:val="16"/>
              </w:rPr>
              <w:t>Basis</w:t>
            </w:r>
          </w:p>
        </w:tc>
        <w:tc>
          <w:tcPr>
            <w:tcW w:type="dxa" w:w="4246"/>
            <w:shd w:val="clear" w:color="auto" w:fill="D9D9D9"/>
          </w:tcPr>
          <w:p>
            <w:r>
              <w:rPr>
                <w:b/>
                <w:sz w:val="16"/>
              </w:rPr>
            </w:r>
            <w:r>
              <w:rPr>
                <w:b/>
                <w:sz w:val="16"/>
              </w:rPr>
              <w:t>Evidence</w:t>
            </w:r>
          </w:p>
        </w:tc>
        <w:tc>
          <w:tcPr>
            <w:tcW w:type="dxa" w:w="1865"/>
            <w:shd w:val="clear" w:color="auto" w:fill="D9D9D9"/>
          </w:tcPr>
          <w:p>
            <w:r>
              <w:rPr>
                <w:b/>
                <w:sz w:val="16"/>
              </w:rPr>
            </w:r>
            <w:r>
              <w:rPr>
                <w:b/>
                <w:sz w:val="16"/>
              </w:rPr>
              <w:t>Finding</w:t>
            </w:r>
          </w:p>
        </w:tc>
      </w:tr>
      <w:tr>
        <w:tc>
          <w:tcPr>
            <w:tcW w:type="dxa" w:w="913"/>
          </w:tcPr>
          <w:p>
            <w:r>
              <w:rPr>
                <w:sz w:val="16"/>
              </w:rPr>
            </w:r>
            <w:r>
              <w:rPr>
                <w:sz w:val="16"/>
              </w:rPr>
              <w:t>06</w:t>
            </w:r>
          </w:p>
        </w:tc>
        <w:tc>
          <w:tcPr>
            <w:tcW w:type="dxa" w:w="2341"/>
          </w:tcPr>
          <w:p>
            <w:r>
              <w:rPr>
                <w:sz w:val="16"/>
              </w:rPr>
            </w:r>
            <w:r>
              <w:rPr>
                <w:sz w:val="16"/>
              </w:rPr>
              <w:t>All drawer screens open and render (Contacts, Events, Career moves, Review queue, Follow-ups, Duplicates, Tags, Import, Export and backup, Sync, My card, Settings, Tap cards, Scan, detail, edit)</w:t>
            </w:r>
          </w:p>
        </w:tc>
        <w:tc>
          <w:tcPr>
            <w:tcW w:type="dxa" w:w="3175"/>
          </w:tcPr>
          <w:p>
            <w:r>
              <w:rPr>
                <w:sz w:val="16"/>
              </w:rPr>
            </w:r>
            <w:r>
              <w:rPr>
                <w:sz w:val="16"/>
              </w:rPr>
              <w:t>PASS</w:t>
            </w:r>
          </w:p>
        </w:tc>
        <w:tc>
          <w:tcPr>
            <w:tcW w:type="dxa" w:w="1865"/>
          </w:tcPr>
          <w:p>
            <w:r>
              <w:rPr>
                <w:sz w:val="16"/>
              </w:rPr>
            </w:r>
            <w:r>
              <w:rPr>
                <w:sz w:val="16"/>
              </w:rPr>
              <w:t>runtime</w:t>
            </w:r>
          </w:p>
        </w:tc>
        <w:tc>
          <w:tcPr>
            <w:tcW w:type="dxa" w:w="4246"/>
          </w:tcPr>
          <w:p>
            <w:r>
              <w:rPr>
                <w:sz w:val="16"/>
              </w:rPr>
            </w:r>
            <w:r>
              <w:rPr>
                <w:sz w:val="16"/>
              </w:rPr>
              <w:t>screens/01..30</w:t>
            </w:r>
          </w:p>
        </w:tc>
        <w:tc>
          <w:tcPr>
            <w:tcW w:type="dxa" w:w="1865"/>
          </w:tcPr>
          <w:p>
            <w:r>
              <w:rPr>
                <w:sz w:val="16"/>
              </w:rPr>
            </w:r>
            <w:r>
              <w:rPr>
                <w:sz w:val="16"/>
              </w:rPr>
              <w:t>-</w:t>
            </w:r>
          </w:p>
        </w:tc>
      </w:tr>
      <w:tr>
        <w:tc>
          <w:tcPr>
            <w:tcW w:type="dxa" w:w="913"/>
          </w:tcPr>
          <w:p>
            <w:r>
              <w:rPr>
                <w:sz w:val="16"/>
              </w:rPr>
            </w:r>
            <w:r>
              <w:rPr>
                <w:sz w:val="16"/>
              </w:rPr>
              <w:t>06</w:t>
            </w:r>
          </w:p>
        </w:tc>
        <w:tc>
          <w:tcPr>
            <w:tcW w:type="dxa" w:w="2341"/>
          </w:tcPr>
          <w:p>
            <w:r>
              <w:rPr>
                <w:sz w:val="16"/>
              </w:rPr>
            </w:r>
            <w:r>
              <w:rPr>
                <w:sz w:val="16"/>
              </w:rPr>
              <w:t>Placeholder / unfinished features reachable</w:t>
            </w:r>
          </w:p>
        </w:tc>
        <w:tc>
          <w:tcPr>
            <w:tcW w:type="dxa" w:w="3175"/>
          </w:tcPr>
          <w:p>
            <w:r>
              <w:rPr>
                <w:sz w:val="16"/>
              </w:rPr>
            </w:r>
            <w:r>
              <w:rPr>
                <w:sz w:val="16"/>
              </w:rPr>
              <w:t>PASS</w:t>
            </w:r>
          </w:p>
        </w:tc>
        <w:tc>
          <w:tcPr>
            <w:tcW w:type="dxa" w:w="1865"/>
          </w:tcPr>
          <w:p>
            <w:r>
              <w:rPr>
                <w:sz w:val="16"/>
              </w:rPr>
            </w:r>
            <w:r>
              <w:rPr>
                <w:sz w:val="16"/>
              </w:rPr>
              <w:t>static</w:t>
            </w:r>
          </w:p>
        </w:tc>
        <w:tc>
          <w:tcPr>
            <w:tcW w:type="dxa" w:w="4246"/>
          </w:tcPr>
          <w:p>
            <w:r>
              <w:rPr>
                <w:sz w:val="16"/>
              </w:rPr>
            </w:r>
            <w:r>
              <w:rPr>
                <w:sz w:val="16"/>
              </w:rPr>
              <w:t>screens/27_Sync_to_desktop.png; re-verified 2026-10-22 at 495b258 (MOB-UX-0002 fixed-verified)</w:t>
            </w:r>
          </w:p>
        </w:tc>
        <w:tc>
          <w:tcPr>
            <w:tcW w:type="dxa" w:w="1865"/>
          </w:tcPr>
          <w:p>
            <w:r>
              <w:rPr>
                <w:sz w:val="16"/>
              </w:rPr>
            </w:r>
            <w:r>
              <w:rPr>
                <w:sz w:val="16"/>
              </w:rPr>
              <w:t>MOB-UX-0002</w:t>
            </w:r>
          </w:p>
        </w:tc>
      </w:tr>
      <w:tr>
        <w:tc>
          <w:tcPr>
            <w:tcW w:type="dxa" w:w="913"/>
          </w:tcPr>
          <w:p>
            <w:r>
              <w:rPr>
                <w:sz w:val="16"/>
              </w:rPr>
            </w:r>
            <w:r>
              <w:rPr>
                <w:sz w:val="16"/>
              </w:rPr>
              <w:t>06</w:t>
            </w:r>
          </w:p>
        </w:tc>
        <w:tc>
          <w:tcPr>
            <w:tcW w:type="dxa" w:w="2341"/>
          </w:tcPr>
          <w:p>
            <w:r>
              <w:rPr>
                <w:sz w:val="16"/>
              </w:rPr>
            </w:r>
            <w:r>
              <w:rPr>
                <w:sz w:val="16"/>
              </w:rPr>
              <w:t>Long text overflow (very long name, title, company) at 1.0 / 2.0 font</w:t>
            </w:r>
          </w:p>
        </w:tc>
        <w:tc>
          <w:tcPr>
            <w:tcW w:type="dxa" w:w="3175"/>
          </w:tcPr>
          <w:p>
            <w:r>
              <w:rPr>
                <w:sz w:val="16"/>
              </w:rPr>
            </w:r>
            <w:r>
              <w:rPr>
                <w:sz w:val="16"/>
              </w:rPr>
              <w:t>PASS</w:t>
            </w:r>
          </w:p>
        </w:tc>
        <w:tc>
          <w:tcPr>
            <w:tcW w:type="dxa" w:w="1865"/>
          </w:tcPr>
          <w:p>
            <w:r>
              <w:rPr>
                <w:sz w:val="16"/>
              </w:rPr>
            </w:r>
            <w:r>
              <w:rPr>
                <w:sz w:val="16"/>
              </w:rPr>
              <w:t>runtime</w:t>
            </w:r>
          </w:p>
        </w:tc>
        <w:tc>
          <w:tcPr>
            <w:tcW w:type="dxa" w:w="4246"/>
          </w:tcPr>
          <w:p>
            <w:r>
              <w:rPr>
                <w:sz w:val="16"/>
              </w:rPr>
            </w:r>
            <w:r>
              <w:rPr>
                <w:sz w:val="16"/>
              </w:rPr>
              <w:t>screens/09_detail_long.png, 54_font200_detail.png, 55_font200_contacts.png</w:t>
            </w:r>
          </w:p>
        </w:tc>
        <w:tc>
          <w:tcPr>
            <w:tcW w:type="dxa" w:w="1865"/>
          </w:tcPr>
          <w:p>
            <w:r>
              <w:rPr>
                <w:sz w:val="16"/>
              </w:rPr>
            </w:r>
            <w:r>
              <w:rPr>
                <w:sz w:val="16"/>
              </w:rPr>
              <w:t>-</w:t>
            </w:r>
          </w:p>
        </w:tc>
      </w:tr>
      <w:tr>
        <w:tc>
          <w:tcPr>
            <w:tcW w:type="dxa" w:w="913"/>
          </w:tcPr>
          <w:p>
            <w:r>
              <w:rPr>
                <w:sz w:val="16"/>
              </w:rPr>
            </w:r>
            <w:r>
              <w:rPr>
                <w:sz w:val="16"/>
              </w:rPr>
              <w:t>06</w:t>
            </w:r>
          </w:p>
        </w:tc>
        <w:tc>
          <w:tcPr>
            <w:tcW w:type="dxa" w:w="2341"/>
          </w:tcPr>
          <w:p>
            <w:r>
              <w:rPr>
                <w:sz w:val="16"/>
              </w:rPr>
            </w:r>
            <w:r>
              <w:rPr>
                <w:sz w:val="16"/>
              </w:rPr>
              <w:t>Dark theme rendering</w:t>
            </w:r>
          </w:p>
        </w:tc>
        <w:tc>
          <w:tcPr>
            <w:tcW w:type="dxa" w:w="3175"/>
          </w:tcPr>
          <w:p>
            <w:r>
              <w:rPr>
                <w:sz w:val="16"/>
              </w:rPr>
            </w:r>
            <w:r>
              <w:rPr>
                <w:sz w:val="16"/>
              </w:rPr>
              <w:t>PASS</w:t>
            </w:r>
          </w:p>
        </w:tc>
        <w:tc>
          <w:tcPr>
            <w:tcW w:type="dxa" w:w="1865"/>
          </w:tcPr>
          <w:p>
            <w:r>
              <w:rPr>
                <w:sz w:val="16"/>
              </w:rPr>
            </w:r>
            <w:r>
              <w:rPr>
                <w:sz w:val="16"/>
              </w:rPr>
              <w:t>runtime</w:t>
            </w:r>
          </w:p>
        </w:tc>
        <w:tc>
          <w:tcPr>
            <w:tcW w:type="dxa" w:w="4246"/>
          </w:tcPr>
          <w:p>
            <w:r>
              <w:rPr>
                <w:sz w:val="16"/>
              </w:rPr>
            </w:r>
            <w:r>
              <w:rPr>
                <w:sz w:val="16"/>
              </w:rPr>
              <w:t>screens/60_dark_contacts.png, 61_dark_detail.png, 62_dark_export.png</w:t>
            </w:r>
          </w:p>
        </w:tc>
        <w:tc>
          <w:tcPr>
            <w:tcW w:type="dxa" w:w="1865"/>
          </w:tcPr>
          <w:p>
            <w:r>
              <w:rPr>
                <w:sz w:val="16"/>
              </w:rPr>
            </w:r>
            <w:r>
              <w:rPr>
                <w:sz w:val="16"/>
              </w:rPr>
              <w:t>-</w:t>
            </w:r>
          </w:p>
        </w:tc>
      </w:tr>
      <w:tr>
        <w:tc>
          <w:tcPr>
            <w:tcW w:type="dxa" w:w="913"/>
          </w:tcPr>
          <w:p>
            <w:r>
              <w:rPr>
                <w:sz w:val="16"/>
              </w:rPr>
            </w:r>
            <w:r>
              <w:rPr>
                <w:sz w:val="16"/>
              </w:rPr>
              <w:t>06</w:t>
            </w:r>
          </w:p>
        </w:tc>
        <w:tc>
          <w:tcPr>
            <w:tcW w:type="dxa" w:w="2341"/>
          </w:tcPr>
          <w:p>
            <w:r>
              <w:rPr>
                <w:sz w:val="16"/>
              </w:rPr>
            </w:r>
            <w:r>
              <w:rPr>
                <w:sz w:val="16"/>
              </w:rPr>
              <w:t>Landscape rendering / scrolling</w:t>
            </w:r>
          </w:p>
        </w:tc>
        <w:tc>
          <w:tcPr>
            <w:tcW w:type="dxa" w:w="3175"/>
          </w:tcPr>
          <w:p>
            <w:r>
              <w:rPr>
                <w:sz w:val="16"/>
              </w:rPr>
            </w:r>
            <w:r>
              <w:rPr>
                <w:sz w:val="16"/>
              </w:rPr>
              <w:t>PASS (not locked; header scrolls away, list usable)</w:t>
            </w:r>
          </w:p>
        </w:tc>
        <w:tc>
          <w:tcPr>
            <w:tcW w:type="dxa" w:w="1865"/>
          </w:tcPr>
          <w:p>
            <w:r>
              <w:rPr>
                <w:sz w:val="16"/>
              </w:rPr>
            </w:r>
            <w:r>
              <w:rPr>
                <w:sz w:val="16"/>
              </w:rPr>
              <w:t>runtime</w:t>
            </w:r>
          </w:p>
        </w:tc>
        <w:tc>
          <w:tcPr>
            <w:tcW w:type="dxa" w:w="4246"/>
          </w:tcPr>
          <w:p>
            <w:r>
              <w:rPr>
                <w:sz w:val="16"/>
              </w:rPr>
            </w:r>
            <w:r>
              <w:rPr>
                <w:sz w:val="16"/>
              </w:rPr>
              <w:t>screens/40_landscape_contacts.png, 41_landscape_scrolled.png</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Empty states (Contacts, Events, Notes, Tags, My card, Review)</w:t>
            </w:r>
          </w:p>
        </w:tc>
        <w:tc>
          <w:tcPr>
            <w:tcW w:type="dxa" w:w="3175"/>
          </w:tcPr>
          <w:p>
            <w:r>
              <w:rPr>
                <w:sz w:val="16"/>
              </w:rPr>
            </w:r>
            <w:r>
              <w:rPr>
                <w:sz w:val="16"/>
              </w:rPr>
              <w:t>PASS</w:t>
            </w:r>
          </w:p>
        </w:tc>
        <w:tc>
          <w:tcPr>
            <w:tcW w:type="dxa" w:w="1865"/>
          </w:tcPr>
          <w:p>
            <w:r>
              <w:rPr>
                <w:sz w:val="16"/>
              </w:rPr>
            </w:r>
            <w:r>
              <w:rPr>
                <w:sz w:val="16"/>
              </w:rPr>
              <w:t>runtime</w:t>
            </w:r>
          </w:p>
        </w:tc>
        <w:tc>
          <w:tcPr>
            <w:tcW w:type="dxa" w:w="4246"/>
          </w:tcPr>
          <w:p>
            <w:r>
              <w:rPr>
                <w:sz w:val="16"/>
              </w:rPr>
            </w:r>
            <w:r>
              <w:rPr>
                <w:sz w:val="16"/>
              </w:rPr>
              <w:t>screens/01_launch_empty.png, 20_Events.png, 28_My_card.png</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Error/unavailable state (no NFC)</w:t>
            </w:r>
          </w:p>
        </w:tc>
        <w:tc>
          <w:tcPr>
            <w:tcW w:type="dxa" w:w="3175"/>
          </w:tcPr>
          <w:p>
            <w:r>
              <w:rPr>
                <w:sz w:val="16"/>
              </w:rPr>
            </w:r>
            <w:r>
              <w:rPr>
                <w:sz w:val="16"/>
              </w:rPr>
              <w:t>PASS</w:t>
            </w:r>
          </w:p>
        </w:tc>
        <w:tc>
          <w:tcPr>
            <w:tcW w:type="dxa" w:w="1865"/>
          </w:tcPr>
          <w:p>
            <w:r>
              <w:rPr>
                <w:sz w:val="16"/>
              </w:rPr>
            </w:r>
            <w:r>
              <w:rPr>
                <w:sz w:val="16"/>
              </w:rPr>
              <w:t>runtime</w:t>
            </w:r>
          </w:p>
        </w:tc>
        <w:tc>
          <w:tcPr>
            <w:tcW w:type="dxa" w:w="4246"/>
          </w:tcPr>
          <w:p>
            <w:r>
              <w:rPr>
                <w:sz w:val="16"/>
              </w:rPr>
            </w:r>
            <w:r>
              <w:rPr>
                <w:sz w:val="16"/>
              </w:rPr>
              <w:t>screens/30_Tap_cards_NFC.png ("No NFC on this phone")</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Destructive/import confirmation</w:t>
            </w:r>
          </w:p>
        </w:tc>
        <w:tc>
          <w:tcPr>
            <w:tcW w:type="dxa" w:w="3175"/>
          </w:tcPr>
          <w:p>
            <w:r>
              <w:rPr>
                <w:sz w:val="16"/>
              </w:rPr>
            </w:r>
            <w:r>
              <w:rPr>
                <w:sz w:val="16"/>
              </w:rPr>
              <w:t>PASS (Import 2 contacts? Cancel/Import)</w:t>
            </w:r>
          </w:p>
        </w:tc>
        <w:tc>
          <w:tcPr>
            <w:tcW w:type="dxa" w:w="1865"/>
          </w:tcPr>
          <w:p>
            <w:r>
              <w:rPr>
                <w:sz w:val="16"/>
              </w:rPr>
            </w:r>
            <w:r>
              <w:rPr>
                <w:sz w:val="16"/>
              </w:rPr>
              <w:t>runtime</w:t>
            </w:r>
          </w:p>
        </w:tc>
        <w:tc>
          <w:tcPr>
            <w:tcW w:type="dxa" w:w="4246"/>
          </w:tcPr>
          <w:p>
            <w:r>
              <w:rPr>
                <w:sz w:val="16"/>
              </w:rPr>
            </w:r>
            <w:r>
              <w:rPr>
                <w:sz w:val="16"/>
              </w:rPr>
              <w:t>screens/05_import_preview.png</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Back navigation</w:t>
            </w:r>
          </w:p>
        </w:tc>
        <w:tc>
          <w:tcPr>
            <w:tcW w:type="dxa" w:w="3175"/>
          </w:tcPr>
          <w:p>
            <w:r>
              <w:rPr>
                <w:sz w:val="16"/>
              </w:rPr>
            </w:r>
            <w:r>
              <w:rPr>
                <w:sz w:val="16"/>
              </w:rPr>
              <w:t>PASS-WARN</w:t>
            </w:r>
          </w:p>
        </w:tc>
        <w:tc>
          <w:tcPr>
            <w:tcW w:type="dxa" w:w="1865"/>
          </w:tcPr>
          <w:p>
            <w:r>
              <w:rPr>
                <w:sz w:val="16"/>
              </w:rPr>
            </w:r>
            <w:r>
              <w:rPr>
                <w:sz w:val="16"/>
              </w:rPr>
              <w:t>static</w:t>
            </w:r>
          </w:p>
        </w:tc>
        <w:tc>
          <w:tcPr>
            <w:tcW w:type="dxa" w:w="4246"/>
          </w:tcPr>
          <w:p>
            <w:r>
              <w:rPr>
                <w:sz w:val="16"/>
              </w:rPr>
            </w:r>
            <w:r>
              <w:rPr>
                <w:sz w:val="16"/>
              </w:rPr>
              <w:t>back-stack walk output; re-verified 2026-10-22 at 495b258 (MOB-UX-0001 fixed-verified)</w:t>
            </w:r>
          </w:p>
        </w:tc>
        <w:tc>
          <w:tcPr>
            <w:tcW w:type="dxa" w:w="1865"/>
          </w:tcPr>
          <w:p>
            <w:r>
              <w:rPr>
                <w:sz w:val="16"/>
              </w:rPr>
            </w:r>
            <w:r>
              <w:rPr>
                <w:sz w:val="16"/>
              </w:rPr>
              <w:t>MOB-UX-0001</w:t>
            </w:r>
          </w:p>
        </w:tc>
      </w:tr>
      <w:tr>
        <w:tc>
          <w:tcPr>
            <w:tcW w:type="dxa" w:w="913"/>
          </w:tcPr>
          <w:p>
            <w:r>
              <w:rPr>
                <w:sz w:val="16"/>
              </w:rPr>
            </w:r>
            <w:r>
              <w:rPr>
                <w:sz w:val="16"/>
              </w:rPr>
              <w:t>07</w:t>
            </w:r>
          </w:p>
        </w:tc>
        <w:tc>
          <w:tcPr>
            <w:tcW w:type="dxa" w:w="2341"/>
          </w:tcPr>
          <w:p>
            <w:r>
              <w:rPr>
                <w:sz w:val="16"/>
              </w:rPr>
            </w:r>
            <w:r>
              <w:rPr>
                <w:sz w:val="16"/>
              </w:rPr>
              <w:t>TalkBack labels on icon buttons</w:t>
            </w:r>
          </w:p>
        </w:tc>
        <w:tc>
          <w:tcPr>
            <w:tcW w:type="dxa" w:w="3175"/>
          </w:tcPr>
          <w:p>
            <w:r>
              <w:rPr>
                <w:sz w:val="16"/>
              </w:rPr>
            </w:r>
            <w:r>
              <w:rPr>
                <w:sz w:val="16"/>
              </w:rPr>
              <w:t>PASS (all icon-only controls had content-desc in dumps)</w:t>
            </w:r>
          </w:p>
        </w:tc>
        <w:tc>
          <w:tcPr>
            <w:tcW w:type="dxa" w:w="1865"/>
          </w:tcPr>
          <w:p>
            <w:r>
              <w:rPr>
                <w:sz w:val="16"/>
              </w:rPr>
            </w:r>
            <w:r>
              <w:rPr>
                <w:sz w:val="16"/>
              </w:rPr>
              <w:t>runtime</w:t>
            </w:r>
          </w:p>
        </w:tc>
        <w:tc>
          <w:tcPr>
            <w:tcW w:type="dxa" w:w="4246"/>
          </w:tcPr>
          <w:p>
            <w:r>
              <w:rPr>
                <w:sz w:val="16"/>
              </w:rPr>
            </w:r>
            <w:r>
              <w:rPr>
                <w:sz w:val="16"/>
              </w:rPr>
              <w:t>UI dumps, all screens</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Text field labels</w:t>
            </w:r>
          </w:p>
        </w:tc>
        <w:tc>
          <w:tcPr>
            <w:tcW w:type="dxa" w:w="3175"/>
          </w:tcPr>
          <w:p>
            <w:r>
              <w:rPr>
                <w:sz w:val="16"/>
              </w:rPr>
            </w:r>
            <w:r>
              <w:rPr>
                <w:sz w:val="16"/>
              </w:rPr>
              <w:t>PASS (visible floating labels/hints; dump EditText text empty is a uiautomator limitation for Flutter hints)</w:t>
            </w:r>
          </w:p>
        </w:tc>
        <w:tc>
          <w:tcPr>
            <w:tcW w:type="dxa" w:w="1865"/>
          </w:tcPr>
          <w:p>
            <w:r>
              <w:rPr>
                <w:sz w:val="16"/>
              </w:rPr>
            </w:r>
            <w:r>
              <w:rPr>
                <w:sz w:val="16"/>
              </w:rPr>
              <w:t>runtime</w:t>
            </w:r>
          </w:p>
        </w:tc>
        <w:tc>
          <w:tcPr>
            <w:tcW w:type="dxa" w:w="4246"/>
          </w:tcPr>
          <w:p>
            <w:r>
              <w:rPr>
                <w:sz w:val="16"/>
              </w:rPr>
            </w:r>
            <w:r>
              <w:rPr>
                <w:sz w:val="16"/>
              </w:rPr>
              <w:t>screens/08_edit_new.png</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Touch targets &gt;= 48 dp</w:t>
            </w:r>
          </w:p>
        </w:tc>
        <w:tc>
          <w:tcPr>
            <w:tcW w:type="dxa" w:w="3175"/>
          </w:tcPr>
          <w:p>
            <w:r>
              <w:rPr>
                <w:sz w:val="16"/>
              </w:rPr>
            </w:r>
            <w:r>
              <w:rPr>
                <w:sz w:val="16"/>
              </w:rPr>
              <w:t>PASS-WARN</w:t>
            </w:r>
          </w:p>
        </w:tc>
        <w:tc>
          <w:tcPr>
            <w:tcW w:type="dxa" w:w="1865"/>
          </w:tcPr>
          <w:p>
            <w:r>
              <w:rPr>
                <w:sz w:val="16"/>
              </w:rPr>
            </w:r>
            <w:r>
              <w:rPr>
                <w:sz w:val="16"/>
              </w:rPr>
              <w:t>static</w:t>
            </w:r>
          </w:p>
        </w:tc>
        <w:tc>
          <w:tcPr>
            <w:tcW w:type="dxa" w:w="4246"/>
          </w:tcPr>
          <w:p>
            <w:r>
              <w:rPr>
                <w:sz w:val="16"/>
              </w:rPr>
            </w:r>
            <w:r>
              <w:rPr>
                <w:sz w:val="16"/>
              </w:rPr>
              <w:t>UI dumps; re-verified 2026-10-22 at 495b258 (MOB-A11Y-0001, MOB-A11Y-0002 fixed-verified)</w:t>
            </w:r>
          </w:p>
        </w:tc>
        <w:tc>
          <w:tcPr>
            <w:tcW w:type="dxa" w:w="1865"/>
          </w:tcPr>
          <w:p>
            <w:r>
              <w:rPr>
                <w:sz w:val="16"/>
              </w:rPr>
            </w:r>
            <w:r>
              <w:rPr>
                <w:sz w:val="16"/>
              </w:rPr>
              <w:t>MOB-A11Y-0001, MOB-A11Y-0002</w:t>
            </w:r>
          </w:p>
        </w:tc>
      </w:tr>
      <w:tr>
        <w:tc>
          <w:tcPr>
            <w:tcW w:type="dxa" w:w="913"/>
          </w:tcPr>
          <w:p>
            <w:r>
              <w:rPr>
                <w:sz w:val="16"/>
              </w:rPr>
            </w:r>
            <w:r>
              <w:rPr>
                <w:sz w:val="16"/>
              </w:rPr>
              <w:t>07</w:t>
            </w:r>
          </w:p>
        </w:tc>
        <w:tc>
          <w:tcPr>
            <w:tcW w:type="dxa" w:w="2341"/>
          </w:tcPr>
          <w:p>
            <w:r>
              <w:rPr>
                <w:sz w:val="16"/>
              </w:rPr>
            </w:r>
            <w:r>
              <w:rPr>
                <w:sz w:val="16"/>
              </w:rPr>
              <w:t>Large font 1.3 and 2.0</w:t>
            </w:r>
          </w:p>
        </w:tc>
        <w:tc>
          <w:tcPr>
            <w:tcW w:type="dxa" w:w="3175"/>
          </w:tcPr>
          <w:p>
            <w:r>
              <w:rPr>
                <w:sz w:val="16"/>
              </w:rPr>
            </w:r>
            <w:r>
              <w:rPr>
                <w:sz w:val="16"/>
              </w:rPr>
              <w:t>PASS (wraps/ellipsizes, no clipping; icons do not scale, acceptable)</w:t>
            </w:r>
          </w:p>
        </w:tc>
        <w:tc>
          <w:tcPr>
            <w:tcW w:type="dxa" w:w="1865"/>
          </w:tcPr>
          <w:p>
            <w:r>
              <w:rPr>
                <w:sz w:val="16"/>
              </w:rPr>
            </w:r>
            <w:r>
              <w:rPr>
                <w:sz w:val="16"/>
              </w:rPr>
              <w:t>runtime</w:t>
            </w:r>
          </w:p>
        </w:tc>
        <w:tc>
          <w:tcPr>
            <w:tcW w:type="dxa" w:w="4246"/>
          </w:tcPr>
          <w:p>
            <w:r>
              <w:rPr>
                <w:sz w:val="16"/>
              </w:rPr>
            </w:r>
            <w:r>
              <w:rPr>
                <w:sz w:val="16"/>
              </w:rPr>
              <w:t>screens/50..55</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Contrast</w:t>
            </w:r>
          </w:p>
        </w:tc>
        <w:tc>
          <w:tcPr>
            <w:tcW w:type="dxa" w:w="3175"/>
          </w:tcPr>
          <w:p>
            <w:r>
              <w:rPr>
                <w:sz w:val="16"/>
              </w:rPr>
            </w:r>
            <w:r>
              <w:rPr>
                <w:sz w:val="16"/>
              </w:rPr>
              <w:t>PASS (tokens tested in test/app/theme_test.dart; visual check light+dark; disabled Email exempt)</w:t>
            </w:r>
          </w:p>
        </w:tc>
        <w:tc>
          <w:tcPr>
            <w:tcW w:type="dxa" w:w="1865"/>
          </w:tcPr>
          <w:p>
            <w:r>
              <w:rPr>
                <w:sz w:val="16"/>
              </w:rPr>
            </w:r>
            <w:r>
              <w:rPr>
                <w:sz w:val="16"/>
              </w:rPr>
              <w:t>static+runtime</w:t>
            </w:r>
          </w:p>
        </w:tc>
        <w:tc>
          <w:tcPr>
            <w:tcW w:type="dxa" w:w="4246"/>
          </w:tcPr>
          <w:p>
            <w:r>
              <w:rPr>
                <w:sz w:val="16"/>
              </w:rPr>
            </w:r>
            <w:r>
              <w:rPr>
                <w:sz w:val="16"/>
              </w:rPr>
              <w:t>theme_test.dart, 09/61 screens</w:t>
            </w:r>
          </w:p>
        </w:tc>
        <w:tc>
          <w:tcPr>
            <w:tcW w:type="dxa" w:w="1865"/>
          </w:tcPr>
          <w:p>
            <w:r>
              <w:rPr>
                <w:sz w:val="16"/>
              </w:rPr>
            </w:r>
            <w:r>
              <w:rPr>
                <w:sz w:val="16"/>
              </w:rPr>
              <w:t>-</w:t>
            </w:r>
          </w:p>
        </w:tc>
      </w:tr>
      <w:tr>
        <w:tc>
          <w:tcPr>
            <w:tcW w:type="dxa" w:w="913"/>
          </w:tcPr>
          <w:p>
            <w:r>
              <w:rPr>
                <w:sz w:val="16"/>
              </w:rPr>
            </w:r>
            <w:r>
              <w:rPr>
                <w:sz w:val="16"/>
              </w:rPr>
              <w:t>07</w:t>
            </w:r>
          </w:p>
        </w:tc>
        <w:tc>
          <w:tcPr>
            <w:tcW w:type="dxa" w:w="2341"/>
          </w:tcPr>
          <w:p>
            <w:r>
              <w:rPr>
                <w:sz w:val="16"/>
              </w:rPr>
            </w:r>
            <w:r>
              <w:rPr>
                <w:sz w:val="16"/>
              </w:rPr>
              <w:t>Permission prompt in context</w:t>
            </w:r>
          </w:p>
        </w:tc>
        <w:tc>
          <w:tcPr>
            <w:tcW w:type="dxa" w:w="3175"/>
          </w:tcPr>
          <w:p>
            <w:r>
              <w:rPr>
                <w:sz w:val="16"/>
              </w:rPr>
            </w:r>
            <w:r>
              <w:rPr>
                <w:sz w:val="16"/>
              </w:rPr>
              <w:t>PASS (camera asked on entering Scan)</w:t>
            </w:r>
          </w:p>
        </w:tc>
        <w:tc>
          <w:tcPr>
            <w:tcW w:type="dxa" w:w="1865"/>
          </w:tcPr>
          <w:p>
            <w:r>
              <w:rPr>
                <w:sz w:val="16"/>
              </w:rPr>
            </w:r>
            <w:r>
              <w:rPr>
                <w:sz w:val="16"/>
              </w:rPr>
              <w:t>runtime</w:t>
            </w:r>
          </w:p>
        </w:tc>
        <w:tc>
          <w:tcPr>
            <w:tcW w:type="dxa" w:w="4246"/>
          </w:tcPr>
          <w:p>
            <w:r>
              <w:rPr>
                <w:sz w:val="16"/>
              </w:rPr>
            </w:r>
            <w:r>
              <w:rPr>
                <w:sz w:val="16"/>
              </w:rPr>
              <w:t>screens/12_scan_perm.png</w:t>
            </w:r>
          </w:p>
        </w:tc>
        <w:tc>
          <w:tcPr>
            <w:tcW w:type="dxa" w:w="1865"/>
          </w:tcPr>
          <w:p>
            <w:r>
              <w:rPr>
                <w:sz w:val="16"/>
              </w:rPr>
            </w:r>
            <w:r>
              <w:rPr>
                <w:sz w:val="16"/>
              </w:rPr>
              <w:t>-</w:t>
            </w:r>
          </w:p>
        </w:tc>
      </w:tr>
      <w:tr>
        <w:tc>
          <w:tcPr>
            <w:tcW w:type="dxa" w:w="913"/>
          </w:tcPr>
          <w:p>
            <w:r>
              <w:rPr>
                <w:sz w:val="16"/>
              </w:rPr>
            </w:r>
            <w:r>
              <w:rPr>
                <w:sz w:val="16"/>
              </w:rPr>
              <w:t>08</w:t>
            </w:r>
          </w:p>
        </w:tc>
        <w:tc>
          <w:tcPr>
            <w:tcW w:type="dxa" w:w="2341"/>
          </w:tcPr>
          <w:p>
            <w:r>
              <w:rPr>
                <w:sz w:val="16"/>
              </w:rPr>
            </w:r>
            <w:r>
              <w:rPr>
                <w:sz w:val="16"/>
              </w:rPr>
              <w:t>minSdk 24 / target 36</w:t>
            </w:r>
          </w:p>
        </w:tc>
        <w:tc>
          <w:tcPr>
            <w:tcW w:type="dxa" w:w="3175"/>
          </w:tcPr>
          <w:p>
            <w:r>
              <w:rPr>
                <w:sz w:val="16"/>
              </w:rPr>
            </w:r>
            <w:r>
              <w:rPr>
                <w:sz w:val="16"/>
              </w:rPr>
              <w:t>PASS (static; API 24-35 devices not run)</w:t>
            </w:r>
          </w:p>
        </w:tc>
        <w:tc>
          <w:tcPr>
            <w:tcW w:type="dxa" w:w="1865"/>
          </w:tcPr>
          <w:p>
            <w:r>
              <w:rPr>
                <w:sz w:val="16"/>
              </w:rPr>
            </w:r>
            <w:r>
              <w:rPr>
                <w:sz w:val="16"/>
              </w:rPr>
              <w:t>static</w:t>
            </w:r>
          </w:p>
        </w:tc>
        <w:tc>
          <w:tcPr>
            <w:tcW w:type="dxa" w:w="4246"/>
          </w:tcPr>
          <w:p>
            <w:r>
              <w:rPr>
                <w:sz w:val="16"/>
              </w:rPr>
            </w:r>
            <w:r>
              <w:rPr>
                <w:sz w:val="16"/>
              </w:rPr>
              <w:t>A-scope identity table</w:t>
            </w:r>
          </w:p>
        </w:tc>
        <w:tc>
          <w:tcPr>
            <w:tcW w:type="dxa" w:w="1865"/>
          </w:tcPr>
          <w:p>
            <w:r>
              <w:rPr>
                <w:sz w:val="16"/>
              </w:rPr>
            </w:r>
            <w:r>
              <w:rPr>
                <w:sz w:val="16"/>
              </w:rPr>
              <w:t>-</w:t>
            </w:r>
          </w:p>
        </w:tc>
      </w:tr>
      <w:tr>
        <w:tc>
          <w:tcPr>
            <w:tcW w:type="dxa" w:w="913"/>
          </w:tcPr>
          <w:p>
            <w:r>
              <w:rPr>
                <w:sz w:val="16"/>
              </w:rPr>
            </w:r>
            <w:r>
              <w:rPr>
                <w:sz w:val="16"/>
              </w:rPr>
              <w:t>08</w:t>
            </w:r>
          </w:p>
        </w:tc>
        <w:tc>
          <w:tcPr>
            <w:tcW w:type="dxa" w:w="2341"/>
          </w:tcPr>
          <w:p>
            <w:r>
              <w:rPr>
                <w:sz w:val="16"/>
              </w:rPr>
            </w:r>
            <w:r>
              <w:rPr>
                <w:sz w:val="16"/>
              </w:rPr>
              <w:t>Orientation lock</w:t>
            </w:r>
          </w:p>
        </w:tc>
        <w:tc>
          <w:tcPr>
            <w:tcW w:type="dxa" w:w="3175"/>
          </w:tcPr>
          <w:p>
            <w:r>
              <w:rPr>
                <w:sz w:val="16"/>
              </w:rPr>
            </w:r>
            <w:r>
              <w:rPr>
                <w:sz w:val="16"/>
              </w:rPr>
              <w:t>PASS (none; configChanges handled)</w:t>
            </w:r>
          </w:p>
        </w:tc>
        <w:tc>
          <w:tcPr>
            <w:tcW w:type="dxa" w:w="1865"/>
          </w:tcPr>
          <w:p>
            <w:r>
              <w:rPr>
                <w:sz w:val="16"/>
              </w:rPr>
            </w:r>
            <w:r>
              <w:rPr>
                <w:sz w:val="16"/>
              </w:rPr>
              <w:t>artifact</w:t>
            </w:r>
          </w:p>
        </w:tc>
        <w:tc>
          <w:tcPr>
            <w:tcW w:type="dxa" w:w="4246"/>
          </w:tcPr>
          <w:p>
            <w:r>
              <w:rPr>
                <w:sz w:val="16"/>
              </w:rPr>
            </w:r>
            <w:r>
              <w:rPr>
                <w:sz w:val="16"/>
              </w:rPr>
              <w:t>manifest-xmltree.txt:110</w:t>
            </w:r>
          </w:p>
        </w:tc>
        <w:tc>
          <w:tcPr>
            <w:tcW w:type="dxa" w:w="1865"/>
          </w:tcPr>
          <w:p>
            <w:r>
              <w:rPr>
                <w:sz w:val="16"/>
              </w:rPr>
            </w:r>
            <w:r>
              <w:rPr>
                <w:sz w:val="16"/>
              </w:rPr>
              <w:t>-</w:t>
            </w:r>
          </w:p>
        </w:tc>
      </w:tr>
      <w:tr>
        <w:tc>
          <w:tcPr>
            <w:tcW w:type="dxa" w:w="913"/>
          </w:tcPr>
          <w:p>
            <w:r>
              <w:rPr>
                <w:sz w:val="16"/>
              </w:rPr>
            </w:r>
            <w:r>
              <w:rPr>
                <w:sz w:val="16"/>
              </w:rPr>
              <w:t>08</w:t>
            </w:r>
          </w:p>
        </w:tc>
        <w:tc>
          <w:tcPr>
            <w:tcW w:type="dxa" w:w="2341"/>
          </w:tcPr>
          <w:p>
            <w:r>
              <w:rPr>
                <w:sz w:val="16"/>
              </w:rPr>
            </w:r>
            <w:r>
              <w:rPr>
                <w:sz w:val="16"/>
              </w:rPr>
              <w:t>ABI coverage (arm64, armv7, x86_64 splits)</w:t>
            </w:r>
          </w:p>
        </w:tc>
        <w:tc>
          <w:tcPr>
            <w:tcW w:type="dxa" w:w="3175"/>
          </w:tcPr>
          <w:p>
            <w:r>
              <w:rPr>
                <w:sz w:val="16"/>
              </w:rPr>
            </w:r>
            <w:r>
              <w:rPr>
                <w:sz w:val="16"/>
              </w:rPr>
              <w:t>PASS</w:t>
            </w:r>
          </w:p>
        </w:tc>
        <w:tc>
          <w:tcPr>
            <w:tcW w:type="dxa" w:w="1865"/>
          </w:tcPr>
          <w:p>
            <w:r>
              <w:rPr>
                <w:sz w:val="16"/>
              </w:rPr>
            </w:r>
            <w:r>
              <w:rPr>
                <w:sz w:val="16"/>
              </w:rPr>
              <w:t>artifact</w:t>
            </w:r>
          </w:p>
        </w:tc>
        <w:tc>
          <w:tcPr>
            <w:tcW w:type="dxa" w:w="4246"/>
          </w:tcPr>
          <w:p>
            <w:r>
              <w:rPr>
                <w:sz w:val="16"/>
              </w:rPr>
            </w:r>
            <w:r>
              <w:rPr>
                <w:sz w:val="16"/>
              </w:rPr>
              <w:t>audit/artifact/*.apk</w:t>
            </w:r>
          </w:p>
        </w:tc>
        <w:tc>
          <w:tcPr>
            <w:tcW w:type="dxa" w:w="1865"/>
          </w:tcPr>
          <w:p>
            <w:r>
              <w:rPr>
                <w:sz w:val="16"/>
              </w:rPr>
            </w:r>
            <w:r>
              <w:rPr>
                <w:sz w:val="16"/>
              </w:rPr>
              <w:t>-</w:t>
            </w:r>
          </w:p>
        </w:tc>
      </w:tr>
      <w:tr>
        <w:tc>
          <w:tcPr>
            <w:tcW w:type="dxa" w:w="913"/>
          </w:tcPr>
          <w:p>
            <w:r>
              <w:rPr>
                <w:sz w:val="16"/>
              </w:rPr>
            </w:r>
            <w:r>
              <w:rPr>
                <w:sz w:val="16"/>
              </w:rPr>
              <w:t>08</w:t>
            </w:r>
          </w:p>
        </w:tc>
        <w:tc>
          <w:tcPr>
            <w:tcW w:type="dxa" w:w="2341"/>
          </w:tcPr>
          <w:p>
            <w:r>
              <w:rPr>
                <w:sz w:val="16"/>
              </w:rPr>
            </w:r>
            <w:r>
              <w:rPr>
                <w:sz w:val="16"/>
              </w:rPr>
              <w:t>Older API levels / real device (S25 Ultra), NFC, real camera</w:t>
            </w:r>
          </w:p>
        </w:tc>
        <w:tc>
          <w:tcPr>
            <w:tcW w:type="dxa" w:w="3175"/>
          </w:tcPr>
          <w:p>
            <w:r>
              <w:rPr>
                <w:sz w:val="16"/>
              </w:rPr>
            </w:r>
            <w:r>
              <w:rPr>
                <w:sz w:val="16"/>
              </w:rPr>
              <w:t>BLOCKED (not available in this run)</w:t>
            </w:r>
          </w:p>
        </w:tc>
        <w:tc>
          <w:tcPr>
            <w:tcW w:type="dxa" w:w="1865"/>
          </w:tcPr>
          <w:p>
            <w:r>
              <w:rPr>
                <w:sz w:val="16"/>
              </w:rPr>
            </w:r>
            <w:r>
              <w:rPr>
                <w:sz w:val="16"/>
              </w:rPr>
              <w:t>-</w:t>
            </w:r>
          </w:p>
        </w:tc>
        <w:tc>
          <w:tcPr>
            <w:tcW w:type="dxa" w:w="4246"/>
          </w:tcPr>
          <w:p>
            <w:r>
              <w:rPr>
                <w:sz w:val="16"/>
              </w:rPr>
            </w:r>
            <w:r>
              <w:rPr>
                <w:sz w:val="16"/>
              </w:rPr>
              <w:t>-</w:t>
            </w:r>
          </w:p>
        </w:tc>
        <w:tc>
          <w:tcPr>
            <w:tcW w:type="dxa" w:w="1865"/>
          </w:tcPr>
          <w:p>
            <w:r>
              <w:rPr>
                <w:sz w:val="16"/>
              </w:rPr>
            </w:r>
            <w:r>
              <w:rPr>
                <w:sz w:val="16"/>
              </w:rPr>
              <w:t>-</w:t>
            </w:r>
          </w:p>
        </w:tc>
      </w:tr>
      <w:tr>
        <w:tc>
          <w:tcPr>
            <w:tcW w:type="dxa" w:w="913"/>
          </w:tcPr>
          <w:p>
            <w:r>
              <w:rPr>
                <w:sz w:val="16"/>
              </w:rPr>
            </w:r>
            <w:r>
              <w:rPr>
                <w:sz w:val="16"/>
              </w:rPr>
              <w:t>09</w:t>
            </w:r>
          </w:p>
        </w:tc>
        <w:tc>
          <w:tcPr>
            <w:tcW w:type="dxa" w:w="2341"/>
          </w:tcPr>
          <w:p>
            <w:r>
              <w:rPr>
                <w:sz w:val="16"/>
              </w:rPr>
            </w:r>
            <w:r>
              <w:rPr>
                <w:sz w:val="16"/>
              </w:rPr>
              <w:t>Cold start</w:t>
            </w:r>
          </w:p>
        </w:tc>
        <w:tc>
          <w:tcPr>
            <w:tcW w:type="dxa" w:w="3175"/>
          </w:tcPr>
          <w:p>
            <w:r>
              <w:rPr>
                <w:sz w:val="16"/>
              </w:rPr>
            </w:r>
            <w:r>
              <w:rPr>
                <w:sz w:val="16"/>
              </w:rPr>
              <w:t>PASS (742-886 ms warm-cache cold; 1621 ms first after install)</w:t>
            </w:r>
          </w:p>
        </w:tc>
        <w:tc>
          <w:tcPr>
            <w:tcW w:type="dxa" w:w="1865"/>
          </w:tcPr>
          <w:p>
            <w:r>
              <w:rPr>
                <w:sz w:val="16"/>
              </w:rPr>
            </w:r>
            <w:r>
              <w:rPr>
                <w:sz w:val="16"/>
              </w:rPr>
              <w:t>runtime</w:t>
            </w:r>
          </w:p>
        </w:tc>
        <w:tc>
          <w:tcPr>
            <w:tcW w:type="dxa" w:w="4246"/>
          </w:tcPr>
          <w:p>
            <w:r>
              <w:rPr>
                <w:sz w:val="16"/>
              </w:rPr>
            </w:r>
            <w:r>
              <w:rPr>
                <w:sz w:val="16"/>
              </w:rPr>
              <w:t>am start -W</w:t>
            </w:r>
          </w:p>
        </w:tc>
        <w:tc>
          <w:tcPr>
            <w:tcW w:type="dxa" w:w="1865"/>
          </w:tcPr>
          <w:p>
            <w:r>
              <w:rPr>
                <w:sz w:val="16"/>
              </w:rPr>
            </w:r>
            <w:r>
              <w:rPr>
                <w:sz w:val="16"/>
              </w:rPr>
              <w:t>-</w:t>
            </w:r>
          </w:p>
        </w:tc>
      </w:tr>
      <w:tr>
        <w:tc>
          <w:tcPr>
            <w:tcW w:type="dxa" w:w="913"/>
          </w:tcPr>
          <w:p>
            <w:r>
              <w:rPr>
                <w:sz w:val="16"/>
              </w:rPr>
            </w:r>
            <w:r>
              <w:rPr>
                <w:sz w:val="16"/>
              </w:rPr>
              <w:t>09</w:t>
            </w:r>
          </w:p>
        </w:tc>
        <w:tc>
          <w:tcPr>
            <w:tcW w:type="dxa" w:w="2341"/>
          </w:tcPr>
          <w:p>
            <w:r>
              <w:rPr>
                <w:sz w:val="16"/>
              </w:rPr>
            </w:r>
            <w:r>
              <w:rPr>
                <w:sz w:val="16"/>
              </w:rPr>
              <w:t>APK size per ABI</w:t>
            </w:r>
          </w:p>
        </w:tc>
        <w:tc>
          <w:tcPr>
            <w:tcW w:type="dxa" w:w="3175"/>
          </w:tcPr>
          <w:p>
            <w:r>
              <w:rPr>
                <w:sz w:val="16"/>
              </w:rPr>
            </w:r>
            <w:r>
              <w:rPr>
                <w:sz w:val="16"/>
              </w:rPr>
              <w:t>PASS with note (53.4/41.7/59.6 MB; ML Kit + OpenCV bundled)</w:t>
            </w:r>
          </w:p>
        </w:tc>
        <w:tc>
          <w:tcPr>
            <w:tcW w:type="dxa" w:w="1865"/>
          </w:tcPr>
          <w:p>
            <w:r>
              <w:rPr>
                <w:sz w:val="16"/>
              </w:rPr>
            </w:r>
            <w:r>
              <w:rPr>
                <w:sz w:val="16"/>
              </w:rPr>
              <w:t>artifact</w:t>
            </w:r>
          </w:p>
        </w:tc>
        <w:tc>
          <w:tcPr>
            <w:tcW w:type="dxa" w:w="4246"/>
          </w:tcPr>
          <w:p>
            <w:r>
              <w:rPr>
                <w:sz w:val="16"/>
              </w:rPr>
            </w:r>
            <w:r>
              <w:rPr>
                <w:sz w:val="16"/>
              </w:rPr>
              <w:t>audit/artifact</w:t>
            </w:r>
          </w:p>
        </w:tc>
        <w:tc>
          <w:tcPr>
            <w:tcW w:type="dxa" w:w="1865"/>
          </w:tcPr>
          <w:p>
            <w:r>
              <w:rPr>
                <w:sz w:val="16"/>
              </w:rPr>
            </w:r>
            <w:r>
              <w:rPr>
                <w:sz w:val="16"/>
              </w:rPr>
              <w:t>-</w:t>
            </w:r>
          </w:p>
        </w:tc>
      </w:tr>
      <w:tr>
        <w:tc>
          <w:tcPr>
            <w:tcW w:type="dxa" w:w="913"/>
          </w:tcPr>
          <w:p>
            <w:r>
              <w:rPr>
                <w:sz w:val="16"/>
              </w:rPr>
            </w:r>
            <w:r>
              <w:rPr>
                <w:sz w:val="16"/>
              </w:rPr>
              <w:t>09</w:t>
            </w:r>
          </w:p>
        </w:tc>
        <w:tc>
          <w:tcPr>
            <w:tcW w:type="dxa" w:w="2341"/>
          </w:tcPr>
          <w:p>
            <w:r>
              <w:rPr>
                <w:sz w:val="16"/>
              </w:rPr>
            </w:r>
            <w:r>
              <w:rPr>
                <w:sz w:val="16"/>
              </w:rPr>
              <w:t>Memory idle / Scan</w:t>
            </w:r>
          </w:p>
        </w:tc>
        <w:tc>
          <w:tcPr>
            <w:tcW w:type="dxa" w:w="3175"/>
          </w:tcPr>
          <w:p>
            <w:r>
              <w:rPr>
                <w:sz w:val="16"/>
              </w:rPr>
            </w:r>
            <w:r>
              <w:rPr>
                <w:sz w:val="16"/>
              </w:rPr>
              <w:t>NOTE</w:t>
            </w:r>
          </w:p>
        </w:tc>
        <w:tc>
          <w:tcPr>
            <w:tcW w:type="dxa" w:w="1865"/>
          </w:tcPr>
          <w:p>
            <w:r>
              <w:rPr>
                <w:sz w:val="16"/>
              </w:rPr>
            </w:r>
            <w:r>
              <w:rPr>
                <w:sz w:val="16"/>
              </w:rPr>
              <w:t>runtime</w:t>
            </w:r>
          </w:p>
        </w:tc>
        <w:tc>
          <w:tcPr>
            <w:tcW w:type="dxa" w:w="4246"/>
          </w:tcPr>
          <w:p>
            <w:r>
              <w:rPr>
                <w:sz w:val="16"/>
              </w:rPr>
            </w:r>
            <w:r>
              <w:rPr>
                <w:sz w:val="16"/>
              </w:rPr>
              <w:t>dumpsys meminfo</w:t>
            </w:r>
          </w:p>
        </w:tc>
        <w:tc>
          <w:tcPr>
            <w:tcW w:type="dxa" w:w="1865"/>
          </w:tcPr>
          <w:p>
            <w:r>
              <w:rPr>
                <w:sz w:val="16"/>
              </w:rPr>
            </w:r>
            <w:r>
              <w:rPr>
                <w:sz w:val="16"/>
              </w:rPr>
              <w:t>MOB-PERF-0001</w:t>
            </w:r>
          </w:p>
        </w:tc>
      </w:tr>
      <w:tr>
        <w:tc>
          <w:tcPr>
            <w:tcW w:type="dxa" w:w="913"/>
          </w:tcPr>
          <w:p>
            <w:r>
              <w:rPr>
                <w:sz w:val="16"/>
              </w:rPr>
            </w:r>
            <w:r>
              <w:rPr>
                <w:sz w:val="16"/>
              </w:rPr>
              <w:t>09</w:t>
            </w:r>
          </w:p>
        </w:tc>
        <w:tc>
          <w:tcPr>
            <w:tcW w:type="dxa" w:w="2341"/>
          </w:tcPr>
          <w:p>
            <w:r>
              <w:rPr>
                <w:sz w:val="16"/>
              </w:rPr>
            </w:r>
            <w:r>
              <w:rPr>
                <w:sz w:val="16"/>
              </w:rPr>
              <w:t>Jank / frame timing</w:t>
            </w:r>
          </w:p>
        </w:tc>
        <w:tc>
          <w:tcPr>
            <w:tcW w:type="dxa" w:w="3175"/>
          </w:tcPr>
          <w:p>
            <w:r>
              <w:rPr>
                <w:sz w:val="16"/>
              </w:rPr>
            </w:r>
            <w:r>
              <w:rPr>
                <w:sz w:val="16"/>
              </w:rPr>
              <w:t>BLOCKED (dumpsys gfxinfo sees only 4 frames: Flutter renders through its own surface; profile-mode DevTools needed)</w:t>
            </w:r>
          </w:p>
        </w:tc>
        <w:tc>
          <w:tcPr>
            <w:tcW w:type="dxa" w:w="1865"/>
          </w:tcPr>
          <w:p>
            <w:r>
              <w:rPr>
                <w:sz w:val="16"/>
              </w:rPr>
            </w:r>
            <w:r>
              <w:rPr>
                <w:sz w:val="16"/>
              </w:rPr>
              <w:t>runtime</w:t>
            </w:r>
          </w:p>
        </w:tc>
        <w:tc>
          <w:tcPr>
            <w:tcW w:type="dxa" w:w="4246"/>
          </w:tcPr>
          <w:p>
            <w:r>
              <w:rPr>
                <w:sz w:val="16"/>
              </w:rPr>
            </w:r>
            <w:r>
              <w:rPr>
                <w:sz w:val="16"/>
              </w:rPr>
              <w:t>gfxinfo output</w:t>
            </w:r>
          </w:p>
        </w:tc>
        <w:tc>
          <w:tcPr>
            <w:tcW w:type="dxa" w:w="1865"/>
          </w:tcPr>
          <w:p>
            <w:r>
              <w:rPr>
                <w:sz w:val="16"/>
              </w:rPr>
            </w:r>
            <w:r>
              <w:rPr>
                <w:sz w:val="16"/>
              </w:rPr>
              <w:t>-</w:t>
            </w:r>
          </w:p>
        </w:tc>
      </w:tr>
      <w:tr>
        <w:tc>
          <w:tcPr>
            <w:tcW w:type="dxa" w:w="913"/>
          </w:tcPr>
          <w:p>
            <w:r>
              <w:rPr>
                <w:sz w:val="16"/>
              </w:rPr>
            </w:r>
            <w:r>
              <w:rPr>
                <w:sz w:val="16"/>
              </w:rPr>
              <w:t>09</w:t>
            </w:r>
          </w:p>
        </w:tc>
        <w:tc>
          <w:tcPr>
            <w:tcW w:type="dxa" w:w="2341"/>
          </w:tcPr>
          <w:p>
            <w:r>
              <w:rPr>
                <w:sz w:val="16"/>
              </w:rPr>
            </w:r>
            <w:r>
              <w:rPr>
                <w:sz w:val="16"/>
              </w:rPr>
              <w:t>Large-library scroll (big5k)</w:t>
            </w:r>
          </w:p>
        </w:tc>
        <w:tc>
          <w:tcPr>
            <w:tcW w:type="dxa" w:w="3175"/>
          </w:tcPr>
          <w:p>
            <w:r>
              <w:rPr>
                <w:sz w:val="16"/>
              </w:rPr>
            </w:r>
            <w:r>
              <w:rPr>
                <w:sz w:val="16"/>
              </w:rPr>
              <w:t>BLOCKED (release build cannot be seeded; no run-as)</w:t>
            </w:r>
          </w:p>
        </w:tc>
        <w:tc>
          <w:tcPr>
            <w:tcW w:type="dxa" w:w="1865"/>
          </w:tcPr>
          <w:p>
            <w:r>
              <w:rPr>
                <w:sz w:val="16"/>
              </w:rPr>
            </w:r>
            <w:r>
              <w:rPr>
                <w:sz w:val="16"/>
              </w:rPr>
              <w:t>-</w:t>
            </w:r>
          </w:p>
        </w:tc>
        <w:tc>
          <w:tcPr>
            <w:tcW w:type="dxa" w:w="4246"/>
          </w:tcPr>
          <w:p>
            <w:r>
              <w:rPr>
                <w:sz w:val="16"/>
              </w:rPr>
            </w:r>
            <w:r>
              <w:rPr>
                <w:sz w:val="16"/>
              </w:rPr>
              <w:t>-</w:t>
            </w:r>
          </w:p>
        </w:tc>
        <w:tc>
          <w:tcPr>
            <w:tcW w:type="dxa" w:w="1865"/>
          </w:tcPr>
          <w:p>
            <w:r>
              <w:rPr>
                <w:sz w:val="16"/>
              </w:rPr>
            </w:r>
            <w:r>
              <w:rPr>
                <w:sz w:val="16"/>
              </w:rPr>
              <w:t>-</w:t>
            </w:r>
          </w:p>
        </w:tc>
      </w:tr>
    </w:tbl>
    <w:p/>
    <w:p>
      <w:r>
        <w:t>Counts: 24 controls - 17 PASS, 3 FAIL, 1 NOTE, 3 BLOCKED (one BLOCKED row covers older APIs/real device). Findings: 5.</w:t>
      </w:r>
    </w:p>
    <w:p>
      <w:r>
        <w:br w:type="page"/>
      </w:r>
    </w:p>
    <w:p>
      <w:pPr>
        <w:pStyle w:val="Heading1"/>
      </w:pPr>
      <w:r>
        <w:t>Appendix A: Scope, method, identity and attack surface</w:t>
      </w:r>
    </w:p>
    <w:p>
      <w:pPr>
        <w:pStyle w:val="Heading2"/>
      </w:pPr>
      <w:r>
        <w:t>Scope (Phase 0)</w:t>
      </w:r>
    </w:p>
    <w:tbl>
      <w:tblPr>
        <w:tblStyle w:val="TableGrid"/>
        <w:tblW w:type="auto" w:w="0"/>
        <w:tblLayout w:type="fixed"/>
        <w:tblLook w:firstColumn="1" w:firstRow="1" w:lastColumn="0" w:lastRow="0" w:noHBand="0" w:noVBand="1" w:val="04A0"/>
      </w:tblPr>
      <w:tblGrid>
        <w:gridCol w:w="3289"/>
        <w:gridCol w:w="3289"/>
        <w:gridCol w:w="3289"/>
      </w:tblGrid>
      <w:tr>
        <w:tc>
          <w:tcPr>
            <w:tcW w:type="dxa" w:w="2069"/>
            <w:shd w:val="clear" w:color="auto" w:fill="D9D9D9"/>
          </w:tcPr>
          <w:p>
            <w:r>
              <w:rPr>
                <w:b/>
                <w:sz w:val="16"/>
              </w:rPr>
            </w:r>
            <w:r>
              <w:rPr>
                <w:b/>
                <w:sz w:val="16"/>
              </w:rPr>
              <w:t>Item</w:t>
            </w:r>
          </w:p>
        </w:tc>
        <w:tc>
          <w:tcPr>
            <w:tcW w:type="dxa" w:w="3136"/>
            <w:shd w:val="clear" w:color="auto" w:fill="D9D9D9"/>
          </w:tcPr>
          <w:p>
            <w:r>
              <w:rPr>
                <w:b/>
                <w:sz w:val="16"/>
              </w:rPr>
            </w:r>
            <w:r>
              <w:rPr>
                <w:b/>
                <w:sz w:val="16"/>
              </w:rPr>
              <w:t>Decision</w:t>
            </w:r>
          </w:p>
        </w:tc>
        <w:tc>
          <w:tcPr>
            <w:tcW w:type="dxa" w:w="4660"/>
            <w:shd w:val="clear" w:color="auto" w:fill="D9D9D9"/>
          </w:tcPr>
          <w:p>
            <w:r>
              <w:rPr>
                <w:b/>
                <w:sz w:val="16"/>
              </w:rPr>
            </w:r>
            <w:r>
              <w:rPr>
                <w:b/>
                <w:sz w:val="16"/>
              </w:rPr>
              <w:t>Evidence</w:t>
            </w:r>
          </w:p>
        </w:tc>
      </w:tr>
      <w:tr>
        <w:tc>
          <w:tcPr>
            <w:tcW w:type="dxa" w:w="2069"/>
          </w:tcPr>
          <w:p>
            <w:r>
              <w:rPr>
                <w:sz w:val="16"/>
              </w:rPr>
            </w:r>
            <w:r>
              <w:rPr>
                <w:sz w:val="16"/>
              </w:rPr>
              <w:t>Platform</w:t>
            </w:r>
          </w:p>
        </w:tc>
        <w:tc>
          <w:tcPr>
            <w:tcW w:type="dxa" w:w="3136"/>
          </w:tcPr>
          <w:p>
            <w:r>
              <w:rPr>
                <w:sz w:val="16"/>
              </w:rPr>
            </w:r>
            <w:r>
              <w:rPr>
                <w:b/>
                <w:sz w:val="16"/>
              </w:rPr>
              <w:t>Android only</w:t>
            </w:r>
          </w:p>
        </w:tc>
        <w:tc>
          <w:tcPr>
            <w:tcW w:type="dxa" w:w="4660"/>
          </w:tcPr>
          <w:p>
            <w:r>
              <w:rPr>
                <w:sz w:val="16"/>
              </w:rPr>
            </w:r>
            <w:r>
              <w:rPr>
                <w:rFonts w:ascii="Consolas" w:hAnsi="Consolas"/>
                <w:sz w:val="16"/>
              </w:rPr>
              <w:t>android/</w:t>
            </w:r>
            <w:r>
              <w:rPr>
                <w:sz w:val="16"/>
              </w:rPr>
              <w:t xml:space="preserve"> configured (applicationId, release signing, CI release job). </w:t>
            </w:r>
            <w:r>
              <w:rPr>
                <w:rFonts w:ascii="Consolas" w:hAnsi="Consolas"/>
                <w:sz w:val="16"/>
              </w:rPr>
              <w:t>ios/</w:t>
            </w:r>
            <w:r>
              <w:rPr>
                <w:sz w:val="16"/>
              </w:rPr>
              <w:t xml:space="preserve"> is unmodified Flutter scaffolding; iOS is "later" in </w:t>
            </w:r>
            <w:r>
              <w:rPr>
                <w:rFonts w:ascii="Consolas" w:hAnsi="Consolas"/>
                <w:sz w:val="16"/>
              </w:rPr>
              <w:t>docs/ROADMAP.md</w:t>
            </w:r>
            <w:r>
              <w:rPr>
                <w:sz w:val="16"/>
              </w:rPr>
              <w:t xml:space="preserve"> (S14.4). iOS: out of scope.</w:t>
            </w:r>
          </w:p>
        </w:tc>
      </w:tr>
      <w:tr>
        <w:tc>
          <w:tcPr>
            <w:tcW w:type="dxa" w:w="2069"/>
          </w:tcPr>
          <w:p>
            <w:r>
              <w:rPr>
                <w:sz w:val="16"/>
              </w:rPr>
            </w:r>
            <w:r>
              <w:rPr>
                <w:sz w:val="16"/>
              </w:rPr>
              <w:t>Backend/API (domains 13, 14)</w:t>
            </w:r>
          </w:p>
        </w:tc>
        <w:tc>
          <w:tcPr>
            <w:tcW w:type="dxa" w:w="3136"/>
          </w:tcPr>
          <w:p>
            <w:r>
              <w:rPr>
                <w:sz w:val="16"/>
              </w:rPr>
            </w:r>
            <w:r>
              <w:rPr>
                <w:b/>
                <w:sz w:val="16"/>
              </w:rPr>
              <w:t>N/A</w:t>
            </w:r>
            <w:r>
              <w:rPr>
                <w:sz w:val="16"/>
              </w:rPr>
              <w:t xml:space="preserve"> except the update check</w:t>
            </w:r>
          </w:p>
        </w:tc>
        <w:tc>
          <w:tcPr>
            <w:tcW w:type="dxa" w:w="4660"/>
          </w:tcPr>
          <w:p>
            <w:r>
              <w:rPr>
                <w:sz w:val="16"/>
              </w:rPr>
            </w:r>
            <w:r>
              <w:rPr>
                <w:sz w:val="16"/>
              </w:rPr>
              <w:t>No server of our own. Only outbound call is the user-started (or opt-in at launch) GitHub Releases check and APK download (</w:t>
            </w:r>
            <w:r>
              <w:rPr>
                <w:rFonts w:ascii="Consolas" w:hAnsi="Consolas"/>
                <w:sz w:val="16"/>
              </w:rPr>
              <w:t>lib/core/update/updater.dart</w:t>
            </w:r>
            <w:r>
              <w:rPr>
                <w:sz w:val="16"/>
              </w:rPr>
              <w:t>). Treated as a network surface in domain 13.</w:t>
            </w:r>
          </w:p>
        </w:tc>
      </w:tr>
      <w:tr>
        <w:tc>
          <w:tcPr>
            <w:tcW w:type="dxa" w:w="2069"/>
          </w:tcPr>
          <w:p>
            <w:r>
              <w:rPr>
                <w:sz w:val="16"/>
              </w:rPr>
            </w:r>
            <w:r>
              <w:rPr>
                <w:sz w:val="16"/>
              </w:rPr>
              <w:t>Accounts / authentication (15)</w:t>
            </w:r>
          </w:p>
        </w:tc>
        <w:tc>
          <w:tcPr>
            <w:tcW w:type="dxa" w:w="3136"/>
          </w:tcPr>
          <w:p>
            <w:r>
              <w:rPr>
                <w:sz w:val="16"/>
              </w:rPr>
            </w:r>
            <w:r>
              <w:rPr>
                <w:b/>
                <w:sz w:val="16"/>
              </w:rPr>
              <w:t>N/A</w:t>
            </w:r>
          </w:p>
        </w:tc>
        <w:tc>
          <w:tcPr>
            <w:tcW w:type="dxa" w:w="4660"/>
          </w:tcPr>
          <w:p>
            <w:r>
              <w:rPr>
                <w:sz w:val="16"/>
              </w:rPr>
            </w:r>
            <w:r>
              <w:rPr>
                <w:sz w:val="16"/>
              </w:rPr>
              <w:t>No sign-up or sign-in anywhere; code search finds no auth SDK. App lock is planned (S15.2) and not yet built.</w:t>
            </w:r>
          </w:p>
        </w:tc>
      </w:tr>
      <w:tr>
        <w:tc>
          <w:tcPr>
            <w:tcW w:type="dxa" w:w="2069"/>
          </w:tcPr>
          <w:p>
            <w:r>
              <w:rPr>
                <w:sz w:val="16"/>
              </w:rPr>
            </w:r>
            <w:r>
              <w:rPr>
                <w:sz w:val="16"/>
              </w:rPr>
              <w:t>Payments / billing</w:t>
            </w:r>
          </w:p>
        </w:tc>
        <w:tc>
          <w:tcPr>
            <w:tcW w:type="dxa" w:w="3136"/>
          </w:tcPr>
          <w:p>
            <w:r>
              <w:rPr>
                <w:sz w:val="16"/>
              </w:rPr>
            </w:r>
            <w:r>
              <w:rPr>
                <w:b/>
                <w:sz w:val="16"/>
              </w:rPr>
              <w:t>N/A</w:t>
            </w:r>
          </w:p>
        </w:tc>
        <w:tc>
          <w:tcPr>
            <w:tcW w:type="dxa" w:w="4660"/>
          </w:tcPr>
          <w:p>
            <w:r>
              <w:rPr>
                <w:sz w:val="16"/>
              </w:rPr>
            </w:r>
            <w:r>
              <w:rPr>
                <w:sz w:val="16"/>
              </w:rPr>
              <w:t xml:space="preserve">No billing dependency in </w:t>
            </w:r>
            <w:r>
              <w:rPr>
                <w:rFonts w:ascii="Consolas" w:hAnsi="Consolas"/>
                <w:sz w:val="16"/>
              </w:rPr>
              <w:t>pubspec.yaml</w:t>
            </w:r>
            <w:r>
              <w:rPr>
                <w:sz w:val="16"/>
              </w:rPr>
              <w:t xml:space="preserve"> or Gradle.</w:t>
            </w:r>
          </w:p>
        </w:tc>
      </w:tr>
      <w:tr>
        <w:tc>
          <w:tcPr>
            <w:tcW w:type="dxa" w:w="2069"/>
          </w:tcPr>
          <w:p>
            <w:r>
              <w:rPr>
                <w:sz w:val="16"/>
              </w:rPr>
            </w:r>
            <w:r>
              <w:rPr>
                <w:sz w:val="16"/>
              </w:rPr>
              <w:t>Ads / analytics / crash reporting</w:t>
            </w:r>
          </w:p>
        </w:tc>
        <w:tc>
          <w:tcPr>
            <w:tcW w:type="dxa" w:w="3136"/>
          </w:tcPr>
          <w:p>
            <w:r>
              <w:rPr>
                <w:sz w:val="16"/>
              </w:rPr>
            </w:r>
            <w:r>
              <w:rPr>
                <w:b/>
                <w:sz w:val="16"/>
              </w:rPr>
              <w:t>N/A</w:t>
            </w:r>
            <w:r>
              <w:rPr>
                <w:sz w:val="16"/>
              </w:rPr>
              <w:t xml:space="preserve"> (verified)</w:t>
            </w:r>
          </w:p>
        </w:tc>
        <w:tc>
          <w:tcPr>
            <w:tcW w:type="dxa" w:w="4660"/>
          </w:tcPr>
          <w:p>
            <w:r>
              <w:rPr>
                <w:sz w:val="16"/>
              </w:rPr>
            </w:r>
            <w:r>
              <w:rPr>
                <w:sz w:val="16"/>
              </w:rPr>
              <w:t xml:space="preserve">No ads, analytics, Firebase or crash SDK in </w:t>
            </w:r>
            <w:r>
              <w:rPr>
                <w:rFonts w:ascii="Consolas" w:hAnsi="Consolas"/>
                <w:sz w:val="16"/>
              </w:rPr>
              <w:t>pubspec.lock</w:t>
            </w:r>
            <w:r>
              <w:rPr>
                <w:sz w:val="16"/>
              </w:rPr>
              <w:t xml:space="preserve"> (checked in domain 21).</w:t>
            </w:r>
          </w:p>
        </w:tc>
      </w:tr>
      <w:tr>
        <w:tc>
          <w:tcPr>
            <w:tcW w:type="dxa" w:w="2069"/>
          </w:tcPr>
          <w:p>
            <w:r>
              <w:rPr>
                <w:sz w:val="16"/>
              </w:rPr>
            </w:r>
            <w:r>
              <w:rPr>
                <w:sz w:val="16"/>
              </w:rPr>
              <w:t>User-generated content shared with others</w:t>
            </w:r>
          </w:p>
        </w:tc>
        <w:tc>
          <w:tcPr>
            <w:tcW w:type="dxa" w:w="3136"/>
          </w:tcPr>
          <w:p>
            <w:r>
              <w:rPr>
                <w:sz w:val="16"/>
              </w:rPr>
            </w:r>
            <w:r>
              <w:rPr>
                <w:b/>
                <w:sz w:val="16"/>
              </w:rPr>
              <w:t>N/A</w:t>
            </w:r>
          </w:p>
        </w:tc>
        <w:tc>
          <w:tcPr>
            <w:tcW w:type="dxa" w:w="4660"/>
          </w:tcPr>
          <w:p>
            <w:r>
              <w:rPr>
                <w:sz w:val="16"/>
              </w:rPr>
            </w:r>
            <w:r>
              <w:rPr>
                <w:sz w:val="16"/>
              </w:rPr>
              <w:t>Single-user, on-device.</w:t>
            </w:r>
          </w:p>
        </w:tc>
      </w:tr>
      <w:tr>
        <w:tc>
          <w:tcPr>
            <w:tcW w:type="dxa" w:w="2069"/>
          </w:tcPr>
          <w:p>
            <w:r>
              <w:rPr>
                <w:sz w:val="16"/>
              </w:rPr>
            </w:r>
            <w:r>
              <w:rPr>
                <w:sz w:val="16"/>
              </w:rPr>
              <w:t>Threat model</w:t>
            </w:r>
          </w:p>
        </w:tc>
        <w:tc>
          <w:tcPr>
            <w:tcW w:type="dxa" w:w="3136"/>
          </w:tcPr>
          <w:p>
            <w:r>
              <w:rPr>
                <w:sz w:val="16"/>
              </w:rPr>
            </w:r>
            <w:r>
              <w:rPr>
                <w:sz w:val="16"/>
              </w:rPr>
              <w:t>Personal contact data (names, phones, emails, addresses, card photos, notes) on one phone. Main risks: data loss, other apps or backups reading it, a malicious file/tag/QR/update, over-broad permissions, store-policy rejection. Physical attacker with an unlocked phone is out of scope (no app lock yet; S15.2).</w:t>
            </w:r>
          </w:p>
        </w:tc>
        <w:tc>
          <w:tcPr>
            <w:tcW w:type="dxa" w:w="4660"/>
          </w:tcPr>
          <w:p>
            <w:r>
              <w:rPr>
                <w:sz w:val="16"/>
              </w:rPr>
            </w:r>
          </w:p>
        </w:tc>
      </w:tr>
    </w:tbl>
    <w:p/>
    <w:p>
      <w:pPr>
        <w:pStyle w:val="Heading2"/>
      </w:pPr>
      <w:r>
        <w:t>Evidence mode</w:t>
      </w:r>
    </w:p>
    <w:p>
      <w:r>
        <w:rPr>
          <w:b/>
        </w:rPr>
        <w:t>Artifact + runtime.</w:t>
      </w:r>
      <w:r>
        <w:t xml:space="preserve"> The audited artifacts are the APKs CI attached to GitHub Release v0.6.0, plus runtime checks on the</w:t>
      </w:r>
    </w:p>
    <w:p>
      <w:r>
        <w:t>Android emulator (Pixel_10_Pro_XL_test, Android 16 x86_64) with the same release's x86_64 APK. The owner's phone</w:t>
      </w:r>
    </w:p>
    <w:p>
      <w:r>
        <w:t>(Galaxy S25 Ultra) is not connected for this audit; phone-only behaviour (NFC, real camera) is BLOCKED and listed for</w:t>
      </w:r>
    </w:p>
    <w:p>
      <w:r>
        <w:t>the phone test sheets.</w:t>
      </w:r>
    </w:p>
    <w:p>
      <w:pPr>
        <w:pStyle w:val="Heading2"/>
      </w:pPr>
      <w:r>
        <w:t>Identity (Phase 1, domain 01)</w:t>
      </w:r>
    </w:p>
    <w:tbl>
      <w:tblPr>
        <w:tblStyle w:val="TableGrid"/>
        <w:tblW w:type="auto" w:w="0"/>
        <w:tblLayout w:type="fixed"/>
        <w:tblLook w:firstColumn="1" w:firstRow="1" w:lastColumn="0" w:lastRow="0" w:noHBand="0" w:noVBand="1" w:val="04A0"/>
      </w:tblPr>
      <w:tblGrid>
        <w:gridCol w:w="4933"/>
        <w:gridCol w:w="4933"/>
      </w:tblGrid>
      <w:tr>
        <w:tc>
          <w:tcPr>
            <w:tcW w:type="dxa" w:w="1627"/>
            <w:shd w:val="clear" w:color="auto" w:fill="D9D9D9"/>
          </w:tcPr>
          <w:p>
            <w:r>
              <w:rPr>
                <w:b/>
                <w:sz w:val="16"/>
              </w:rPr>
            </w:r>
            <w:r>
              <w:rPr>
                <w:b/>
                <w:sz w:val="16"/>
              </w:rPr>
              <w:t>Field</w:t>
            </w:r>
          </w:p>
        </w:tc>
        <w:tc>
          <w:tcPr>
            <w:tcW w:type="dxa" w:w="8237"/>
            <w:shd w:val="clear" w:color="auto" w:fill="D9D9D9"/>
          </w:tcPr>
          <w:p>
            <w:r>
              <w:rPr>
                <w:b/>
                <w:sz w:val="16"/>
              </w:rPr>
            </w:r>
            <w:r>
              <w:rPr>
                <w:b/>
                <w:sz w:val="16"/>
              </w:rPr>
              <w:t>Value</w:t>
            </w:r>
          </w:p>
        </w:tc>
      </w:tr>
      <w:tr>
        <w:tc>
          <w:tcPr>
            <w:tcW w:type="dxa" w:w="1627"/>
          </w:tcPr>
          <w:p>
            <w:r>
              <w:rPr>
                <w:sz w:val="16"/>
              </w:rPr>
            </w:r>
            <w:r>
              <w:rPr>
                <w:sz w:val="16"/>
              </w:rPr>
              <w:t>App name</w:t>
            </w:r>
          </w:p>
        </w:tc>
        <w:tc>
          <w:tcPr>
            <w:tcW w:type="dxa" w:w="8237"/>
          </w:tcPr>
          <w:p>
            <w:r>
              <w:rPr>
                <w:sz w:val="16"/>
              </w:rPr>
            </w:r>
            <w:r>
              <w:rPr>
                <w:sz w:val="16"/>
              </w:rPr>
              <w:t>CardKeep</w:t>
            </w:r>
          </w:p>
        </w:tc>
      </w:tr>
      <w:tr>
        <w:tc>
          <w:tcPr>
            <w:tcW w:type="dxa" w:w="1627"/>
          </w:tcPr>
          <w:p>
            <w:r>
              <w:rPr>
                <w:sz w:val="16"/>
              </w:rPr>
            </w:r>
            <w:r>
              <w:rPr>
                <w:sz w:val="16"/>
              </w:rPr>
              <w:t>Package</w:t>
            </w:r>
          </w:p>
        </w:tc>
        <w:tc>
          <w:tcPr>
            <w:tcW w:type="dxa" w:w="8237"/>
          </w:tcPr>
          <w:p>
            <w:r>
              <w:rPr>
                <w:sz w:val="16"/>
              </w:rPr>
            </w:r>
            <w:r>
              <w:rPr>
                <w:sz w:val="16"/>
              </w:rPr>
              <w:t>com.axialforge.cardkeep</w:t>
            </w:r>
          </w:p>
        </w:tc>
      </w:tr>
      <w:tr>
        <w:tc>
          <w:tcPr>
            <w:tcW w:type="dxa" w:w="1627"/>
          </w:tcPr>
          <w:p>
            <w:r>
              <w:rPr>
                <w:sz w:val="16"/>
              </w:rPr>
            </w:r>
            <w:r>
              <w:rPr>
                <w:sz w:val="16"/>
              </w:rPr>
              <w:t>Version</w:t>
            </w:r>
          </w:p>
        </w:tc>
        <w:tc>
          <w:tcPr>
            <w:tcW w:type="dxa" w:w="8237"/>
          </w:tcPr>
          <w:p>
            <w:r>
              <w:rPr>
                <w:sz w:val="16"/>
              </w:rPr>
            </w:r>
            <w:r>
              <w:rPr>
                <w:sz w:val="16"/>
              </w:rPr>
              <w:t>0.6.0, versionCode 2010 (arm64 split: 2000 + 10)</w:t>
            </w:r>
          </w:p>
        </w:tc>
      </w:tr>
      <w:tr>
        <w:tc>
          <w:tcPr>
            <w:tcW w:type="dxa" w:w="1627"/>
          </w:tcPr>
          <w:p>
            <w:r>
              <w:rPr>
                <w:sz w:val="16"/>
              </w:rPr>
            </w:r>
            <w:r>
              <w:rPr>
                <w:sz w:val="16"/>
              </w:rPr>
              <w:t>Commit / tag</w:t>
            </w:r>
          </w:p>
        </w:tc>
        <w:tc>
          <w:tcPr>
            <w:tcW w:type="dxa" w:w="8237"/>
          </w:tcPr>
          <w:p>
            <w:r>
              <w:rPr>
                <w:sz w:val="16"/>
              </w:rPr>
            </w:r>
            <w:r>
              <w:rPr>
                <w:sz w:val="16"/>
              </w:rPr>
              <w:t>cdcf49d38afbb9ed672840c442cdd2dfc76b0db0 / v0.6.0 (clean tree)</w:t>
            </w:r>
          </w:p>
        </w:tc>
      </w:tr>
      <w:tr>
        <w:tc>
          <w:tcPr>
            <w:tcW w:type="dxa" w:w="1627"/>
          </w:tcPr>
          <w:p>
            <w:r>
              <w:rPr>
                <w:sz w:val="16"/>
              </w:rPr>
            </w:r>
            <w:r>
              <w:rPr>
                <w:sz w:val="16"/>
              </w:rPr>
              <w:t>minSdk / targetSdk / compileSdk</w:t>
            </w:r>
          </w:p>
        </w:tc>
        <w:tc>
          <w:tcPr>
            <w:tcW w:type="dxa" w:w="8237"/>
          </w:tcPr>
          <w:p>
            <w:r>
              <w:rPr>
                <w:sz w:val="16"/>
              </w:rPr>
            </w:r>
            <w:r>
              <w:rPr>
                <w:sz w:val="16"/>
              </w:rPr>
              <w:t>24 / 36 / 37</w:t>
            </w:r>
          </w:p>
        </w:tc>
      </w:tr>
      <w:tr>
        <w:tc>
          <w:tcPr>
            <w:tcW w:type="dxa" w:w="1627"/>
          </w:tcPr>
          <w:p>
            <w:r>
              <w:rPr>
                <w:sz w:val="16"/>
              </w:rPr>
            </w:r>
            <w:r>
              <w:rPr>
                <w:sz w:val="16"/>
              </w:rPr>
              <w:t>Signing</w:t>
            </w:r>
          </w:p>
        </w:tc>
        <w:tc>
          <w:tcPr>
            <w:tcW w:type="dxa" w:w="8237"/>
          </w:tcPr>
          <w:p>
            <w:r>
              <w:rPr>
                <w:sz w:val="16"/>
              </w:rPr>
            </w:r>
            <w:r>
              <w:rPr>
                <w:sz w:val="16"/>
              </w:rPr>
              <w:t xml:space="preserve">Signer DN </w:t>
            </w:r>
            <w:r>
              <w:rPr>
                <w:rFonts w:ascii="Consolas" w:hAnsi="Consolas"/>
                <w:sz w:val="16"/>
              </w:rPr>
              <w:t>CN=AxialForge, O=AxialForge, C=US</w:t>
            </w:r>
            <w:r>
              <w:rPr>
                <w:sz w:val="16"/>
              </w:rPr>
              <w:t xml:space="preserve">, cert SHA-256 </w:t>
            </w:r>
            <w:r>
              <w:rPr>
                <w:rFonts w:ascii="Consolas" w:hAnsi="Consolas"/>
                <w:sz w:val="16"/>
              </w:rPr>
              <w:t>4ffa7fe0…3a2820</w:t>
            </w:r>
            <w:r>
              <w:rPr>
                <w:sz w:val="16"/>
              </w:rPr>
              <w:t>; same key as earlier releases (in-place updates work)</w:t>
            </w:r>
          </w:p>
        </w:tc>
      </w:tr>
      <w:tr>
        <w:tc>
          <w:tcPr>
            <w:tcW w:type="dxa" w:w="1627"/>
          </w:tcPr>
          <w:p>
            <w:r>
              <w:rPr>
                <w:sz w:val="16"/>
              </w:rPr>
            </w:r>
            <w:r>
              <w:rPr>
                <w:sz w:val="16"/>
              </w:rPr>
              <w:t>Distribution</w:t>
            </w:r>
          </w:p>
        </w:tc>
        <w:tc>
          <w:tcPr>
            <w:tcW w:type="dxa" w:w="8237"/>
          </w:tcPr>
          <w:p>
            <w:r>
              <w:rPr>
                <w:sz w:val="16"/>
              </w:rPr>
            </w:r>
            <w:r>
              <w:rPr>
                <w:sz w:val="16"/>
              </w:rPr>
              <w:t>GitHub Releases (public repo AxialForge/cardkeep); Google Play not yet (M9)</w:t>
            </w:r>
          </w:p>
        </w:tc>
      </w:tr>
      <w:tr>
        <w:tc>
          <w:tcPr>
            <w:tcW w:type="dxa" w:w="1627"/>
          </w:tcPr>
          <w:p>
            <w:r>
              <w:rPr>
                <w:sz w:val="16"/>
              </w:rPr>
            </w:r>
            <w:r>
              <w:rPr>
                <w:sz w:val="16"/>
              </w:rPr>
              <w:t>Artifacts (SHA-256)</w:t>
            </w:r>
          </w:p>
        </w:tc>
        <w:tc>
          <w:tcPr>
            <w:tcW w:type="dxa" w:w="8237"/>
          </w:tcPr>
          <w:p>
            <w:r>
              <w:rPr>
                <w:sz w:val="16"/>
              </w:rPr>
            </w:r>
            <w:r>
              <w:rPr>
                <w:sz w:val="16"/>
              </w:rPr>
              <w:t xml:space="preserve">arm64-v8a </w:t>
            </w:r>
            <w:r>
              <w:rPr>
                <w:rFonts w:ascii="Consolas" w:hAnsi="Consolas"/>
                <w:sz w:val="16"/>
              </w:rPr>
              <w:t>CC9B63BC…F52501</w:t>
            </w:r>
            <w:r>
              <w:rPr>
                <w:sz w:val="16"/>
              </w:rPr>
              <w:t xml:space="preserve"> (53.4 MB); armeabi-v7a </w:t>
            </w:r>
            <w:r>
              <w:rPr>
                <w:rFonts w:ascii="Consolas" w:hAnsi="Consolas"/>
                <w:sz w:val="16"/>
              </w:rPr>
              <w:t>A2446A3F…8E564</w:t>
            </w:r>
            <w:r>
              <w:rPr>
                <w:sz w:val="16"/>
              </w:rPr>
              <w:t xml:space="preserve"> (41.7 MB); x86_64 </w:t>
            </w:r>
            <w:r>
              <w:rPr>
                <w:rFonts w:ascii="Consolas" w:hAnsi="Consolas"/>
                <w:sz w:val="16"/>
              </w:rPr>
              <w:t>B94EFE3C…AA9EF7</w:t>
            </w:r>
            <w:r>
              <w:rPr>
                <w:sz w:val="16"/>
              </w:rPr>
              <w:t xml:space="preserve"> (59.6 MB)</w:t>
            </w:r>
          </w:p>
        </w:tc>
      </w:tr>
      <w:tr>
        <w:tc>
          <w:tcPr>
            <w:tcW w:type="dxa" w:w="1627"/>
          </w:tcPr>
          <w:p>
            <w:r>
              <w:rPr>
                <w:sz w:val="16"/>
              </w:rPr>
            </w:r>
            <w:r>
              <w:rPr>
                <w:sz w:val="16"/>
              </w:rPr>
              <w:t>Stack</w:t>
            </w:r>
          </w:p>
        </w:tc>
        <w:tc>
          <w:tcPr>
            <w:tcW w:type="dxa" w:w="8237"/>
          </w:tcPr>
          <w:p>
            <w:r>
              <w:rPr>
                <w:sz w:val="16"/>
              </w:rPr>
            </w:r>
            <w:r>
              <w:rPr>
                <w:sz w:val="16"/>
              </w:rPr>
              <w:t>Flutter 3.47 / Dart 3.13, drift (SQLite + FTS5), Riverpod, go_router, camera, opencv_dart, ML Kit text + barcode (bundled models), nfc_manager, flutter_local_notifications, file_picker, archive, share_plus, url_launcher, qr_flutter</w:t>
            </w:r>
          </w:p>
        </w:tc>
      </w:tr>
      <w:tr>
        <w:tc>
          <w:tcPr>
            <w:tcW w:type="dxa" w:w="1627"/>
          </w:tcPr>
          <w:p>
            <w:r>
              <w:rPr>
                <w:sz w:val="16"/>
              </w:rPr>
            </w:r>
            <w:r>
              <w:rPr>
                <w:sz w:val="16"/>
              </w:rPr>
              <w:t>Data classes</w:t>
            </w:r>
          </w:p>
        </w:tc>
        <w:tc>
          <w:tcPr>
            <w:tcW w:type="dxa" w:w="8237"/>
          </w:tcPr>
          <w:p>
            <w:r>
              <w:rPr>
                <w:sz w:val="16"/>
              </w:rPr>
            </w:r>
            <w:r>
              <w:rPr>
                <w:sz w:val="16"/>
              </w:rPr>
              <w:t>Contact identity and contact details (name, title, company, phone, email, address, website), card photos, notes, tags, events, follow-up dates, own card (My card)</w:t>
            </w:r>
          </w:p>
        </w:tc>
      </w:tr>
    </w:tbl>
    <w:p/>
    <w:p>
      <w:r>
        <w:rPr>
          <w:b/>
        </w:rPr>
        <w:t>Identity gate: PASS.</w:t>
      </w:r>
      <w:r>
        <w:t xml:space="preserve"> Audited APKs are exactly the release assets for tag v0.6.0 at commit cdcf49d; signing</w:t>
      </w:r>
    </w:p>
    <w:p>
      <w:r>
        <w:t>certificate matches previous releases.</w:t>
      </w:r>
    </w:p>
    <w:p>
      <w:pPr>
        <w:pStyle w:val="Heading2"/>
      </w:pPr>
      <w:r>
        <w:t>Architecture (Phase 2)</w:t>
      </w:r>
    </w:p>
    <w:p>
      <w:r>
        <w:rPr>
          <w:rFonts w:ascii="Consolas" w:hAnsi="Consolas"/>
          <w:sz w:val="18"/>
        </w:rPr>
        <w:t>`</w:t>
      </w:r>
    </w:p>
    <w:p>
      <w:r>
        <w:t>Camera / gallery / NFC / .vcf / .csv / .zip  -&gt;  Flutter UI  -&gt;  parsers (OCR, QR, vCard, CSV, NDEF)</w:t>
      </w:r>
    </w:p>
    <w:p>
      <w:r>
        <w:t>-&gt; repositories (drift)  -&gt;  SQLite file  app_flutter/card_organizer.sqlite   (app-private)</w:t>
      </w:r>
    </w:p>
    <w:p>
      <w:r>
        <w:t>-&gt;  card images  app_flutter/cards/{original,rectified,thumb,logo}/&lt;sha256&gt;.jpg</w:t>
      </w:r>
    </w:p>
    <w:p>
      <w:r>
        <w:t>-&gt; exports/backups -&gt; share sheet or Storage Access Framework (user picks destination)</w:t>
      </w:r>
    </w:p>
    <w:p>
      <w:r>
        <w:t>Network: only Settings &gt; Updates -&gt; api.github.com (release list) -&gt; github.com/objects.githubusercontent.com (APK)</w:t>
      </w:r>
    </w:p>
    <w:p>
      <w:r>
        <w:rPr>
          <w:rFonts w:ascii="Consolas" w:hAnsi="Consolas"/>
          <w:sz w:val="18"/>
        </w:rPr>
        <w:t>`</w:t>
      </w:r>
    </w:p>
    <w:p>
      <w:pPr>
        <w:pStyle w:val="Heading3"/>
      </w:pPr>
      <w:r>
        <w:t>Entry points</w:t>
      </w:r>
    </w:p>
    <w:tbl>
      <w:tblPr>
        <w:tblStyle w:val="TableGrid"/>
        <w:tblW w:type="auto" w:w="0"/>
        <w:tblLayout w:type="fixed"/>
        <w:tblLook w:firstColumn="1" w:firstRow="1" w:lastColumn="0" w:lastRow="0" w:noHBand="0" w:noVBand="1" w:val="04A0"/>
      </w:tblPr>
      <w:tblGrid>
        <w:gridCol w:w="3289"/>
        <w:gridCol w:w="3289"/>
        <w:gridCol w:w="3289"/>
      </w:tblGrid>
      <w:tr>
        <w:tc>
          <w:tcPr>
            <w:tcW w:type="dxa" w:w="2240"/>
            <w:shd w:val="clear" w:color="auto" w:fill="D9D9D9"/>
          </w:tcPr>
          <w:p>
            <w:r>
              <w:rPr>
                <w:b/>
                <w:sz w:val="16"/>
              </w:rPr>
            </w:r>
            <w:r>
              <w:rPr>
                <w:b/>
                <w:sz w:val="16"/>
              </w:rPr>
              <w:t>Entry point</w:t>
            </w:r>
          </w:p>
        </w:tc>
        <w:tc>
          <w:tcPr>
            <w:tcW w:type="dxa" w:w="4365"/>
            <w:shd w:val="clear" w:color="auto" w:fill="D9D9D9"/>
          </w:tcPr>
          <w:p>
            <w:r>
              <w:rPr>
                <w:b/>
                <w:sz w:val="16"/>
              </w:rPr>
            </w:r>
            <w:r>
              <w:rPr>
                <w:b/>
                <w:sz w:val="16"/>
              </w:rPr>
              <w:t>Where</w:t>
            </w:r>
          </w:p>
        </w:tc>
        <w:tc>
          <w:tcPr>
            <w:tcW w:type="dxa" w:w="3259"/>
            <w:shd w:val="clear" w:color="auto" w:fill="D9D9D9"/>
          </w:tcPr>
          <w:p>
            <w:r>
              <w:rPr>
                <w:b/>
                <w:sz w:val="16"/>
              </w:rPr>
            </w:r>
            <w:r>
              <w:rPr>
                <w:b/>
                <w:sz w:val="16"/>
              </w:rPr>
              <w:t>Notes</w:t>
            </w:r>
          </w:p>
        </w:tc>
      </w:tr>
      <w:tr>
        <w:tc>
          <w:tcPr>
            <w:tcW w:type="dxa" w:w="2240"/>
          </w:tcPr>
          <w:p>
            <w:r>
              <w:rPr>
                <w:sz w:val="16"/>
              </w:rPr>
            </w:r>
            <w:r>
              <w:rPr>
                <w:sz w:val="16"/>
              </w:rPr>
              <w:t>Launcher activity</w:t>
            </w:r>
          </w:p>
        </w:tc>
        <w:tc>
          <w:tcPr>
            <w:tcW w:type="dxa" w:w="4365"/>
          </w:tcPr>
          <w:p>
            <w:r>
              <w:rPr>
                <w:sz w:val="16"/>
              </w:rPr>
            </w:r>
            <w:r>
              <w:rPr>
                <w:sz w:val="16"/>
              </w:rPr>
              <w:t>MainActivity (exported, MAIN/LAUNCHER)</w:t>
            </w:r>
          </w:p>
        </w:tc>
        <w:tc>
          <w:tcPr>
            <w:tcW w:type="dxa" w:w="3259"/>
          </w:tcPr>
          <w:p>
            <w:r>
              <w:rPr>
                <w:sz w:val="16"/>
              </w:rPr>
            </w:r>
          </w:p>
        </w:tc>
      </w:tr>
      <w:tr>
        <w:tc>
          <w:tcPr>
            <w:tcW w:type="dxa" w:w="2240"/>
          </w:tcPr>
          <w:p>
            <w:r>
              <w:rPr>
                <w:sz w:val="16"/>
              </w:rPr>
            </w:r>
            <w:r>
              <w:rPr>
                <w:sz w:val="16"/>
              </w:rPr>
              <w:t xml:space="preserve">VIEW </w:t>
            </w:r>
            <w:r>
              <w:rPr>
                <w:rFonts w:ascii="Consolas" w:hAnsi="Consolas"/>
                <w:sz w:val="16"/>
              </w:rPr>
              <w:t>text/x-vcard</w:t>
            </w:r>
            <w:r>
              <w:rPr>
                <w:sz w:val="16"/>
              </w:rPr>
              <w:t xml:space="preserve">, </w:t>
            </w:r>
            <w:r>
              <w:rPr>
                <w:rFonts w:ascii="Consolas" w:hAnsi="Consolas"/>
                <w:sz w:val="16"/>
              </w:rPr>
              <w:t>text/vcard</w:t>
            </w:r>
            <w:r>
              <w:rPr>
                <w:sz w:val="16"/>
              </w:rPr>
              <w:t xml:space="preserve">, </w:t>
            </w:r>
            <w:r>
              <w:rPr>
                <w:rFonts w:ascii="Consolas" w:hAnsi="Consolas"/>
                <w:sz w:val="16"/>
              </w:rPr>
              <w:t>text/directory</w:t>
            </w:r>
            <w:r>
              <w:rPr>
                <w:sz w:val="16"/>
              </w:rPr>
              <w:t xml:space="preserve"> (content scheme)</w:t>
            </w:r>
          </w:p>
        </w:tc>
        <w:tc>
          <w:tcPr>
            <w:tcW w:type="dxa" w:w="4365"/>
          </w:tcPr>
          <w:p>
            <w:r>
              <w:rPr>
                <w:sz w:val="16"/>
              </w:rPr>
            </w:r>
            <w:r>
              <w:rPr>
                <w:sz w:val="16"/>
              </w:rPr>
              <w:t>MainActivity intent filter</w:t>
            </w:r>
          </w:p>
        </w:tc>
        <w:tc>
          <w:tcPr>
            <w:tcW w:type="dxa" w:w="3259"/>
          </w:tcPr>
          <w:p>
            <w:r>
              <w:rPr>
                <w:sz w:val="16"/>
              </w:rPr>
            </w:r>
            <w:r>
              <w:rPr>
                <w:sz w:val="16"/>
              </w:rPr>
              <w:t xml:space="preserve">File read by </w:t>
            </w:r>
            <w:r>
              <w:rPr>
                <w:rFonts w:ascii="Consolas" w:hAnsi="Consolas"/>
                <w:sz w:val="16"/>
              </w:rPr>
              <w:t>MainActivity.readVcf</w:t>
            </w:r>
            <w:r>
              <w:rPr>
                <w:sz w:val="16"/>
              </w:rPr>
              <w:t>, capped 1 MB, handed to Import (user confirms)</w:t>
            </w:r>
          </w:p>
        </w:tc>
      </w:tr>
      <w:tr>
        <w:tc>
          <w:tcPr>
            <w:tcW w:type="dxa" w:w="2240"/>
          </w:tcPr>
          <w:p>
            <w:r>
              <w:rPr>
                <w:sz w:val="16"/>
              </w:rPr>
            </w:r>
            <w:r>
              <w:rPr>
                <w:sz w:val="16"/>
              </w:rPr>
              <w:t xml:space="preserve">SEND </w:t>
            </w:r>
            <w:r>
              <w:rPr>
                <w:rFonts w:ascii="Consolas" w:hAnsi="Consolas"/>
                <w:sz w:val="16"/>
              </w:rPr>
              <w:t>text/x-vcard</w:t>
            </w:r>
            <w:r>
              <w:rPr>
                <w:sz w:val="16"/>
              </w:rPr>
              <w:t xml:space="preserve">, </w:t>
            </w:r>
            <w:r>
              <w:rPr>
                <w:rFonts w:ascii="Consolas" w:hAnsi="Consolas"/>
                <w:sz w:val="16"/>
              </w:rPr>
              <w:t>text/vcard</w:t>
            </w:r>
          </w:p>
        </w:tc>
        <w:tc>
          <w:tcPr>
            <w:tcW w:type="dxa" w:w="4365"/>
          </w:tcPr>
          <w:p>
            <w:r>
              <w:rPr>
                <w:sz w:val="16"/>
              </w:rPr>
            </w:r>
            <w:r>
              <w:rPr>
                <w:sz w:val="16"/>
              </w:rPr>
              <w:t>MainActivity intent filter</w:t>
            </w:r>
          </w:p>
        </w:tc>
        <w:tc>
          <w:tcPr>
            <w:tcW w:type="dxa" w:w="3259"/>
          </w:tcPr>
          <w:p>
            <w:r>
              <w:rPr>
                <w:sz w:val="16"/>
              </w:rPr>
            </w:r>
            <w:r>
              <w:rPr>
                <w:sz w:val="16"/>
              </w:rPr>
              <w:t>Same path</w:t>
            </w:r>
          </w:p>
        </w:tc>
      </w:tr>
      <w:tr>
        <w:tc>
          <w:tcPr>
            <w:tcW w:type="dxa" w:w="2240"/>
          </w:tcPr>
          <w:p>
            <w:r>
              <w:rPr>
                <w:sz w:val="16"/>
              </w:rPr>
            </w:r>
            <w:r>
              <w:rPr>
                <w:sz w:val="16"/>
              </w:rPr>
              <w:t>Notification tap</w:t>
            </w:r>
          </w:p>
        </w:tc>
        <w:tc>
          <w:tcPr>
            <w:tcW w:type="dxa" w:w="4365"/>
          </w:tcPr>
          <w:p>
            <w:r>
              <w:rPr>
                <w:sz w:val="16"/>
              </w:rPr>
            </w:r>
            <w:r>
              <w:rPr>
                <w:sz w:val="16"/>
              </w:rPr>
              <w:t>flutter_local_notifications</w:t>
            </w:r>
          </w:p>
        </w:tc>
        <w:tc>
          <w:tcPr>
            <w:tcW w:type="dxa" w:w="3259"/>
          </w:tcPr>
          <w:p>
            <w:r>
              <w:rPr>
                <w:sz w:val="16"/>
              </w:rPr>
            </w:r>
            <w:r>
              <w:rPr>
                <w:sz w:val="16"/>
              </w:rPr>
              <w:t xml:space="preserve">payload = person id; opens </w:t>
            </w:r>
            <w:r>
              <w:rPr>
                <w:rFonts w:ascii="Consolas" w:hAnsi="Consolas"/>
                <w:sz w:val="16"/>
              </w:rPr>
              <w:t>/contact/&lt;id&gt;</w:t>
            </w:r>
          </w:p>
        </w:tc>
      </w:tr>
      <w:tr>
        <w:tc>
          <w:tcPr>
            <w:tcW w:type="dxa" w:w="2240"/>
          </w:tcPr>
          <w:p>
            <w:r>
              <w:rPr>
                <w:sz w:val="16"/>
              </w:rPr>
            </w:r>
            <w:r>
              <w:rPr>
                <w:sz w:val="16"/>
              </w:rPr>
              <w:t>Boot completed / package replaced</w:t>
            </w:r>
          </w:p>
        </w:tc>
        <w:tc>
          <w:tcPr>
            <w:tcW w:type="dxa" w:w="4365"/>
          </w:tcPr>
          <w:p>
            <w:r>
              <w:rPr>
                <w:sz w:val="16"/>
              </w:rPr>
            </w:r>
            <w:r>
              <w:rPr>
                <w:sz w:val="16"/>
              </w:rPr>
              <w:t>ScheduledNotificationBootReceiver (exported=false)</w:t>
            </w:r>
          </w:p>
        </w:tc>
        <w:tc>
          <w:tcPr>
            <w:tcW w:type="dxa" w:w="3259"/>
          </w:tcPr>
          <w:p>
            <w:r>
              <w:rPr>
                <w:sz w:val="16"/>
              </w:rPr>
            </w:r>
            <w:r>
              <w:rPr>
                <w:sz w:val="16"/>
              </w:rPr>
              <w:t>Re-schedules reminders</w:t>
            </w:r>
          </w:p>
        </w:tc>
      </w:tr>
      <w:tr>
        <w:tc>
          <w:tcPr>
            <w:tcW w:type="dxa" w:w="2240"/>
          </w:tcPr>
          <w:p>
            <w:r>
              <w:rPr>
                <w:sz w:val="16"/>
              </w:rPr>
            </w:r>
            <w:r>
              <w:rPr>
                <w:sz w:val="16"/>
              </w:rPr>
              <w:t>NFC reader mode</w:t>
            </w:r>
          </w:p>
        </w:tc>
        <w:tc>
          <w:tcPr>
            <w:tcW w:type="dxa" w:w="4365"/>
          </w:tcPr>
          <w:p>
            <w:r>
              <w:rPr>
                <w:sz w:val="16"/>
              </w:rPr>
            </w:r>
            <w:r>
              <w:rPr>
                <w:sz w:val="16"/>
              </w:rPr>
              <w:t>Tap screen only, foreground</w:t>
            </w:r>
          </w:p>
        </w:tc>
        <w:tc>
          <w:tcPr>
            <w:tcW w:type="dxa" w:w="3259"/>
          </w:tcPr>
          <w:p>
            <w:r>
              <w:rPr>
                <w:sz w:val="16"/>
              </w:rPr>
            </w:r>
            <w:r>
              <w:rPr>
                <w:sz w:val="16"/>
              </w:rPr>
              <w:t>No NFC intent filter in the manifest (tags are not delivered when the app is closed)</w:t>
            </w:r>
          </w:p>
        </w:tc>
      </w:tr>
      <w:tr>
        <w:tc>
          <w:tcPr>
            <w:tcW w:type="dxa" w:w="2240"/>
          </w:tcPr>
          <w:p>
            <w:r>
              <w:rPr>
                <w:sz w:val="16"/>
              </w:rPr>
            </w:r>
            <w:r>
              <w:rPr>
                <w:sz w:val="16"/>
              </w:rPr>
              <w:t>File imports</w:t>
            </w:r>
          </w:p>
        </w:tc>
        <w:tc>
          <w:tcPr>
            <w:tcW w:type="dxa" w:w="4365"/>
          </w:tcPr>
          <w:p>
            <w:r>
              <w:rPr>
                <w:sz w:val="16"/>
              </w:rPr>
            </w:r>
            <w:r>
              <w:rPr>
                <w:sz w:val="16"/>
              </w:rPr>
              <w:t>file_picker (SAF)</w:t>
            </w:r>
          </w:p>
        </w:tc>
        <w:tc>
          <w:tcPr>
            <w:tcW w:type="dxa" w:w="3259"/>
          </w:tcPr>
          <w:p>
            <w:r>
              <w:rPr>
                <w:sz w:val="16"/>
              </w:rPr>
            </w:r>
            <w:r>
              <w:rPr>
                <w:sz w:val="16"/>
              </w:rPr>
              <w:t>.vcf / .csv / .zip chosen by the user</w:t>
            </w:r>
          </w:p>
        </w:tc>
      </w:tr>
      <w:tr>
        <w:tc>
          <w:tcPr>
            <w:tcW w:type="dxa" w:w="2240"/>
          </w:tcPr>
          <w:p>
            <w:r>
              <w:rPr>
                <w:sz w:val="16"/>
              </w:rPr>
            </w:r>
            <w:r>
              <w:rPr>
                <w:sz w:val="16"/>
              </w:rPr>
              <w:t>Gallery photos</w:t>
            </w:r>
          </w:p>
        </w:tc>
        <w:tc>
          <w:tcPr>
            <w:tcW w:type="dxa" w:w="4365"/>
          </w:tcPr>
          <w:p>
            <w:r>
              <w:rPr>
                <w:sz w:val="16"/>
              </w:rPr>
            </w:r>
            <w:r>
              <w:rPr>
                <w:sz w:val="16"/>
              </w:rPr>
              <w:t>image_picker</w:t>
            </w:r>
          </w:p>
        </w:tc>
        <w:tc>
          <w:tcPr>
            <w:tcW w:type="dxa" w:w="3259"/>
          </w:tcPr>
          <w:p>
            <w:r>
              <w:rPr>
                <w:sz w:val="16"/>
              </w:rPr>
            </w:r>
            <w:r>
              <w:rPr>
                <w:sz w:val="16"/>
              </w:rPr>
              <w:t>Card photos</w:t>
            </w:r>
          </w:p>
        </w:tc>
      </w:tr>
      <w:tr>
        <w:tc>
          <w:tcPr>
            <w:tcW w:type="dxa" w:w="2240"/>
          </w:tcPr>
          <w:p>
            <w:r>
              <w:rPr>
                <w:sz w:val="16"/>
              </w:rPr>
            </w:r>
            <w:r>
              <w:rPr>
                <w:sz w:val="16"/>
              </w:rPr>
              <w:t>QR codes on cards</w:t>
            </w:r>
          </w:p>
        </w:tc>
        <w:tc>
          <w:tcPr>
            <w:tcW w:type="dxa" w:w="4365"/>
          </w:tcPr>
          <w:p>
            <w:r>
              <w:rPr>
                <w:sz w:val="16"/>
              </w:rPr>
            </w:r>
            <w:r>
              <w:rPr>
                <w:sz w:val="16"/>
              </w:rPr>
              <w:t>ML Kit barcode</w:t>
            </w:r>
          </w:p>
        </w:tc>
        <w:tc>
          <w:tcPr>
            <w:tcW w:type="dxa" w:w="3259"/>
          </w:tcPr>
          <w:p>
            <w:r>
              <w:rPr>
                <w:sz w:val="16"/>
              </w:rPr>
            </w:r>
            <w:r>
              <w:rPr>
                <w:sz w:val="16"/>
              </w:rPr>
              <w:t>Links shown with domain + warnings, opened only on tap</w:t>
            </w:r>
          </w:p>
        </w:tc>
      </w:tr>
      <w:tr>
        <w:tc>
          <w:tcPr>
            <w:tcW w:type="dxa" w:w="2240"/>
          </w:tcPr>
          <w:p>
            <w:r>
              <w:rPr>
                <w:sz w:val="16"/>
              </w:rPr>
            </w:r>
            <w:r>
              <w:rPr>
                <w:sz w:val="16"/>
              </w:rPr>
              <w:t>Deep links</w:t>
            </w:r>
          </w:p>
        </w:tc>
        <w:tc>
          <w:tcPr>
            <w:tcW w:type="dxa" w:w="4365"/>
          </w:tcPr>
          <w:p>
            <w:r>
              <w:rPr>
                <w:sz w:val="16"/>
              </w:rPr>
            </w:r>
            <w:r>
              <w:rPr>
                <w:b/>
                <w:sz w:val="16"/>
              </w:rPr>
              <w:t>disabled</w:t>
            </w:r>
            <w:r>
              <w:rPr>
                <w:sz w:val="16"/>
              </w:rPr>
              <w:t xml:space="preserve"> (</w:t>
            </w:r>
            <w:r>
              <w:rPr>
                <w:rFonts w:ascii="Consolas" w:hAnsi="Consolas"/>
                <w:sz w:val="16"/>
              </w:rPr>
              <w:t>flutter_deeplinking_enabled=false</w:t>
            </w:r>
            <w:r>
              <w:rPr>
                <w:sz w:val="16"/>
              </w:rPr>
              <w:t>)</w:t>
            </w:r>
          </w:p>
        </w:tc>
        <w:tc>
          <w:tcPr>
            <w:tcW w:type="dxa" w:w="3259"/>
          </w:tcPr>
          <w:p>
            <w:r>
              <w:rPr>
                <w:sz w:val="16"/>
              </w:rPr>
            </w:r>
          </w:p>
        </w:tc>
      </w:tr>
    </w:tbl>
    <w:p/>
    <w:p>
      <w:pPr>
        <w:pStyle w:val="Heading3"/>
      </w:pPr>
      <w:r>
        <w:t>Outbound hosts</w:t>
      </w:r>
    </w:p>
    <w:tbl>
      <w:tblPr>
        <w:tblStyle w:val="TableGrid"/>
        <w:tblW w:type="auto" w:w="0"/>
        <w:tblLayout w:type="fixed"/>
        <w:tblLook w:firstColumn="1" w:firstRow="1" w:lastColumn="0" w:lastRow="0" w:noHBand="0" w:noVBand="1" w:val="04A0"/>
      </w:tblPr>
      <w:tblGrid>
        <w:gridCol w:w="3289"/>
        <w:gridCol w:w="3289"/>
        <w:gridCol w:w="3289"/>
      </w:tblGrid>
      <w:tr>
        <w:tc>
          <w:tcPr>
            <w:tcW w:type="dxa" w:w="3651"/>
            <w:shd w:val="clear" w:color="auto" w:fill="D9D9D9"/>
          </w:tcPr>
          <w:p>
            <w:r>
              <w:rPr>
                <w:b/>
                <w:sz w:val="16"/>
              </w:rPr>
            </w:r>
            <w:r>
              <w:rPr>
                <w:b/>
                <w:sz w:val="16"/>
              </w:rPr>
              <w:t>Host</w:t>
            </w:r>
          </w:p>
        </w:tc>
        <w:tc>
          <w:tcPr>
            <w:tcW w:type="dxa" w:w="3438"/>
            <w:shd w:val="clear" w:color="auto" w:fill="D9D9D9"/>
          </w:tcPr>
          <w:p>
            <w:r>
              <w:rPr>
                <w:b/>
                <w:sz w:val="16"/>
              </w:rPr>
            </w:r>
            <w:r>
              <w:rPr>
                <w:b/>
                <w:sz w:val="16"/>
              </w:rPr>
              <w:t>When</w:t>
            </w:r>
          </w:p>
        </w:tc>
        <w:tc>
          <w:tcPr>
            <w:tcW w:type="dxa" w:w="2775"/>
            <w:shd w:val="clear" w:color="auto" w:fill="D9D9D9"/>
          </w:tcPr>
          <w:p>
            <w:r>
              <w:rPr>
                <w:b/>
                <w:sz w:val="16"/>
              </w:rPr>
            </w:r>
            <w:r>
              <w:rPr>
                <w:b/>
                <w:sz w:val="16"/>
              </w:rPr>
              <w:t>Data sent</w:t>
            </w:r>
          </w:p>
        </w:tc>
      </w:tr>
      <w:tr>
        <w:tc>
          <w:tcPr>
            <w:tcW w:type="dxa" w:w="3651"/>
          </w:tcPr>
          <w:p>
            <w:r>
              <w:rPr>
                <w:sz w:val="16"/>
              </w:rPr>
            </w:r>
            <w:r>
              <w:rPr>
                <w:sz w:val="16"/>
              </w:rPr>
              <w:t>api.github.com</w:t>
            </w:r>
          </w:p>
        </w:tc>
        <w:tc>
          <w:tcPr>
            <w:tcW w:type="dxa" w:w="3438"/>
          </w:tcPr>
          <w:p>
            <w:r>
              <w:rPr>
                <w:sz w:val="16"/>
              </w:rPr>
            </w:r>
            <w:r>
              <w:rPr>
                <w:sz w:val="16"/>
              </w:rPr>
              <w:t>Update check (Settings, or at launch when the user turned it on)</w:t>
            </w:r>
          </w:p>
        </w:tc>
        <w:tc>
          <w:tcPr>
            <w:tcW w:type="dxa" w:w="2775"/>
          </w:tcPr>
          <w:p>
            <w:r>
              <w:rPr>
                <w:sz w:val="16"/>
              </w:rPr>
            </w:r>
            <w:r>
              <w:rPr>
                <w:sz w:val="16"/>
              </w:rPr>
              <w:t>Standard HTTP request, no identifiers</w:t>
            </w:r>
          </w:p>
        </w:tc>
      </w:tr>
      <w:tr>
        <w:tc>
          <w:tcPr>
            <w:tcW w:type="dxa" w:w="3651"/>
          </w:tcPr>
          <w:p>
            <w:r>
              <w:rPr>
                <w:sz w:val="16"/>
              </w:rPr>
            </w:r>
            <w:r>
              <w:rPr>
                <w:sz w:val="16"/>
              </w:rPr>
              <w:t>github.com / objects.githubusercontent.com</w:t>
            </w:r>
          </w:p>
        </w:tc>
        <w:tc>
          <w:tcPr>
            <w:tcW w:type="dxa" w:w="3438"/>
          </w:tcPr>
          <w:p>
            <w:r>
              <w:rPr>
                <w:sz w:val="16"/>
              </w:rPr>
            </w:r>
            <w:r>
              <w:rPr>
                <w:sz w:val="16"/>
              </w:rPr>
              <w:t>Update download (user confirms)</w:t>
            </w:r>
          </w:p>
        </w:tc>
        <w:tc>
          <w:tcPr>
            <w:tcW w:type="dxa" w:w="2775"/>
          </w:tcPr>
          <w:p>
            <w:r>
              <w:rPr>
                <w:sz w:val="16"/>
              </w:rPr>
            </w:r>
            <w:r>
              <w:rPr>
                <w:sz w:val="16"/>
              </w:rPr>
              <w:t>none</w:t>
            </w:r>
          </w:p>
        </w:tc>
      </w:tr>
      <w:tr>
        <w:tc>
          <w:tcPr>
            <w:tcW w:type="dxa" w:w="3651"/>
          </w:tcPr>
          <w:p>
            <w:r>
              <w:rPr>
                <w:sz w:val="16"/>
              </w:rPr>
            </w:r>
            <w:r>
              <w:rPr>
                <w:sz w:val="16"/>
              </w:rPr>
              <w:t>Any URL / tel: / mailto: / geo:</w:t>
            </w:r>
          </w:p>
        </w:tc>
        <w:tc>
          <w:tcPr>
            <w:tcW w:type="dxa" w:w="3438"/>
          </w:tcPr>
          <w:p>
            <w:r>
              <w:rPr>
                <w:sz w:val="16"/>
              </w:rPr>
            </w:r>
            <w:r>
              <w:rPr>
                <w:sz w:val="16"/>
              </w:rPr>
              <w:t>Only when the user taps it</w:t>
            </w:r>
          </w:p>
        </w:tc>
        <w:tc>
          <w:tcPr>
            <w:tcW w:type="dxa" w:w="2775"/>
          </w:tcPr>
          <w:p>
            <w:r>
              <w:rPr>
                <w:sz w:val="16"/>
              </w:rPr>
            </w:r>
            <w:r>
              <w:rPr>
                <w:sz w:val="16"/>
              </w:rPr>
              <w:t>Opened in the user's own apps via url_launcher</w:t>
            </w:r>
          </w:p>
        </w:tc>
      </w:tr>
    </w:tbl>
    <w:p/>
    <w:p>
      <w:r>
        <w:t>Store policies were checked during the audit (domain 23); the date and sources are recorded in Appendix C.</w:t>
      </w:r>
    </w:p>
    <w:p>
      <w:r>
        <w:br w:type="page"/>
      </w:r>
    </w:p>
    <w:p>
      <w:pPr>
        <w:pStyle w:val="Heading1"/>
      </w:pPr>
      <w:r>
        <w:t>Appendix B: Inventories (permissions, data, data flow, Data Safety draft)</w:t>
      </w:r>
    </w:p>
    <w:p>
      <w:r>
        <w:t xml:space="preserve">CardKeep 0.6.0 (2010), commit cdcf49d, Android. Sources: </w:t>
      </w:r>
      <w:r>
        <w:rPr>
          <w:rFonts w:ascii="Consolas" w:hAnsi="Consolas"/>
          <w:sz w:val="18"/>
        </w:rPr>
        <w:t>audit/artifact/manifest-xmltree.txt</w:t>
      </w:r>
      <w:r>
        <w:t xml:space="preserve"> (merged release manifest),</w:t>
      </w:r>
    </w:p>
    <w:p>
      <w:r>
        <w:rPr>
          <w:rFonts w:ascii="Consolas" w:hAnsi="Consolas"/>
          <w:sz w:val="18"/>
        </w:rPr>
        <w:t>build/app/outputs/logs/manifest-merger-release-report.txt</w:t>
      </w:r>
      <w:r>
        <w:t xml:space="preserve">, </w:t>
      </w:r>
      <w:r>
        <w:rPr>
          <w:rFonts w:ascii="Consolas" w:hAnsi="Consolas"/>
          <w:sz w:val="18"/>
        </w:rPr>
        <w:t>lib/</w:t>
      </w:r>
      <w:r>
        <w:t>.</w:t>
      </w:r>
    </w:p>
    <w:p>
      <w:pPr>
        <w:pStyle w:val="Heading2"/>
      </w:pPr>
      <w:r>
        <w:t>Permissions</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7818"/>
            <w:shd w:val="clear" w:color="auto" w:fill="D9D9D9"/>
          </w:tcPr>
          <w:p>
            <w:r>
              <w:rPr>
                <w:b/>
                <w:sz w:val="16"/>
              </w:rPr>
            </w:r>
            <w:r>
              <w:rPr>
                <w:b/>
                <w:sz w:val="16"/>
              </w:rPr>
              <w:t>Permission</w:t>
            </w:r>
          </w:p>
        </w:tc>
        <w:tc>
          <w:tcPr>
            <w:tcW w:type="dxa" w:w="3532"/>
            <w:shd w:val="clear" w:color="auto" w:fill="D9D9D9"/>
          </w:tcPr>
          <w:p>
            <w:r>
              <w:rPr>
                <w:b/>
                <w:sz w:val="16"/>
              </w:rPr>
            </w:r>
            <w:r>
              <w:rPr>
                <w:b/>
                <w:sz w:val="16"/>
              </w:rPr>
              <w:t>Source</w:t>
            </w:r>
          </w:p>
        </w:tc>
        <w:tc>
          <w:tcPr>
            <w:tcW w:type="dxa" w:w="4008"/>
            <w:shd w:val="clear" w:color="auto" w:fill="D9D9D9"/>
          </w:tcPr>
          <w:p>
            <w:r>
              <w:rPr>
                <w:b/>
                <w:sz w:val="16"/>
              </w:rPr>
            </w:r>
            <w:r>
              <w:rPr>
                <w:b/>
                <w:sz w:val="16"/>
              </w:rPr>
              <w:t>Used? where</w:t>
            </w:r>
          </w:p>
        </w:tc>
        <w:tc>
          <w:tcPr>
            <w:tcW w:type="dxa" w:w="1389"/>
            <w:shd w:val="clear" w:color="auto" w:fill="D9D9D9"/>
          </w:tcPr>
          <w:p>
            <w:r>
              <w:rPr>
                <w:b/>
                <w:sz w:val="16"/>
              </w:rPr>
            </w:r>
            <w:r>
              <w:rPr>
                <w:b/>
                <w:sz w:val="16"/>
              </w:rPr>
              <w:t>Runtime request?</w:t>
            </w:r>
          </w:p>
        </w:tc>
        <w:tc>
          <w:tcPr>
            <w:tcW w:type="dxa" w:w="2460"/>
            <w:shd w:val="clear" w:color="auto" w:fill="D9D9D9"/>
          </w:tcPr>
          <w:p>
            <w:r>
              <w:rPr>
                <w:b/>
                <w:sz w:val="16"/>
              </w:rPr>
            </w:r>
            <w:r>
              <w:rPr>
                <w:b/>
                <w:sz w:val="16"/>
              </w:rPr>
              <w:t>Verdict</w:t>
            </w:r>
          </w:p>
        </w:tc>
      </w:tr>
      <w:tr>
        <w:tc>
          <w:tcPr>
            <w:tcW w:type="dxa" w:w="7818"/>
          </w:tcPr>
          <w:p>
            <w:r>
              <w:rPr>
                <w:sz w:val="16"/>
              </w:rPr>
            </w:r>
            <w:r>
              <w:rPr>
                <w:sz w:val="16"/>
              </w:rPr>
              <w:t>CAMERA</w:t>
            </w:r>
          </w:p>
        </w:tc>
        <w:tc>
          <w:tcPr>
            <w:tcW w:type="dxa" w:w="3532"/>
          </w:tcPr>
          <w:p>
            <w:r>
              <w:rPr>
                <w:sz w:val="16"/>
              </w:rPr>
            </w:r>
            <w:r>
              <w:rPr>
                <w:sz w:val="16"/>
              </w:rPr>
              <w:t>app manifest:2 (also camerax)</w:t>
            </w:r>
          </w:p>
        </w:tc>
        <w:tc>
          <w:tcPr>
            <w:tcW w:type="dxa" w:w="4008"/>
          </w:tcPr>
          <w:p>
            <w:r>
              <w:rPr>
                <w:sz w:val="16"/>
              </w:rPr>
            </w:r>
            <w:r>
              <w:rPr>
                <w:sz w:val="16"/>
              </w:rPr>
              <w:t>Scan screen live camera (</w:t>
            </w:r>
            <w:r>
              <w:rPr>
                <w:rFonts w:ascii="Consolas" w:hAnsi="Consolas"/>
                <w:sz w:val="16"/>
              </w:rPr>
              <w:t>scan_screen.dart:140-160</w:t>
            </w:r>
            <w:r>
              <w:rPr>
                <w:sz w:val="16"/>
              </w:rPr>
              <w:t>)</w:t>
            </w:r>
          </w:p>
        </w:tc>
        <w:tc>
          <w:tcPr>
            <w:tcW w:type="dxa" w:w="1389"/>
          </w:tcPr>
          <w:p>
            <w:r>
              <w:rPr>
                <w:sz w:val="16"/>
              </w:rPr>
            </w:r>
            <w:r>
              <w:rPr>
                <w:sz w:val="16"/>
              </w:rPr>
              <w:t>Yes, by camera plugin when Scan opens; denied state handled (</w:t>
            </w:r>
            <w:r>
              <w:rPr>
                <w:rFonts w:ascii="Consolas" w:hAnsi="Consolas"/>
                <w:sz w:val="16"/>
              </w:rPr>
              <w:t>:160-165</w:t>
            </w:r>
            <w:r>
              <w:rPr>
                <w:sz w:val="16"/>
              </w:rPr>
              <w:t>)</w:t>
            </w:r>
          </w:p>
        </w:tc>
        <w:tc>
          <w:tcPr>
            <w:tcW w:type="dxa" w:w="2460"/>
          </w:tcPr>
          <w:p>
            <w:r>
              <w:rPr>
                <w:sz w:val="16"/>
              </w:rPr>
            </w:r>
            <w:r>
              <w:rPr>
                <w:sz w:val="16"/>
              </w:rPr>
              <w:t>Keep</w:t>
            </w:r>
          </w:p>
        </w:tc>
      </w:tr>
      <w:tr>
        <w:tc>
          <w:tcPr>
            <w:tcW w:type="dxa" w:w="7818"/>
          </w:tcPr>
          <w:p>
            <w:r>
              <w:rPr>
                <w:sz w:val="16"/>
              </w:rPr>
            </w:r>
            <w:r>
              <w:rPr>
                <w:sz w:val="16"/>
              </w:rPr>
              <w:t>NFC</w:t>
            </w:r>
          </w:p>
        </w:tc>
        <w:tc>
          <w:tcPr>
            <w:tcW w:type="dxa" w:w="3532"/>
          </w:tcPr>
          <w:p>
            <w:r>
              <w:rPr>
                <w:sz w:val="16"/>
              </w:rPr>
            </w:r>
            <w:r>
              <w:rPr>
                <w:sz w:val="16"/>
              </w:rPr>
              <w:t>app manifest:4 (feature required=false)</w:t>
            </w:r>
          </w:p>
        </w:tc>
        <w:tc>
          <w:tcPr>
            <w:tcW w:type="dxa" w:w="4008"/>
          </w:tcPr>
          <w:p>
            <w:r>
              <w:rPr>
                <w:sz w:val="16"/>
              </w:rPr>
            </w:r>
            <w:r>
              <w:rPr>
                <w:sz w:val="16"/>
              </w:rPr>
              <w:t>Tap screen reader mode (</w:t>
            </w:r>
            <w:r>
              <w:rPr>
                <w:rFonts w:ascii="Consolas" w:hAnsi="Consolas"/>
                <w:sz w:val="16"/>
              </w:rPr>
              <w:t>/tap</w:t>
            </w:r>
            <w:r>
              <w:rPr>
                <w:sz w:val="16"/>
              </w:rPr>
              <w:t>)</w:t>
            </w:r>
          </w:p>
        </w:tc>
        <w:tc>
          <w:tcPr>
            <w:tcW w:type="dxa" w:w="1389"/>
          </w:tcPr>
          <w:p>
            <w:r>
              <w:rPr>
                <w:sz w:val="16"/>
              </w:rPr>
            </w:r>
            <w:r>
              <w:rPr>
                <w:sz w:val="16"/>
              </w:rPr>
              <w:t>No (normal)</w:t>
            </w:r>
          </w:p>
        </w:tc>
        <w:tc>
          <w:tcPr>
            <w:tcW w:type="dxa" w:w="2460"/>
          </w:tcPr>
          <w:p>
            <w:r>
              <w:rPr>
                <w:sz w:val="16"/>
              </w:rPr>
            </w:r>
            <w:r>
              <w:rPr>
                <w:sz w:val="16"/>
              </w:rPr>
              <w:t>Keep</w:t>
            </w:r>
          </w:p>
        </w:tc>
      </w:tr>
      <w:tr>
        <w:tc>
          <w:tcPr>
            <w:tcW w:type="dxa" w:w="7818"/>
          </w:tcPr>
          <w:p>
            <w:r>
              <w:rPr>
                <w:sz w:val="16"/>
              </w:rPr>
            </w:r>
            <w:r>
              <w:rPr>
                <w:sz w:val="16"/>
              </w:rPr>
              <w:t>INTERNET</w:t>
            </w:r>
          </w:p>
        </w:tc>
        <w:tc>
          <w:tcPr>
            <w:tcW w:type="dxa" w:w="3532"/>
          </w:tcPr>
          <w:p>
            <w:r>
              <w:rPr>
                <w:sz w:val="16"/>
              </w:rPr>
            </w:r>
            <w:r>
              <w:rPr>
                <w:sz w:val="16"/>
              </w:rPr>
              <w:t>app manifest:7</w:t>
            </w:r>
          </w:p>
        </w:tc>
        <w:tc>
          <w:tcPr>
            <w:tcW w:type="dxa" w:w="4008"/>
          </w:tcPr>
          <w:p>
            <w:r>
              <w:rPr>
                <w:sz w:val="16"/>
              </w:rPr>
            </w:r>
            <w:r>
              <w:rPr>
                <w:sz w:val="16"/>
              </w:rPr>
              <w:t>Update check/download (</w:t>
            </w:r>
            <w:r>
              <w:rPr>
                <w:rFonts w:ascii="Consolas" w:hAnsi="Consolas"/>
                <w:sz w:val="16"/>
              </w:rPr>
              <w:t>core/update/updater.dart</w:t>
            </w:r>
            <w:r>
              <w:rPr>
                <w:sz w:val="16"/>
              </w:rPr>
              <w:t>); also enables ML Kit telemetry</w:t>
            </w:r>
          </w:p>
        </w:tc>
        <w:tc>
          <w:tcPr>
            <w:tcW w:type="dxa" w:w="1389"/>
          </w:tcPr>
          <w:p>
            <w:r>
              <w:rPr>
                <w:sz w:val="16"/>
              </w:rPr>
            </w:r>
            <w:r>
              <w:rPr>
                <w:sz w:val="16"/>
              </w:rPr>
              <w:t>No</w:t>
            </w:r>
          </w:p>
        </w:tc>
        <w:tc>
          <w:tcPr>
            <w:tcW w:type="dxa" w:w="2460"/>
          </w:tcPr>
          <w:p>
            <w:r>
              <w:rPr>
                <w:sz w:val="16"/>
              </w:rPr>
            </w:r>
            <w:r>
              <w:rPr>
                <w:sz w:val="16"/>
              </w:rPr>
              <w:t>Keep; disclose ML Kit (MOB-PRV-0001)</w:t>
            </w:r>
          </w:p>
        </w:tc>
      </w:tr>
      <w:tr>
        <w:tc>
          <w:tcPr>
            <w:tcW w:type="dxa" w:w="7818"/>
          </w:tcPr>
          <w:p>
            <w:r>
              <w:rPr>
                <w:sz w:val="16"/>
              </w:rPr>
            </w:r>
            <w:r>
              <w:rPr>
                <w:sz w:val="16"/>
              </w:rPr>
              <w:t>REQUEST_INSTALL_PACKAGES</w:t>
            </w:r>
          </w:p>
        </w:tc>
        <w:tc>
          <w:tcPr>
            <w:tcW w:type="dxa" w:w="3532"/>
          </w:tcPr>
          <w:p>
            <w:r>
              <w:rPr>
                <w:sz w:val="16"/>
              </w:rPr>
            </w:r>
            <w:r>
              <w:rPr>
                <w:sz w:val="16"/>
              </w:rPr>
              <w:t>app manifest:9</w:t>
            </w:r>
          </w:p>
        </w:tc>
        <w:tc>
          <w:tcPr>
            <w:tcW w:type="dxa" w:w="4008"/>
          </w:tcPr>
          <w:p>
            <w:r>
              <w:rPr>
                <w:sz w:val="16"/>
              </w:rPr>
            </w:r>
            <w:r>
              <w:rPr>
                <w:sz w:val="16"/>
              </w:rPr>
              <w:t>In-app APK update (</w:t>
            </w:r>
            <w:r>
              <w:rPr>
                <w:rFonts w:ascii="Consolas" w:hAnsi="Consolas"/>
                <w:sz w:val="16"/>
              </w:rPr>
              <w:t>updater.dart:201</w:t>
            </w:r>
            <w:r>
              <w:rPr>
                <w:sz w:val="16"/>
              </w:rPr>
              <w:t>)</w:t>
            </w:r>
          </w:p>
        </w:tc>
        <w:tc>
          <w:tcPr>
            <w:tcW w:type="dxa" w:w="1389"/>
          </w:tcPr>
          <w:p>
            <w:r>
              <w:rPr>
                <w:sz w:val="16"/>
              </w:rPr>
            </w:r>
            <w:r>
              <w:rPr>
                <w:sz w:val="16"/>
              </w:rPr>
              <w:t>Special access via system settings</w:t>
            </w:r>
          </w:p>
        </w:tc>
        <w:tc>
          <w:tcPr>
            <w:tcW w:type="dxa" w:w="2460"/>
          </w:tcPr>
          <w:p>
            <w:r>
              <w:rPr>
                <w:sz w:val="16"/>
              </w:rPr>
            </w:r>
            <w:r>
              <w:rPr>
                <w:sz w:val="16"/>
              </w:rPr>
              <w:t>Keep for GitHub build only; remove from Play build (MOB-STORE-0001)</w:t>
            </w:r>
          </w:p>
        </w:tc>
      </w:tr>
      <w:tr>
        <w:tc>
          <w:tcPr>
            <w:tcW w:type="dxa" w:w="7818"/>
          </w:tcPr>
          <w:p>
            <w:r>
              <w:rPr>
                <w:sz w:val="16"/>
              </w:rPr>
            </w:r>
            <w:r>
              <w:rPr>
                <w:sz w:val="16"/>
              </w:rPr>
              <w:t>POST_NOTIFICATIONS</w:t>
            </w:r>
          </w:p>
        </w:tc>
        <w:tc>
          <w:tcPr>
            <w:tcW w:type="dxa" w:w="3532"/>
          </w:tcPr>
          <w:p>
            <w:r>
              <w:rPr>
                <w:sz w:val="16"/>
              </w:rPr>
            </w:r>
            <w:r>
              <w:rPr>
                <w:sz w:val="16"/>
              </w:rPr>
              <w:t>app manifest:11</w:t>
            </w:r>
          </w:p>
        </w:tc>
        <w:tc>
          <w:tcPr>
            <w:tcW w:type="dxa" w:w="4008"/>
          </w:tcPr>
          <w:p>
            <w:r>
              <w:rPr>
                <w:sz w:val="16"/>
              </w:rPr>
            </w:r>
            <w:r>
              <w:rPr>
                <w:sz w:val="16"/>
              </w:rPr>
              <w:t>Follow-up reminders (</w:t>
            </w:r>
            <w:r>
              <w:rPr>
                <w:rFonts w:ascii="Consolas" w:hAnsi="Consolas"/>
                <w:sz w:val="16"/>
              </w:rPr>
              <w:t>followups/reminders.dart:44-62</w:t>
            </w:r>
            <w:r>
              <w:rPr>
                <w:sz w:val="16"/>
              </w:rPr>
              <w:t>)</w:t>
            </w:r>
          </w:p>
        </w:tc>
        <w:tc>
          <w:tcPr>
            <w:tcW w:type="dxa" w:w="1389"/>
          </w:tcPr>
          <w:p>
            <w:r>
              <w:rPr>
                <w:sz w:val="16"/>
              </w:rPr>
            </w:r>
            <w:r>
              <w:rPr>
                <w:sz w:val="16"/>
              </w:rPr>
              <w:t>Yes, Android 13+, when first future follow-up is scheduled</w:t>
            </w:r>
          </w:p>
        </w:tc>
        <w:tc>
          <w:tcPr>
            <w:tcW w:type="dxa" w:w="2460"/>
          </w:tcPr>
          <w:p>
            <w:r>
              <w:rPr>
                <w:sz w:val="16"/>
              </w:rPr>
            </w:r>
            <w:r>
              <w:rPr>
                <w:sz w:val="16"/>
              </w:rPr>
              <w:t>Keep</w:t>
            </w:r>
          </w:p>
        </w:tc>
      </w:tr>
      <w:tr>
        <w:tc>
          <w:tcPr>
            <w:tcW w:type="dxa" w:w="7818"/>
          </w:tcPr>
          <w:p>
            <w:r>
              <w:rPr>
                <w:sz w:val="16"/>
              </w:rPr>
            </w:r>
            <w:r>
              <w:rPr>
                <w:sz w:val="16"/>
              </w:rPr>
              <w:t>RECEIVE_BOOT_COMPLETED</w:t>
            </w:r>
          </w:p>
        </w:tc>
        <w:tc>
          <w:tcPr>
            <w:tcW w:type="dxa" w:w="3532"/>
          </w:tcPr>
          <w:p>
            <w:r>
              <w:rPr>
                <w:sz w:val="16"/>
              </w:rPr>
            </w:r>
            <w:r>
              <w:rPr>
                <w:sz w:val="16"/>
              </w:rPr>
              <w:t>app manifest:12 (+ flutter_local_notifications)</w:t>
            </w:r>
          </w:p>
        </w:tc>
        <w:tc>
          <w:tcPr>
            <w:tcW w:type="dxa" w:w="4008"/>
          </w:tcPr>
          <w:p>
            <w:r>
              <w:rPr>
                <w:sz w:val="16"/>
              </w:rPr>
            </w:r>
            <w:r>
              <w:rPr>
                <w:sz w:val="16"/>
              </w:rPr>
              <w:t>Re-schedule reminders (non-exported receiver)</w:t>
            </w:r>
          </w:p>
        </w:tc>
        <w:tc>
          <w:tcPr>
            <w:tcW w:type="dxa" w:w="1389"/>
          </w:tcPr>
          <w:p>
            <w:r>
              <w:rPr>
                <w:sz w:val="16"/>
              </w:rPr>
            </w:r>
            <w:r>
              <w:rPr>
                <w:sz w:val="16"/>
              </w:rPr>
              <w:t>No</w:t>
            </w:r>
          </w:p>
        </w:tc>
        <w:tc>
          <w:tcPr>
            <w:tcW w:type="dxa" w:w="2460"/>
          </w:tcPr>
          <w:p>
            <w:r>
              <w:rPr>
                <w:sz w:val="16"/>
              </w:rPr>
            </w:r>
            <w:r>
              <w:rPr>
                <w:sz w:val="16"/>
              </w:rPr>
              <w:t>Keep</w:t>
            </w:r>
          </w:p>
        </w:tc>
      </w:tr>
      <w:tr>
        <w:tc>
          <w:tcPr>
            <w:tcW w:type="dxa" w:w="7818"/>
          </w:tcPr>
          <w:p>
            <w:r>
              <w:rPr>
                <w:sz w:val="16"/>
              </w:rPr>
            </w:r>
            <w:r>
              <w:rPr>
                <w:sz w:val="16"/>
              </w:rPr>
              <w:t>VIBRATE</w:t>
            </w:r>
          </w:p>
        </w:tc>
        <w:tc>
          <w:tcPr>
            <w:tcW w:type="dxa" w:w="3532"/>
          </w:tcPr>
          <w:p>
            <w:r>
              <w:rPr>
                <w:sz w:val="16"/>
              </w:rPr>
            </w:r>
            <w:r>
              <w:rPr>
                <w:sz w:val="16"/>
              </w:rPr>
              <w:t>flutter_local_notifications</w:t>
            </w:r>
          </w:p>
        </w:tc>
        <w:tc>
          <w:tcPr>
            <w:tcW w:type="dxa" w:w="4008"/>
          </w:tcPr>
          <w:p>
            <w:r>
              <w:rPr>
                <w:sz w:val="16"/>
              </w:rPr>
            </w:r>
            <w:r>
              <w:rPr>
                <w:sz w:val="16"/>
              </w:rPr>
              <w:t>Notification vibration</w:t>
            </w:r>
          </w:p>
        </w:tc>
        <w:tc>
          <w:tcPr>
            <w:tcW w:type="dxa" w:w="1389"/>
          </w:tcPr>
          <w:p>
            <w:r>
              <w:rPr>
                <w:sz w:val="16"/>
              </w:rPr>
            </w:r>
            <w:r>
              <w:rPr>
                <w:sz w:val="16"/>
              </w:rPr>
              <w:t>No</w:t>
            </w:r>
          </w:p>
        </w:tc>
        <w:tc>
          <w:tcPr>
            <w:tcW w:type="dxa" w:w="2460"/>
          </w:tcPr>
          <w:p>
            <w:r>
              <w:rPr>
                <w:sz w:val="16"/>
              </w:rPr>
            </w:r>
            <w:r>
              <w:rPr>
                <w:sz w:val="16"/>
              </w:rPr>
              <w:t>Keep (normal, harmless)</w:t>
            </w:r>
          </w:p>
        </w:tc>
      </w:tr>
      <w:tr>
        <w:tc>
          <w:tcPr>
            <w:tcW w:type="dxa" w:w="7818"/>
          </w:tcPr>
          <w:p>
            <w:r>
              <w:rPr>
                <w:sz w:val="16"/>
              </w:rPr>
            </w:r>
            <w:r>
              <w:rPr>
                <w:sz w:val="16"/>
              </w:rPr>
              <w:t>ACCESS_NETWORK_STATE</w:t>
            </w:r>
          </w:p>
        </w:tc>
        <w:tc>
          <w:tcPr>
            <w:tcW w:type="dxa" w:w="3532"/>
          </w:tcPr>
          <w:p>
            <w:r>
              <w:rPr>
                <w:sz w:val="16"/>
              </w:rPr>
            </w:r>
            <w:r>
              <w:rPr>
                <w:sz w:val="16"/>
              </w:rPr>
              <w:t>androidx.media3-common (via camerax), datatransport (ML Kit)</w:t>
            </w:r>
          </w:p>
        </w:tc>
        <w:tc>
          <w:tcPr>
            <w:tcW w:type="dxa" w:w="4008"/>
          </w:tcPr>
          <w:p>
            <w:r>
              <w:rPr>
                <w:sz w:val="16"/>
              </w:rPr>
            </w:r>
            <w:r>
              <w:rPr>
                <w:sz w:val="16"/>
              </w:rPr>
              <w:t>Not by app code</w:t>
            </w:r>
          </w:p>
        </w:tc>
        <w:tc>
          <w:tcPr>
            <w:tcW w:type="dxa" w:w="1389"/>
          </w:tcPr>
          <w:p>
            <w:r>
              <w:rPr>
                <w:sz w:val="16"/>
              </w:rPr>
            </w:r>
            <w:r>
              <w:rPr>
                <w:sz w:val="16"/>
              </w:rPr>
              <w:t>No</w:t>
            </w:r>
          </w:p>
        </w:tc>
        <w:tc>
          <w:tcPr>
            <w:tcW w:type="dxa" w:w="2460"/>
          </w:tcPr>
          <w:p>
            <w:r>
              <w:rPr>
                <w:sz w:val="16"/>
              </w:rPr>
            </w:r>
            <w:r>
              <w:rPr>
                <w:sz w:val="16"/>
              </w:rPr>
              <w:t>Harmless normal permission; signals ML Kit telemetry</w:t>
            </w:r>
          </w:p>
        </w:tc>
      </w:tr>
      <w:tr>
        <w:tc>
          <w:tcPr>
            <w:tcW w:type="dxa" w:w="7818"/>
          </w:tcPr>
          <w:p>
            <w:r>
              <w:rPr>
                <w:sz w:val="16"/>
              </w:rPr>
            </w:r>
            <w:r>
              <w:rPr>
                <w:sz w:val="16"/>
              </w:rPr>
              <w:t>RECORD_AUDIO</w:t>
            </w:r>
          </w:p>
        </w:tc>
        <w:tc>
          <w:tcPr>
            <w:tcW w:type="dxa" w:w="3532"/>
          </w:tcPr>
          <w:p>
            <w:r>
              <w:rPr>
                <w:sz w:val="16"/>
              </w:rPr>
            </w:r>
            <w:r>
              <w:rPr>
                <w:sz w:val="16"/>
              </w:rPr>
              <w:t>camera_android_camerax</w:t>
            </w:r>
          </w:p>
        </w:tc>
        <w:tc>
          <w:tcPr>
            <w:tcW w:type="dxa" w:w="4008"/>
          </w:tcPr>
          <w:p>
            <w:r>
              <w:rPr>
                <w:sz w:val="16"/>
              </w:rPr>
            </w:r>
            <w:r>
              <w:rPr>
                <w:sz w:val="16"/>
              </w:rPr>
              <w:t>No (</w:t>
            </w:r>
            <w:r>
              <w:rPr>
                <w:rFonts w:ascii="Consolas" w:hAnsi="Consolas"/>
                <w:sz w:val="16"/>
              </w:rPr>
              <w:t>enableAudio: false</w:t>
            </w:r>
            <w:r>
              <w:rPr>
                <w:sz w:val="16"/>
              </w:rPr>
              <w:t xml:space="preserve">, </w:t>
            </w:r>
            <w:r>
              <w:rPr>
                <w:rFonts w:ascii="Consolas" w:hAnsi="Consolas"/>
                <w:sz w:val="16"/>
              </w:rPr>
              <w:t>scan_screen.dart:146</w:t>
            </w:r>
            <w:r>
              <w:rPr>
                <w:sz w:val="16"/>
              </w:rPr>
              <w:t>)</w:t>
            </w:r>
          </w:p>
        </w:tc>
        <w:tc>
          <w:tcPr>
            <w:tcW w:type="dxa" w:w="1389"/>
          </w:tcPr>
          <w:p>
            <w:r>
              <w:rPr>
                <w:sz w:val="16"/>
              </w:rPr>
            </w:r>
            <w:r>
              <w:rPr>
                <w:sz w:val="16"/>
              </w:rPr>
              <w:t>Never requested</w:t>
            </w:r>
          </w:p>
        </w:tc>
        <w:tc>
          <w:tcPr>
            <w:tcW w:type="dxa" w:w="2460"/>
          </w:tcPr>
          <w:p>
            <w:r>
              <w:rPr>
                <w:sz w:val="16"/>
              </w:rPr>
            </w:r>
            <w:r>
              <w:rPr>
                <w:sz w:val="16"/>
              </w:rPr>
              <w:t>Remove with tools:node="remove" (MOB-BLD-0001, MOB-STORE-0002)</w:t>
            </w:r>
          </w:p>
        </w:tc>
      </w:tr>
      <w:tr>
        <w:tc>
          <w:tcPr>
            <w:tcW w:type="dxa" w:w="7818"/>
          </w:tcPr>
          <w:p>
            <w:r>
              <w:rPr>
                <w:sz w:val="16"/>
              </w:rPr>
            </w:r>
            <w:r>
              <w:rPr>
                <w:sz w:val="16"/>
              </w:rPr>
              <w:t>READ_MEDIA_IMAGES</w:t>
            </w:r>
          </w:p>
        </w:tc>
        <w:tc>
          <w:tcPr>
            <w:tcW w:type="dxa" w:w="3532"/>
          </w:tcPr>
          <w:p>
            <w:r>
              <w:rPr>
                <w:sz w:val="16"/>
              </w:rPr>
            </w:r>
            <w:r>
              <w:rPr>
                <w:sz w:val="16"/>
              </w:rPr>
              <w:t>open_filex</w:t>
            </w:r>
          </w:p>
        </w:tc>
        <w:tc>
          <w:tcPr>
            <w:tcW w:type="dxa" w:w="4008"/>
          </w:tcPr>
          <w:p>
            <w:r>
              <w:rPr>
                <w:sz w:val="16"/>
              </w:rPr>
            </w:r>
            <w:r>
              <w:rPr>
                <w:sz w:val="16"/>
              </w:rPr>
              <w:t xml:space="preserve">No (gallery uses Photo Picker, </w:t>
            </w:r>
            <w:r>
              <w:rPr>
                <w:rFonts w:ascii="Consolas" w:hAnsi="Consolas"/>
                <w:sz w:val="16"/>
              </w:rPr>
              <w:t>scan_screen.dart:294</w:t>
            </w:r>
            <w:r>
              <w:rPr>
                <w:sz w:val="16"/>
              </w:rPr>
              <w:t>)</w:t>
            </w:r>
          </w:p>
        </w:tc>
        <w:tc>
          <w:tcPr>
            <w:tcW w:type="dxa" w:w="1389"/>
          </w:tcPr>
          <w:p>
            <w:r>
              <w:rPr>
                <w:sz w:val="16"/>
              </w:rPr>
            </w:r>
            <w:r>
              <w:rPr>
                <w:sz w:val="16"/>
              </w:rPr>
              <w:t>Never</w:t>
            </w:r>
          </w:p>
        </w:tc>
        <w:tc>
          <w:tcPr>
            <w:tcW w:type="dxa" w:w="2460"/>
          </w:tcPr>
          <w:p>
            <w:r>
              <w:rPr>
                <w:sz w:val="16"/>
              </w:rPr>
            </w:r>
            <w:r>
              <w:rPr>
                <w:sz w:val="16"/>
              </w:rPr>
              <w:t>Remove; Play Photo/Video policy (MOB-STORE-0002)</w:t>
            </w:r>
          </w:p>
        </w:tc>
      </w:tr>
      <w:tr>
        <w:tc>
          <w:tcPr>
            <w:tcW w:type="dxa" w:w="7818"/>
          </w:tcPr>
          <w:p>
            <w:r>
              <w:rPr>
                <w:sz w:val="16"/>
              </w:rPr>
            </w:r>
            <w:r>
              <w:rPr>
                <w:sz w:val="16"/>
              </w:rPr>
              <w:t>READ_MEDIA_VIDEO</w:t>
            </w:r>
          </w:p>
        </w:tc>
        <w:tc>
          <w:tcPr>
            <w:tcW w:type="dxa" w:w="3532"/>
          </w:tcPr>
          <w:p>
            <w:r>
              <w:rPr>
                <w:sz w:val="16"/>
              </w:rPr>
            </w:r>
            <w:r>
              <w:rPr>
                <w:sz w:val="16"/>
              </w:rPr>
              <w:t>open_filex</w:t>
            </w:r>
          </w:p>
        </w:tc>
        <w:tc>
          <w:tcPr>
            <w:tcW w:type="dxa" w:w="4008"/>
          </w:tcPr>
          <w:p>
            <w:r>
              <w:rPr>
                <w:sz w:val="16"/>
              </w:rPr>
            </w:r>
            <w:r>
              <w:rPr>
                <w:sz w:val="16"/>
              </w:rPr>
              <w:t>No</w:t>
            </w:r>
          </w:p>
        </w:tc>
        <w:tc>
          <w:tcPr>
            <w:tcW w:type="dxa" w:w="1389"/>
          </w:tcPr>
          <w:p>
            <w:r>
              <w:rPr>
                <w:sz w:val="16"/>
              </w:rPr>
            </w:r>
            <w:r>
              <w:rPr>
                <w:sz w:val="16"/>
              </w:rPr>
              <w:t>Never</w:t>
            </w:r>
          </w:p>
        </w:tc>
        <w:tc>
          <w:tcPr>
            <w:tcW w:type="dxa" w:w="2460"/>
          </w:tcPr>
          <w:p>
            <w:r>
              <w:rPr>
                <w:sz w:val="16"/>
              </w:rPr>
            </w:r>
            <w:r>
              <w:rPr>
                <w:sz w:val="16"/>
              </w:rPr>
              <w:t>Remove (MOB-BLD-0001)</w:t>
            </w:r>
          </w:p>
        </w:tc>
      </w:tr>
      <w:tr>
        <w:tc>
          <w:tcPr>
            <w:tcW w:type="dxa" w:w="7818"/>
          </w:tcPr>
          <w:p>
            <w:r>
              <w:rPr>
                <w:sz w:val="16"/>
              </w:rPr>
            </w:r>
            <w:r>
              <w:rPr>
                <w:sz w:val="16"/>
              </w:rPr>
              <w:t>READ_MEDIA_AUDIO</w:t>
            </w:r>
          </w:p>
        </w:tc>
        <w:tc>
          <w:tcPr>
            <w:tcW w:type="dxa" w:w="3532"/>
          </w:tcPr>
          <w:p>
            <w:r>
              <w:rPr>
                <w:sz w:val="16"/>
              </w:rPr>
            </w:r>
            <w:r>
              <w:rPr>
                <w:sz w:val="16"/>
              </w:rPr>
              <w:t>open_filex</w:t>
            </w:r>
          </w:p>
        </w:tc>
        <w:tc>
          <w:tcPr>
            <w:tcW w:type="dxa" w:w="4008"/>
          </w:tcPr>
          <w:p>
            <w:r>
              <w:rPr>
                <w:sz w:val="16"/>
              </w:rPr>
            </w:r>
            <w:r>
              <w:rPr>
                <w:sz w:val="16"/>
              </w:rPr>
              <w:t>No</w:t>
            </w:r>
          </w:p>
        </w:tc>
        <w:tc>
          <w:tcPr>
            <w:tcW w:type="dxa" w:w="1389"/>
          </w:tcPr>
          <w:p>
            <w:r>
              <w:rPr>
                <w:sz w:val="16"/>
              </w:rPr>
            </w:r>
            <w:r>
              <w:rPr>
                <w:sz w:val="16"/>
              </w:rPr>
              <w:t>Never</w:t>
            </w:r>
          </w:p>
        </w:tc>
        <w:tc>
          <w:tcPr>
            <w:tcW w:type="dxa" w:w="2460"/>
          </w:tcPr>
          <w:p>
            <w:r>
              <w:rPr>
                <w:sz w:val="16"/>
              </w:rPr>
            </w:r>
            <w:r>
              <w:rPr>
                <w:sz w:val="16"/>
              </w:rPr>
              <w:t>Remove (MOB-BLD-0001)</w:t>
            </w:r>
          </w:p>
        </w:tc>
      </w:tr>
      <w:tr>
        <w:tc>
          <w:tcPr>
            <w:tcW w:type="dxa" w:w="7818"/>
          </w:tcPr>
          <w:p>
            <w:r>
              <w:rPr>
                <w:sz w:val="16"/>
              </w:rPr>
            </w:r>
            <w:r>
              <w:rPr>
                <w:sz w:val="16"/>
              </w:rPr>
              <w:t>READ_EXTERNAL_STORAGE (max 32)</w:t>
            </w:r>
          </w:p>
        </w:tc>
        <w:tc>
          <w:tcPr>
            <w:tcW w:type="dxa" w:w="3532"/>
          </w:tcPr>
          <w:p>
            <w:r>
              <w:rPr>
                <w:sz w:val="16"/>
              </w:rPr>
            </w:r>
            <w:r>
              <w:rPr>
                <w:sz w:val="16"/>
              </w:rPr>
              <w:t>open_filex</w:t>
            </w:r>
          </w:p>
        </w:tc>
        <w:tc>
          <w:tcPr>
            <w:tcW w:type="dxa" w:w="4008"/>
          </w:tcPr>
          <w:p>
            <w:r>
              <w:rPr>
                <w:sz w:val="16"/>
              </w:rPr>
            </w:r>
            <w:r>
              <w:rPr>
                <w:sz w:val="16"/>
              </w:rPr>
              <w:t>No</w:t>
            </w:r>
          </w:p>
        </w:tc>
        <w:tc>
          <w:tcPr>
            <w:tcW w:type="dxa" w:w="1389"/>
          </w:tcPr>
          <w:p>
            <w:r>
              <w:rPr>
                <w:sz w:val="16"/>
              </w:rPr>
            </w:r>
            <w:r>
              <w:rPr>
                <w:sz w:val="16"/>
              </w:rPr>
              <w:t>Never</w:t>
            </w:r>
          </w:p>
        </w:tc>
        <w:tc>
          <w:tcPr>
            <w:tcW w:type="dxa" w:w="2460"/>
          </w:tcPr>
          <w:p>
            <w:r>
              <w:rPr>
                <w:sz w:val="16"/>
              </w:rPr>
            </w:r>
            <w:r>
              <w:rPr>
                <w:sz w:val="16"/>
              </w:rPr>
              <w:t>Remove (MOB-PRV-0004)</w:t>
            </w:r>
          </w:p>
        </w:tc>
      </w:tr>
      <w:tr>
        <w:tc>
          <w:tcPr>
            <w:tcW w:type="dxa" w:w="7818"/>
          </w:tcPr>
          <w:p>
            <w:r>
              <w:rPr>
                <w:sz w:val="16"/>
              </w:rPr>
            </w:r>
            <w:r>
              <w:rPr>
                <w:sz w:val="16"/>
              </w:rPr>
              <w:t>WRITE_EXTERNAL_STORAGE (max 28)</w:t>
            </w:r>
          </w:p>
        </w:tc>
        <w:tc>
          <w:tcPr>
            <w:tcW w:type="dxa" w:w="3532"/>
          </w:tcPr>
          <w:p>
            <w:r>
              <w:rPr>
                <w:sz w:val="16"/>
              </w:rPr>
            </w:r>
            <w:r>
              <w:rPr>
                <w:sz w:val="16"/>
              </w:rPr>
              <w:t>camera_android_camerax</w:t>
            </w:r>
          </w:p>
        </w:tc>
        <w:tc>
          <w:tcPr>
            <w:tcW w:type="dxa" w:w="4008"/>
          </w:tcPr>
          <w:p>
            <w:r>
              <w:rPr>
                <w:sz w:val="16"/>
              </w:rPr>
            </w:r>
            <w:r>
              <w:rPr>
                <w:sz w:val="16"/>
              </w:rPr>
              <w:t>No</w:t>
            </w:r>
          </w:p>
        </w:tc>
        <w:tc>
          <w:tcPr>
            <w:tcW w:type="dxa" w:w="1389"/>
          </w:tcPr>
          <w:p>
            <w:r>
              <w:rPr>
                <w:sz w:val="16"/>
              </w:rPr>
            </w:r>
            <w:r>
              <w:rPr>
                <w:sz w:val="16"/>
              </w:rPr>
              <w:t>Never</w:t>
            </w:r>
          </w:p>
        </w:tc>
        <w:tc>
          <w:tcPr>
            <w:tcW w:type="dxa" w:w="2460"/>
          </w:tcPr>
          <w:p>
            <w:r>
              <w:rPr>
                <w:sz w:val="16"/>
              </w:rPr>
            </w:r>
            <w:r>
              <w:rPr>
                <w:sz w:val="16"/>
              </w:rPr>
              <w:t>Remove (MOB-PRV-0004)</w:t>
            </w:r>
          </w:p>
        </w:tc>
      </w:tr>
      <w:tr>
        <w:tc>
          <w:tcPr>
            <w:tcW w:type="dxa" w:w="7818"/>
          </w:tcPr>
          <w:p>
            <w:r>
              <w:rPr>
                <w:sz w:val="16"/>
              </w:rPr>
            </w:r>
            <w:r>
              <w:rPr>
                <w:sz w:val="16"/>
              </w:rPr>
              <w:t>com.axialforge.cardkeep.DYNAMIC_RECEIVER_NOT_EXPORTED_PERMISSION</w:t>
            </w:r>
          </w:p>
        </w:tc>
        <w:tc>
          <w:tcPr>
            <w:tcW w:type="dxa" w:w="3532"/>
          </w:tcPr>
          <w:p>
            <w:r>
              <w:rPr>
                <w:sz w:val="16"/>
              </w:rPr>
            </w:r>
            <w:r>
              <w:rPr>
                <w:sz w:val="16"/>
              </w:rPr>
              <w:t>androidx.core</w:t>
            </w:r>
          </w:p>
        </w:tc>
        <w:tc>
          <w:tcPr>
            <w:tcW w:type="dxa" w:w="4008"/>
          </w:tcPr>
          <w:p>
            <w:r>
              <w:rPr>
                <w:sz w:val="16"/>
              </w:rPr>
            </w:r>
            <w:r>
              <w:rPr>
                <w:sz w:val="16"/>
              </w:rPr>
              <w:t>Internal signature permission</w:t>
            </w:r>
          </w:p>
        </w:tc>
        <w:tc>
          <w:tcPr>
            <w:tcW w:type="dxa" w:w="1389"/>
          </w:tcPr>
          <w:p>
            <w:r>
              <w:rPr>
                <w:sz w:val="16"/>
              </w:rPr>
            </w:r>
            <w:r>
              <w:rPr>
                <w:sz w:val="16"/>
              </w:rPr>
              <w:t>No</w:t>
            </w:r>
          </w:p>
        </w:tc>
        <w:tc>
          <w:tcPr>
            <w:tcW w:type="dxa" w:w="2460"/>
          </w:tcPr>
          <w:p>
            <w:r>
              <w:rPr>
                <w:sz w:val="16"/>
              </w:rPr>
            </w:r>
            <w:r>
              <w:rPr>
                <w:sz w:val="16"/>
              </w:rPr>
              <w:t>Keep (standard)</w:t>
            </w:r>
          </w:p>
        </w:tc>
      </w:tr>
    </w:tbl>
    <w:p/>
    <w:p>
      <w:pPr>
        <w:pStyle w:val="Heading2"/>
      </w:pPr>
      <w:r>
        <w:t>Data inventory</w:t>
      </w:r>
    </w:p>
    <w:tbl>
      <w:tblPr>
        <w:tblStyle w:val="TableGrid"/>
        <w:tblW w:type="auto" w:w="0"/>
        <w:tblLayout w:type="fixed"/>
        <w:tblLook w:firstColumn="1" w:firstRow="1" w:lastColumn="0" w:lastRow="0" w:noHBand="0" w:noVBand="1" w:val="04A0"/>
      </w:tblPr>
      <w:tblGrid>
        <w:gridCol w:w="1409"/>
        <w:gridCol w:w="1409"/>
        <w:gridCol w:w="1409"/>
        <w:gridCol w:w="1409"/>
        <w:gridCol w:w="1409"/>
        <w:gridCol w:w="1409"/>
        <w:gridCol w:w="1409"/>
      </w:tblGrid>
      <w:tr>
        <w:tc>
          <w:tcPr>
            <w:tcW w:type="dxa" w:w="2103"/>
            <w:shd w:val="clear" w:color="auto" w:fill="D9D9D9"/>
          </w:tcPr>
          <w:p>
            <w:r>
              <w:rPr>
                <w:b/>
                <w:sz w:val="16"/>
              </w:rPr>
            </w:r>
            <w:r>
              <w:rPr>
                <w:b/>
                <w:sz w:val="16"/>
              </w:rPr>
              <w:t>Data class</w:t>
            </w:r>
          </w:p>
        </w:tc>
        <w:tc>
          <w:tcPr>
            <w:tcW w:type="dxa" w:w="1865"/>
            <w:shd w:val="clear" w:color="auto" w:fill="D9D9D9"/>
          </w:tcPr>
          <w:p>
            <w:r>
              <w:rPr>
                <w:b/>
                <w:sz w:val="16"/>
              </w:rPr>
            </w:r>
            <w:r>
              <w:rPr>
                <w:b/>
                <w:sz w:val="16"/>
              </w:rPr>
              <w:t>Collected from</w:t>
            </w:r>
          </w:p>
        </w:tc>
        <w:tc>
          <w:tcPr>
            <w:tcW w:type="dxa" w:w="6985"/>
            <w:shd w:val="clear" w:color="auto" w:fill="D9D9D9"/>
          </w:tcPr>
          <w:p>
            <w:r>
              <w:rPr>
                <w:b/>
                <w:sz w:val="16"/>
              </w:rPr>
            </w:r>
            <w:r>
              <w:rPr>
                <w:b/>
                <w:sz w:val="16"/>
              </w:rPr>
              <w:t>Stored</w:t>
            </w:r>
          </w:p>
        </w:tc>
        <w:tc>
          <w:tcPr>
            <w:tcW w:type="dxa" w:w="1865"/>
            <w:shd w:val="clear" w:color="auto" w:fill="D9D9D9"/>
          </w:tcPr>
          <w:p>
            <w:r>
              <w:rPr>
                <w:b/>
                <w:sz w:val="16"/>
              </w:rPr>
            </w:r>
            <w:r>
              <w:rPr>
                <w:b/>
                <w:sz w:val="16"/>
              </w:rPr>
              <w:t>Encrypted</w:t>
            </w:r>
          </w:p>
        </w:tc>
        <w:tc>
          <w:tcPr>
            <w:tcW w:type="dxa" w:w="3056"/>
            <w:shd w:val="clear" w:color="auto" w:fill="D9D9D9"/>
          </w:tcPr>
          <w:p>
            <w:r>
              <w:rPr>
                <w:b/>
                <w:sz w:val="16"/>
              </w:rPr>
            </w:r>
            <w:r>
              <w:rPr>
                <w:b/>
                <w:sz w:val="16"/>
              </w:rPr>
              <w:t>Sent off device</w:t>
            </w:r>
          </w:p>
        </w:tc>
        <w:tc>
          <w:tcPr>
            <w:tcW w:type="dxa" w:w="1984"/>
            <w:shd w:val="clear" w:color="auto" w:fill="D9D9D9"/>
          </w:tcPr>
          <w:p>
            <w:r>
              <w:rPr>
                <w:b/>
                <w:sz w:val="16"/>
              </w:rPr>
            </w:r>
            <w:r>
              <w:rPr>
                <w:b/>
                <w:sz w:val="16"/>
              </w:rPr>
              <w:t>Retention</w:t>
            </w:r>
          </w:p>
        </w:tc>
        <w:tc>
          <w:tcPr>
            <w:tcW w:type="dxa" w:w="4603"/>
            <w:shd w:val="clear" w:color="auto" w:fill="D9D9D9"/>
          </w:tcPr>
          <w:p>
            <w:r>
              <w:rPr>
                <w:b/>
                <w:sz w:val="16"/>
              </w:rPr>
            </w:r>
            <w:r>
              <w:rPr>
                <w:b/>
                <w:sz w:val="16"/>
              </w:rPr>
              <w:t>Deletion</w:t>
            </w:r>
          </w:p>
        </w:tc>
      </w:tr>
      <w:tr>
        <w:tc>
          <w:tcPr>
            <w:tcW w:type="dxa" w:w="2103"/>
          </w:tcPr>
          <w:p>
            <w:r>
              <w:rPr>
                <w:sz w:val="16"/>
              </w:rPr>
            </w:r>
            <w:r>
              <w:rPr>
                <w:sz w:val="16"/>
              </w:rPr>
              <w:t>Name, title, company</w:t>
            </w:r>
          </w:p>
        </w:tc>
        <w:tc>
          <w:tcPr>
            <w:tcW w:type="dxa" w:w="1865"/>
          </w:tcPr>
          <w:p>
            <w:r>
              <w:rPr>
                <w:sz w:val="16"/>
              </w:rPr>
            </w:r>
            <w:r>
              <w:rPr>
                <w:sz w:val="16"/>
              </w:rPr>
              <w:t>OCR of card, QR/vCard, NFC, CSV/vCard import, manual</w:t>
            </w:r>
          </w:p>
        </w:tc>
        <w:tc>
          <w:tcPr>
            <w:tcW w:type="dxa" w:w="6985"/>
          </w:tcPr>
          <w:p>
            <w:r>
              <w:rPr>
                <w:sz w:val="16"/>
              </w:rPr>
            </w:r>
            <w:r>
              <w:rPr>
                <w:rFonts w:ascii="Consolas" w:hAnsi="Consolas"/>
                <w:sz w:val="16"/>
              </w:rPr>
              <w:t>app_flutter/card_organizer.sqlite</w:t>
            </w:r>
            <w:r>
              <w:rPr>
                <w:sz w:val="16"/>
              </w:rPr>
              <w:t xml:space="preserve"> (people, roles, companies) + FTS index</w:t>
            </w:r>
          </w:p>
        </w:tc>
        <w:tc>
          <w:tcPr>
            <w:tcW w:type="dxa" w:w="1865"/>
          </w:tcPr>
          <w:p>
            <w:r>
              <w:rPr>
                <w:sz w:val="16"/>
              </w:rPr>
            </w:r>
            <w:r>
              <w:rPr>
                <w:sz w:val="16"/>
              </w:rPr>
              <w:t>No (MOB-SEC-0005)</w:t>
            </w:r>
          </w:p>
        </w:tc>
        <w:tc>
          <w:tcPr>
            <w:tcW w:type="dxa" w:w="3056"/>
          </w:tcPr>
          <w:p>
            <w:r>
              <w:rPr>
                <w:sz w:val="16"/>
              </w:rPr>
            </w:r>
            <w:r>
              <w:rPr>
                <w:sz w:val="16"/>
              </w:rPr>
              <w:t>Only in user-started share/export/backup; Android auto-backup (MOB-AND-0001)</w:t>
            </w:r>
          </w:p>
        </w:tc>
        <w:tc>
          <w:tcPr>
            <w:tcW w:type="dxa" w:w="1984"/>
          </w:tcPr>
          <w:p>
            <w:r>
              <w:rPr>
                <w:sz w:val="16"/>
              </w:rPr>
            </w:r>
            <w:r>
              <w:rPr>
                <w:sz w:val="16"/>
              </w:rPr>
              <w:t>Indefinite</w:t>
            </w:r>
          </w:p>
        </w:tc>
        <w:tc>
          <w:tcPr>
            <w:tcW w:type="dxa" w:w="4603"/>
          </w:tcPr>
          <w:p>
            <w:r>
              <w:rPr>
                <w:sz w:val="16"/>
              </w:rPr>
            </w:r>
            <w:r>
              <w:rPr>
                <w:sz w:val="16"/>
              </w:rPr>
              <w:t>Tombstone only, never purged (MOB-PRV-0002)</w:t>
            </w:r>
          </w:p>
        </w:tc>
      </w:tr>
      <w:tr>
        <w:tc>
          <w:tcPr>
            <w:tcW w:type="dxa" w:w="2103"/>
          </w:tcPr>
          <w:p>
            <w:r>
              <w:rPr>
                <w:sz w:val="16"/>
              </w:rPr>
            </w:r>
            <w:r>
              <w:rPr>
                <w:sz w:val="16"/>
              </w:rPr>
              <w:t>Phone, email, address, website</w:t>
            </w:r>
          </w:p>
        </w:tc>
        <w:tc>
          <w:tcPr>
            <w:tcW w:type="dxa" w:w="1865"/>
          </w:tcPr>
          <w:p>
            <w:r>
              <w:rPr>
                <w:sz w:val="16"/>
              </w:rPr>
            </w:r>
            <w:r>
              <w:rPr>
                <w:sz w:val="16"/>
              </w:rPr>
              <w:t>same</w:t>
            </w:r>
          </w:p>
        </w:tc>
        <w:tc>
          <w:tcPr>
            <w:tcW w:type="dxa" w:w="6985"/>
          </w:tcPr>
          <w:p>
            <w:r>
              <w:rPr>
                <w:sz w:val="16"/>
              </w:rPr>
            </w:r>
            <w:r>
              <w:rPr>
                <w:sz w:val="16"/>
              </w:rPr>
              <w:t>contact_points</w:t>
            </w:r>
          </w:p>
        </w:tc>
        <w:tc>
          <w:tcPr>
            <w:tcW w:type="dxa" w:w="1865"/>
          </w:tcPr>
          <w:p>
            <w:r>
              <w:rPr>
                <w:sz w:val="16"/>
              </w:rPr>
            </w:r>
            <w:r>
              <w:rPr>
                <w:sz w:val="16"/>
              </w:rPr>
              <w:t>No</w:t>
            </w:r>
          </w:p>
        </w:tc>
        <w:tc>
          <w:tcPr>
            <w:tcW w:type="dxa" w:w="3056"/>
          </w:tcPr>
          <w:p>
            <w:r>
              <w:rPr>
                <w:sz w:val="16"/>
              </w:rPr>
            </w:r>
            <w:r>
              <w:rPr>
                <w:sz w:val="16"/>
              </w:rPr>
              <w:t>same</w:t>
            </w:r>
          </w:p>
        </w:tc>
        <w:tc>
          <w:tcPr>
            <w:tcW w:type="dxa" w:w="1984"/>
          </w:tcPr>
          <w:p>
            <w:r>
              <w:rPr>
                <w:sz w:val="16"/>
              </w:rPr>
            </w:r>
            <w:r>
              <w:rPr>
                <w:sz w:val="16"/>
              </w:rPr>
              <w:t>Indefinite</w:t>
            </w:r>
          </w:p>
        </w:tc>
        <w:tc>
          <w:tcPr>
            <w:tcW w:type="dxa" w:w="4603"/>
          </w:tcPr>
          <w:p>
            <w:r>
              <w:rPr>
                <w:sz w:val="16"/>
              </w:rPr>
            </w:r>
            <w:r>
              <w:rPr>
                <w:sz w:val="16"/>
              </w:rPr>
              <w:t>Tombstone only</w:t>
            </w:r>
          </w:p>
        </w:tc>
      </w:tr>
      <w:tr>
        <w:tc>
          <w:tcPr>
            <w:tcW w:type="dxa" w:w="2103"/>
          </w:tcPr>
          <w:p>
            <w:r>
              <w:rPr>
                <w:sz w:val="16"/>
              </w:rPr>
            </w:r>
            <w:r>
              <w:rPr>
                <w:sz w:val="16"/>
              </w:rPr>
              <w:t>Card photos (original q90, rectified q85, thumb)</w:t>
            </w:r>
          </w:p>
        </w:tc>
        <w:tc>
          <w:tcPr>
            <w:tcW w:type="dxa" w:w="1865"/>
          </w:tcPr>
          <w:p>
            <w:r>
              <w:rPr>
                <w:sz w:val="16"/>
              </w:rPr>
            </w:r>
            <w:r>
              <w:rPr>
                <w:sz w:val="16"/>
              </w:rPr>
              <w:t>Camera, gallery</w:t>
            </w:r>
          </w:p>
        </w:tc>
        <w:tc>
          <w:tcPr>
            <w:tcW w:type="dxa" w:w="6985"/>
          </w:tcPr>
          <w:p>
            <w:r>
              <w:rPr>
                <w:sz w:val="16"/>
              </w:rPr>
            </w:r>
            <w:r>
              <w:rPr>
                <w:rFonts w:ascii="Consolas" w:hAnsi="Consolas"/>
                <w:sz w:val="16"/>
              </w:rPr>
              <w:t>app_flutter/cards/{original,rectified,thumb}/&lt;sha256&gt;.jpg</w:t>
            </w:r>
          </w:p>
        </w:tc>
        <w:tc>
          <w:tcPr>
            <w:tcW w:type="dxa" w:w="1865"/>
          </w:tcPr>
          <w:p>
            <w:r>
              <w:rPr>
                <w:sz w:val="16"/>
              </w:rPr>
            </w:r>
            <w:r>
              <w:rPr>
                <w:sz w:val="16"/>
              </w:rPr>
              <w:t>No</w:t>
            </w:r>
          </w:p>
        </w:tc>
        <w:tc>
          <w:tcPr>
            <w:tcW w:type="dxa" w:w="3056"/>
          </w:tcPr>
          <w:p>
            <w:r>
              <w:rPr>
                <w:sz w:val="16"/>
              </w:rPr>
            </w:r>
            <w:r>
              <w:rPr>
                <w:sz w:val="16"/>
              </w:rPr>
              <w:t>Backups (zip includes cards/), share of backup; auto-backup</w:t>
            </w:r>
          </w:p>
        </w:tc>
        <w:tc>
          <w:tcPr>
            <w:tcW w:type="dxa" w:w="1984"/>
          </w:tcPr>
          <w:p>
            <w:r>
              <w:rPr>
                <w:sz w:val="16"/>
              </w:rPr>
            </w:r>
            <w:r>
              <w:rPr>
                <w:sz w:val="16"/>
              </w:rPr>
              <w:t>Indefinite</w:t>
            </w:r>
          </w:p>
        </w:tc>
        <w:tc>
          <w:tcPr>
            <w:tcW w:type="dxa" w:w="4603"/>
          </w:tcPr>
          <w:p>
            <w:r>
              <w:rPr>
                <w:sz w:val="16"/>
              </w:rPr>
            </w:r>
            <w:r>
              <w:rPr>
                <w:sz w:val="16"/>
              </w:rPr>
              <w:t>Deleted with queue card (</w:t>
            </w:r>
            <w:r>
              <w:rPr>
                <w:rFonts w:ascii="Consolas" w:hAnsi="Consolas"/>
                <w:sz w:val="16"/>
              </w:rPr>
              <w:t>card_queue_repository.dart:121-129</w:t>
            </w:r>
            <w:r>
              <w:rPr>
                <w:sz w:val="16"/>
              </w:rPr>
              <w:t>); NOT deleted with contact</w:t>
            </w:r>
          </w:p>
        </w:tc>
      </w:tr>
      <w:tr>
        <w:tc>
          <w:tcPr>
            <w:tcW w:type="dxa" w:w="2103"/>
          </w:tcPr>
          <w:p>
            <w:r>
              <w:rPr>
                <w:sz w:val="16"/>
              </w:rPr>
            </w:r>
            <w:r>
              <w:rPr>
                <w:sz w:val="16"/>
              </w:rPr>
              <w:t>EXIF / GPS of photos</w:t>
            </w:r>
          </w:p>
        </w:tc>
        <w:tc>
          <w:tcPr>
            <w:tcW w:type="dxa" w:w="1865"/>
          </w:tcPr>
          <w:p>
            <w:r>
              <w:rPr>
                <w:sz w:val="16"/>
              </w:rPr>
            </w:r>
            <w:r>
              <w:rPr>
                <w:sz w:val="16"/>
              </w:rPr>
              <w:t>Camera/gallery file</w:t>
            </w:r>
          </w:p>
        </w:tc>
        <w:tc>
          <w:tcPr>
            <w:tcW w:type="dxa" w:w="6985"/>
          </w:tcPr>
          <w:p>
            <w:r>
              <w:rPr>
                <w:sz w:val="16"/>
              </w:rPr>
            </w:r>
            <w:r>
              <w:rPr>
                <w:sz w:val="16"/>
              </w:rPr>
              <w:t>Stripped: re-encoded by OpenCV (</w:t>
            </w:r>
            <w:r>
              <w:rPr>
                <w:rFonts w:ascii="Consolas" w:hAnsi="Consolas"/>
                <w:sz w:val="16"/>
              </w:rPr>
              <w:t>card_detector.dart:168-174</w:t>
            </w:r>
            <w:r>
              <w:rPr>
                <w:sz w:val="16"/>
              </w:rPr>
              <w:t>); picker asked without metadata</w:t>
            </w:r>
          </w:p>
        </w:tc>
        <w:tc>
          <w:tcPr>
            <w:tcW w:type="dxa" w:w="1865"/>
          </w:tcPr>
          <w:p>
            <w:r>
              <w:rPr>
                <w:sz w:val="16"/>
              </w:rPr>
            </w:r>
            <w:r>
              <w:rPr>
                <w:sz w:val="16"/>
              </w:rPr>
              <w:t>-</w:t>
            </w:r>
          </w:p>
        </w:tc>
        <w:tc>
          <w:tcPr>
            <w:tcW w:type="dxa" w:w="3056"/>
          </w:tcPr>
          <w:p>
            <w:r>
              <w:rPr>
                <w:sz w:val="16"/>
              </w:rPr>
            </w:r>
            <w:r>
              <w:rPr>
                <w:sz w:val="16"/>
              </w:rPr>
              <w:t>No</w:t>
            </w:r>
          </w:p>
        </w:tc>
        <w:tc>
          <w:tcPr>
            <w:tcW w:type="dxa" w:w="1984"/>
          </w:tcPr>
          <w:p>
            <w:r>
              <w:rPr>
                <w:sz w:val="16"/>
              </w:rPr>
            </w:r>
            <w:r>
              <w:rPr>
                <w:sz w:val="16"/>
              </w:rPr>
              <w:t>Raw camera capture lingers in cache (MOB-SEC-0003)</w:t>
            </w:r>
          </w:p>
        </w:tc>
        <w:tc>
          <w:tcPr>
            <w:tcW w:type="dxa" w:w="4603"/>
          </w:tcPr>
          <w:p>
            <w:r>
              <w:rPr>
                <w:sz w:val="16"/>
              </w:rPr>
            </w:r>
            <w:r>
              <w:rPr>
                <w:sz w:val="16"/>
              </w:rPr>
              <w:t>Cache cleared by OS only</w:t>
            </w:r>
          </w:p>
        </w:tc>
      </w:tr>
      <w:tr>
        <w:tc>
          <w:tcPr>
            <w:tcW w:type="dxa" w:w="2103"/>
          </w:tcPr>
          <w:p>
            <w:r>
              <w:rPr>
                <w:sz w:val="16"/>
              </w:rPr>
            </w:r>
            <w:r>
              <w:rPr>
                <w:sz w:val="16"/>
              </w:rPr>
              <w:t>Logos cut from cards</w:t>
            </w:r>
          </w:p>
        </w:tc>
        <w:tc>
          <w:tcPr>
            <w:tcW w:type="dxa" w:w="1865"/>
          </w:tcPr>
          <w:p>
            <w:r>
              <w:rPr>
                <w:sz w:val="16"/>
              </w:rPr>
            </w:r>
            <w:r>
              <w:rPr>
                <w:sz w:val="16"/>
              </w:rPr>
              <w:t>Card image</w:t>
            </w:r>
          </w:p>
        </w:tc>
        <w:tc>
          <w:tcPr>
            <w:tcW w:type="dxa" w:w="6985"/>
          </w:tcPr>
          <w:p>
            <w:r>
              <w:rPr>
                <w:sz w:val="16"/>
              </w:rPr>
            </w:r>
            <w:r>
              <w:rPr>
                <w:rFonts w:ascii="Consolas" w:hAnsi="Consolas"/>
                <w:sz w:val="16"/>
              </w:rPr>
              <w:t>cards/logo/&lt;sha256&gt;.jpg</w:t>
            </w:r>
          </w:p>
        </w:tc>
        <w:tc>
          <w:tcPr>
            <w:tcW w:type="dxa" w:w="1865"/>
          </w:tcPr>
          <w:p>
            <w:r>
              <w:rPr>
                <w:sz w:val="16"/>
              </w:rPr>
            </w:r>
            <w:r>
              <w:rPr>
                <w:sz w:val="16"/>
              </w:rPr>
              <w:t>No</w:t>
            </w:r>
          </w:p>
        </w:tc>
        <w:tc>
          <w:tcPr>
            <w:tcW w:type="dxa" w:w="3056"/>
          </w:tcPr>
          <w:p>
            <w:r>
              <w:rPr>
                <w:sz w:val="16"/>
              </w:rPr>
            </w:r>
            <w:r>
              <w:rPr>
                <w:sz w:val="16"/>
              </w:rPr>
              <w:t>Backups</w:t>
            </w:r>
          </w:p>
        </w:tc>
        <w:tc>
          <w:tcPr>
            <w:tcW w:type="dxa" w:w="1984"/>
          </w:tcPr>
          <w:p>
            <w:r>
              <w:rPr>
                <w:sz w:val="16"/>
              </w:rPr>
            </w:r>
            <w:r>
              <w:rPr>
                <w:sz w:val="16"/>
              </w:rPr>
              <w:t>Indefinite</w:t>
            </w:r>
          </w:p>
        </w:tc>
        <w:tc>
          <w:tcPr>
            <w:tcW w:type="dxa" w:w="4603"/>
          </w:tcPr>
          <w:p>
            <w:r>
              <w:rPr>
                <w:sz w:val="16"/>
              </w:rPr>
            </w:r>
            <w:r>
              <w:rPr>
                <w:sz w:val="16"/>
              </w:rPr>
              <w:t>Never deleted (</w:t>
            </w:r>
            <w:r>
              <w:rPr>
                <w:rFonts w:ascii="Consolas" w:hAnsi="Consolas"/>
                <w:sz w:val="16"/>
              </w:rPr>
              <w:t>image_store.dart:66-70</w:t>
            </w:r>
            <w:r>
              <w:rPr>
                <w:sz w:val="16"/>
              </w:rPr>
              <w:t>)</w:t>
            </w:r>
          </w:p>
        </w:tc>
      </w:tr>
      <w:tr>
        <w:tc>
          <w:tcPr>
            <w:tcW w:type="dxa" w:w="2103"/>
          </w:tcPr>
          <w:p>
            <w:r>
              <w:rPr>
                <w:sz w:val="16"/>
              </w:rPr>
            </w:r>
            <w:r>
              <w:rPr>
                <w:sz w:val="16"/>
              </w:rPr>
              <w:t>OCR JSON</w:t>
            </w:r>
          </w:p>
        </w:tc>
        <w:tc>
          <w:tcPr>
            <w:tcW w:type="dxa" w:w="1865"/>
          </w:tcPr>
          <w:p>
            <w:r>
              <w:rPr>
                <w:sz w:val="16"/>
              </w:rPr>
            </w:r>
            <w:r>
              <w:rPr>
                <w:sz w:val="16"/>
              </w:rPr>
              <w:t>ML Kit on device</w:t>
            </w:r>
          </w:p>
        </w:tc>
        <w:tc>
          <w:tcPr>
            <w:tcW w:type="dxa" w:w="6985"/>
          </w:tcPr>
          <w:p>
            <w:r>
              <w:rPr>
                <w:sz w:val="16"/>
              </w:rPr>
            </w:r>
            <w:r>
              <w:rPr>
                <w:sz w:val="16"/>
              </w:rPr>
              <w:t>cards.ocr_json</w:t>
            </w:r>
          </w:p>
        </w:tc>
        <w:tc>
          <w:tcPr>
            <w:tcW w:type="dxa" w:w="1865"/>
          </w:tcPr>
          <w:p>
            <w:r>
              <w:rPr>
                <w:sz w:val="16"/>
              </w:rPr>
            </w:r>
            <w:r>
              <w:rPr>
                <w:sz w:val="16"/>
              </w:rPr>
              <w:t>No</w:t>
            </w:r>
          </w:p>
        </w:tc>
        <w:tc>
          <w:tcPr>
            <w:tcW w:type="dxa" w:w="3056"/>
          </w:tcPr>
          <w:p>
            <w:r>
              <w:rPr>
                <w:sz w:val="16"/>
              </w:rPr>
            </w:r>
            <w:r>
              <w:rPr>
                <w:sz w:val="16"/>
              </w:rPr>
              <w:t>Backups</w:t>
            </w:r>
          </w:p>
        </w:tc>
        <w:tc>
          <w:tcPr>
            <w:tcW w:type="dxa" w:w="1984"/>
          </w:tcPr>
          <w:p>
            <w:r>
              <w:rPr>
                <w:sz w:val="16"/>
              </w:rPr>
            </w:r>
            <w:r>
              <w:rPr>
                <w:sz w:val="16"/>
              </w:rPr>
              <w:t>Indefinite</w:t>
            </w:r>
          </w:p>
        </w:tc>
        <w:tc>
          <w:tcPr>
            <w:tcW w:type="dxa" w:w="4603"/>
          </w:tcPr>
          <w:p>
            <w:r>
              <w:rPr>
                <w:sz w:val="16"/>
              </w:rPr>
            </w:r>
            <w:r>
              <w:rPr>
                <w:sz w:val="16"/>
              </w:rPr>
              <w:t>With card row (tombstone)</w:t>
            </w:r>
          </w:p>
        </w:tc>
      </w:tr>
      <w:tr>
        <w:tc>
          <w:tcPr>
            <w:tcW w:type="dxa" w:w="2103"/>
          </w:tcPr>
          <w:p>
            <w:r>
              <w:rPr>
                <w:sz w:val="16"/>
              </w:rPr>
            </w:r>
            <w:r>
              <w:rPr>
                <w:sz w:val="16"/>
              </w:rPr>
              <w:t>Notes, tags, events, follow-up dates, career history</w:t>
            </w:r>
          </w:p>
        </w:tc>
        <w:tc>
          <w:tcPr>
            <w:tcW w:type="dxa" w:w="1865"/>
          </w:tcPr>
          <w:p>
            <w:r>
              <w:rPr>
                <w:sz w:val="16"/>
              </w:rPr>
            </w:r>
            <w:r>
              <w:rPr>
                <w:sz w:val="16"/>
              </w:rPr>
              <w:t>User</w:t>
            </w:r>
          </w:p>
        </w:tc>
        <w:tc>
          <w:tcPr>
            <w:tcW w:type="dxa" w:w="6985"/>
          </w:tcPr>
          <w:p>
            <w:r>
              <w:rPr>
                <w:sz w:val="16"/>
              </w:rPr>
            </w:r>
            <w:r>
              <w:rPr>
                <w:sz w:val="16"/>
              </w:rPr>
              <w:t>SQLite</w:t>
            </w:r>
          </w:p>
        </w:tc>
        <w:tc>
          <w:tcPr>
            <w:tcW w:type="dxa" w:w="1865"/>
          </w:tcPr>
          <w:p>
            <w:r>
              <w:rPr>
                <w:sz w:val="16"/>
              </w:rPr>
            </w:r>
            <w:r>
              <w:rPr>
                <w:sz w:val="16"/>
              </w:rPr>
              <w:t>No</w:t>
            </w:r>
          </w:p>
        </w:tc>
        <w:tc>
          <w:tcPr>
            <w:tcW w:type="dxa" w:w="3056"/>
          </w:tcPr>
          <w:p>
            <w:r>
              <w:rPr>
                <w:sz w:val="16"/>
              </w:rPr>
            </w:r>
            <w:r>
              <w:rPr>
                <w:sz w:val="16"/>
              </w:rPr>
              <w:t>Export/backup</w:t>
            </w:r>
          </w:p>
        </w:tc>
        <w:tc>
          <w:tcPr>
            <w:tcW w:type="dxa" w:w="1984"/>
          </w:tcPr>
          <w:p>
            <w:r>
              <w:rPr>
                <w:sz w:val="16"/>
              </w:rPr>
            </w:r>
            <w:r>
              <w:rPr>
                <w:sz w:val="16"/>
              </w:rPr>
              <w:t>Indefinite</w:t>
            </w:r>
          </w:p>
        </w:tc>
        <w:tc>
          <w:tcPr>
            <w:tcW w:type="dxa" w:w="4603"/>
          </w:tcPr>
          <w:p>
            <w:r>
              <w:rPr>
                <w:sz w:val="16"/>
              </w:rPr>
            </w:r>
            <w:r>
              <w:rPr>
                <w:sz w:val="16"/>
              </w:rPr>
              <w:t>Tombstone</w:t>
            </w:r>
          </w:p>
        </w:tc>
      </w:tr>
      <w:tr>
        <w:tc>
          <w:tcPr>
            <w:tcW w:type="dxa" w:w="2103"/>
          </w:tcPr>
          <w:p>
            <w:r>
              <w:rPr>
                <w:sz w:val="16"/>
              </w:rPr>
            </w:r>
            <w:r>
              <w:rPr>
                <w:sz w:val="16"/>
              </w:rPr>
              <w:t>My card (own details)</w:t>
            </w:r>
          </w:p>
        </w:tc>
        <w:tc>
          <w:tcPr>
            <w:tcW w:type="dxa" w:w="1865"/>
          </w:tcPr>
          <w:p>
            <w:r>
              <w:rPr>
                <w:sz w:val="16"/>
              </w:rPr>
            </w:r>
            <w:r>
              <w:rPr>
                <w:sz w:val="16"/>
              </w:rPr>
              <w:t>User</w:t>
            </w:r>
          </w:p>
        </w:tc>
        <w:tc>
          <w:tcPr>
            <w:tcW w:type="dxa" w:w="6985"/>
          </w:tcPr>
          <w:p>
            <w:r>
              <w:rPr>
                <w:sz w:val="16"/>
              </w:rPr>
            </w:r>
            <w:r>
              <w:rPr>
                <w:sz w:val="16"/>
              </w:rPr>
              <w:t>SQLite</w:t>
            </w:r>
          </w:p>
        </w:tc>
        <w:tc>
          <w:tcPr>
            <w:tcW w:type="dxa" w:w="1865"/>
          </w:tcPr>
          <w:p>
            <w:r>
              <w:rPr>
                <w:sz w:val="16"/>
              </w:rPr>
            </w:r>
            <w:r>
              <w:rPr>
                <w:sz w:val="16"/>
              </w:rPr>
              <w:t>No</w:t>
            </w:r>
          </w:p>
        </w:tc>
        <w:tc>
          <w:tcPr>
            <w:tcW w:type="dxa" w:w="3056"/>
          </w:tcPr>
          <w:p>
            <w:r>
              <w:rPr>
                <w:sz w:val="16"/>
              </w:rPr>
            </w:r>
            <w:r>
              <w:rPr>
                <w:sz w:val="16"/>
              </w:rPr>
              <w:t xml:space="preserve">User shares it (QR / vCard / SharePlus, </w:t>
            </w:r>
            <w:r>
              <w:rPr>
                <w:rFonts w:ascii="Consolas" w:hAnsi="Consolas"/>
                <w:sz w:val="16"/>
              </w:rPr>
              <w:t>my_card_screen.dart:110</w:t>
            </w:r>
            <w:r>
              <w:rPr>
                <w:sz w:val="16"/>
              </w:rPr>
              <w:t>)</w:t>
            </w:r>
          </w:p>
        </w:tc>
        <w:tc>
          <w:tcPr>
            <w:tcW w:type="dxa" w:w="1984"/>
          </w:tcPr>
          <w:p>
            <w:r>
              <w:rPr>
                <w:sz w:val="16"/>
              </w:rPr>
            </w:r>
            <w:r>
              <w:rPr>
                <w:sz w:val="16"/>
              </w:rPr>
              <w:t>Until changed</w:t>
            </w:r>
          </w:p>
        </w:tc>
        <w:tc>
          <w:tcPr>
            <w:tcW w:type="dxa" w:w="4603"/>
          </w:tcPr>
          <w:p>
            <w:r>
              <w:rPr>
                <w:sz w:val="16"/>
              </w:rPr>
            </w:r>
            <w:r>
              <w:rPr>
                <w:sz w:val="16"/>
              </w:rPr>
              <w:t>Edit/clear</w:t>
            </w:r>
          </w:p>
        </w:tc>
      </w:tr>
      <w:tr>
        <w:tc>
          <w:tcPr>
            <w:tcW w:type="dxa" w:w="2103"/>
          </w:tcPr>
          <w:p>
            <w:r>
              <w:rPr>
                <w:sz w:val="16"/>
              </w:rPr>
            </w:r>
            <w:r>
              <w:rPr>
                <w:sz w:val="16"/>
              </w:rPr>
              <w:t>Pending captures</w:t>
            </w:r>
          </w:p>
        </w:tc>
        <w:tc>
          <w:tcPr>
            <w:tcW w:type="dxa" w:w="1865"/>
          </w:tcPr>
          <w:p>
            <w:r>
              <w:rPr>
                <w:sz w:val="16"/>
              </w:rPr>
            </w:r>
            <w:r>
              <w:rPr>
                <w:sz w:val="16"/>
              </w:rPr>
              <w:t>Camera</w:t>
            </w:r>
          </w:p>
        </w:tc>
        <w:tc>
          <w:tcPr>
            <w:tcW w:type="dxa" w:w="6985"/>
          </w:tcPr>
          <w:p>
            <w:r>
              <w:rPr>
                <w:sz w:val="16"/>
              </w:rPr>
            </w:r>
            <w:r>
              <w:rPr>
                <w:rFonts w:ascii="Consolas" w:hAnsi="Consolas"/>
                <w:sz w:val="16"/>
              </w:rPr>
              <w:t>cards/pending/</w:t>
            </w:r>
          </w:p>
        </w:tc>
        <w:tc>
          <w:tcPr>
            <w:tcW w:type="dxa" w:w="1865"/>
          </w:tcPr>
          <w:p>
            <w:r>
              <w:rPr>
                <w:sz w:val="16"/>
              </w:rPr>
            </w:r>
            <w:r>
              <w:rPr>
                <w:sz w:val="16"/>
              </w:rPr>
              <w:t>No</w:t>
            </w:r>
          </w:p>
        </w:tc>
        <w:tc>
          <w:tcPr>
            <w:tcW w:type="dxa" w:w="3056"/>
          </w:tcPr>
          <w:p>
            <w:r>
              <w:rPr>
                <w:sz w:val="16"/>
              </w:rPr>
            </w:r>
            <w:r>
              <w:rPr>
                <w:sz w:val="16"/>
              </w:rPr>
              <w:t xml:space="preserve">No (excluded from backups </w:t>
            </w:r>
            <w:r>
              <w:rPr>
                <w:rFonts w:ascii="Consolas" w:hAnsi="Consolas"/>
                <w:sz w:val="16"/>
              </w:rPr>
              <w:t>backup.dart:47</w:t>
            </w:r>
            <w:r>
              <w:rPr>
                <w:sz w:val="16"/>
              </w:rPr>
              <w:t>)</w:t>
            </w:r>
          </w:p>
        </w:tc>
        <w:tc>
          <w:tcPr>
            <w:tcW w:type="dxa" w:w="1984"/>
          </w:tcPr>
          <w:p>
            <w:r>
              <w:rPr>
                <w:sz w:val="16"/>
              </w:rPr>
            </w:r>
            <w:r>
              <w:rPr>
                <w:sz w:val="16"/>
              </w:rPr>
              <w:t>Until processed</w:t>
            </w:r>
          </w:p>
        </w:tc>
        <w:tc>
          <w:tcPr>
            <w:tcW w:type="dxa" w:w="4603"/>
          </w:tcPr>
          <w:p>
            <w:r>
              <w:rPr>
                <w:sz w:val="16"/>
              </w:rPr>
            </w:r>
            <w:r>
              <w:rPr>
                <w:sz w:val="16"/>
              </w:rPr>
              <w:t>Deleted on commit (</w:t>
            </w:r>
            <w:r>
              <w:rPr>
                <w:rFonts w:ascii="Consolas" w:hAnsi="Consolas"/>
                <w:sz w:val="16"/>
              </w:rPr>
              <w:t>image_store.dart:53</w:t>
            </w:r>
            <w:r>
              <w:rPr>
                <w:sz w:val="16"/>
              </w:rPr>
              <w:t>)</w:t>
            </w:r>
          </w:p>
        </w:tc>
      </w:tr>
      <w:tr>
        <w:tc>
          <w:tcPr>
            <w:tcW w:type="dxa" w:w="2103"/>
          </w:tcPr>
          <w:p>
            <w:r>
              <w:rPr>
                <w:sz w:val="16"/>
              </w:rPr>
            </w:r>
            <w:r>
              <w:rPr>
                <w:sz w:val="16"/>
              </w:rPr>
              <w:t>Temp OCR/region JPEGs, VACUUM temp</w:t>
            </w:r>
          </w:p>
        </w:tc>
        <w:tc>
          <w:tcPr>
            <w:tcW w:type="dxa" w:w="1865"/>
          </w:tcPr>
          <w:p>
            <w:r>
              <w:rPr>
                <w:sz w:val="16"/>
              </w:rPr>
            </w:r>
            <w:r>
              <w:rPr>
                <w:sz w:val="16"/>
              </w:rPr>
              <w:t>App</w:t>
            </w:r>
          </w:p>
        </w:tc>
        <w:tc>
          <w:tcPr>
            <w:tcW w:type="dxa" w:w="6985"/>
          </w:tcPr>
          <w:p>
            <w:r>
              <w:rPr>
                <w:sz w:val="16"/>
              </w:rPr>
            </w:r>
            <w:r>
              <w:rPr>
                <w:sz w:val="16"/>
              </w:rPr>
              <w:t>system temp</w:t>
            </w:r>
          </w:p>
        </w:tc>
        <w:tc>
          <w:tcPr>
            <w:tcW w:type="dxa" w:w="1865"/>
          </w:tcPr>
          <w:p>
            <w:r>
              <w:rPr>
                <w:sz w:val="16"/>
              </w:rPr>
            </w:r>
            <w:r>
              <w:rPr>
                <w:sz w:val="16"/>
              </w:rPr>
              <w:t>No</w:t>
            </w:r>
          </w:p>
        </w:tc>
        <w:tc>
          <w:tcPr>
            <w:tcW w:type="dxa" w:w="3056"/>
          </w:tcPr>
          <w:p>
            <w:r>
              <w:rPr>
                <w:sz w:val="16"/>
              </w:rPr>
            </w:r>
            <w:r>
              <w:rPr>
                <w:sz w:val="16"/>
              </w:rPr>
              <w:t>No</w:t>
            </w:r>
          </w:p>
        </w:tc>
        <w:tc>
          <w:tcPr>
            <w:tcW w:type="dxa" w:w="1984"/>
          </w:tcPr>
          <w:p>
            <w:r>
              <w:rPr>
                <w:sz w:val="16"/>
              </w:rPr>
            </w:r>
            <w:r>
              <w:rPr>
                <w:sz w:val="16"/>
              </w:rPr>
              <w:t>Seconds</w:t>
            </w:r>
          </w:p>
        </w:tc>
        <w:tc>
          <w:tcPr>
            <w:tcW w:type="dxa" w:w="4603"/>
          </w:tcPr>
          <w:p>
            <w:r>
              <w:rPr>
                <w:sz w:val="16"/>
              </w:rPr>
            </w:r>
            <w:r>
              <w:rPr>
                <w:sz w:val="16"/>
              </w:rPr>
              <w:t>Deleted (</w:t>
            </w:r>
            <w:r>
              <w:rPr>
                <w:rFonts w:ascii="Consolas" w:hAnsi="Consolas"/>
                <w:sz w:val="16"/>
              </w:rPr>
              <w:t>scan_pipeline.dart:200,221</w:t>
            </w:r>
            <w:r>
              <w:rPr>
                <w:sz w:val="16"/>
              </w:rPr>
              <w:t xml:space="preserve">, </w:t>
            </w:r>
            <w:r>
              <w:rPr>
                <w:rFonts w:ascii="Consolas" w:hAnsi="Consolas"/>
                <w:sz w:val="16"/>
              </w:rPr>
              <w:t>backup.dart:44</w:t>
            </w:r>
            <w:r>
              <w:rPr>
                <w:sz w:val="16"/>
              </w:rPr>
              <w:t>)</w:t>
            </w:r>
          </w:p>
        </w:tc>
      </w:tr>
      <w:tr>
        <w:tc>
          <w:tcPr>
            <w:tcW w:type="dxa" w:w="2103"/>
          </w:tcPr>
          <w:p>
            <w:r>
              <w:rPr>
                <w:sz w:val="16"/>
              </w:rPr>
            </w:r>
            <w:r>
              <w:rPr>
                <w:sz w:val="16"/>
              </w:rPr>
              <w:t>Automatic backups</w:t>
            </w:r>
          </w:p>
        </w:tc>
        <w:tc>
          <w:tcPr>
            <w:tcW w:type="dxa" w:w="1865"/>
          </w:tcPr>
          <w:p>
            <w:r>
              <w:rPr>
                <w:sz w:val="16"/>
              </w:rPr>
            </w:r>
            <w:r>
              <w:rPr>
                <w:sz w:val="16"/>
              </w:rPr>
              <w:t>App, weekly</w:t>
            </w:r>
          </w:p>
        </w:tc>
        <w:tc>
          <w:tcPr>
            <w:tcW w:type="dxa" w:w="6985"/>
          </w:tcPr>
          <w:p>
            <w:r>
              <w:rPr>
                <w:sz w:val="16"/>
              </w:rPr>
            </w:r>
            <w:r>
              <w:rPr>
                <w:rFonts w:ascii="Consolas" w:hAnsi="Consolas"/>
                <w:sz w:val="16"/>
              </w:rPr>
              <w:t>app_flutter/backups/*.zip</w:t>
            </w:r>
          </w:p>
        </w:tc>
        <w:tc>
          <w:tcPr>
            <w:tcW w:type="dxa" w:w="1865"/>
          </w:tcPr>
          <w:p>
            <w:r>
              <w:rPr>
                <w:sz w:val="16"/>
              </w:rPr>
            </w:r>
            <w:r>
              <w:rPr>
                <w:sz w:val="16"/>
              </w:rPr>
              <w:t>No</w:t>
            </w:r>
          </w:p>
        </w:tc>
        <w:tc>
          <w:tcPr>
            <w:tcW w:type="dxa" w:w="3056"/>
          </w:tcPr>
          <w:p>
            <w:r>
              <w:rPr>
                <w:sz w:val="16"/>
              </w:rPr>
            </w:r>
            <w:r>
              <w:rPr>
                <w:sz w:val="16"/>
              </w:rPr>
              <w:t>Auto-backup only</w:t>
            </w:r>
          </w:p>
        </w:tc>
        <w:tc>
          <w:tcPr>
            <w:tcW w:type="dxa" w:w="1984"/>
          </w:tcPr>
          <w:p>
            <w:r>
              <w:rPr>
                <w:sz w:val="16"/>
              </w:rPr>
            </w:r>
            <w:r>
              <w:rPr>
                <w:sz w:val="16"/>
              </w:rPr>
              <w:t>Newest 4 kept</w:t>
            </w:r>
          </w:p>
        </w:tc>
        <w:tc>
          <w:tcPr>
            <w:tcW w:type="dxa" w:w="4603"/>
          </w:tcPr>
          <w:p>
            <w:r>
              <w:rPr>
                <w:sz w:val="16"/>
              </w:rPr>
            </w:r>
            <w:r>
              <w:rPr>
                <w:sz w:val="16"/>
              </w:rPr>
              <w:t>Rotated (</w:t>
            </w:r>
            <w:r>
              <w:rPr>
                <w:rFonts w:ascii="Consolas" w:hAnsi="Consolas"/>
                <w:sz w:val="16"/>
              </w:rPr>
              <w:t>backup.dart:150-153</w:t>
            </w:r>
            <w:r>
              <w:rPr>
                <w:sz w:val="16"/>
              </w:rPr>
              <w:t>)</w:t>
            </w:r>
          </w:p>
        </w:tc>
      </w:tr>
      <w:tr>
        <w:tc>
          <w:tcPr>
            <w:tcW w:type="dxa" w:w="2103"/>
          </w:tcPr>
          <w:p>
            <w:r>
              <w:rPr>
                <w:sz w:val="16"/>
              </w:rPr>
            </w:r>
            <w:r>
              <w:rPr>
                <w:sz w:val="16"/>
              </w:rPr>
              <w:t>Manual backups / exports (.zip, .vcf, .csv)</w:t>
            </w:r>
          </w:p>
        </w:tc>
        <w:tc>
          <w:tcPr>
            <w:tcW w:type="dxa" w:w="1865"/>
          </w:tcPr>
          <w:p>
            <w:r>
              <w:rPr>
                <w:sz w:val="16"/>
              </w:rPr>
            </w:r>
            <w:r>
              <w:rPr>
                <w:sz w:val="16"/>
              </w:rPr>
              <w:t>User action</w:t>
            </w:r>
          </w:p>
        </w:tc>
        <w:tc>
          <w:tcPr>
            <w:tcW w:type="dxa" w:w="6985"/>
          </w:tcPr>
          <w:p>
            <w:r>
              <w:rPr>
                <w:sz w:val="16"/>
              </w:rPr>
            </w:r>
            <w:r>
              <w:rPr>
                <w:sz w:val="16"/>
              </w:rPr>
              <w:t>User-chosen SAF location or share target</w:t>
            </w:r>
          </w:p>
        </w:tc>
        <w:tc>
          <w:tcPr>
            <w:tcW w:type="dxa" w:w="1865"/>
          </w:tcPr>
          <w:p>
            <w:r>
              <w:rPr>
                <w:sz w:val="16"/>
              </w:rPr>
            </w:r>
            <w:r>
              <w:rPr>
                <w:sz w:val="16"/>
              </w:rPr>
              <w:t>No</w:t>
            </w:r>
          </w:p>
        </w:tc>
        <w:tc>
          <w:tcPr>
            <w:tcW w:type="dxa" w:w="3056"/>
          </w:tcPr>
          <w:p>
            <w:r>
              <w:rPr>
                <w:sz w:val="16"/>
              </w:rPr>
            </w:r>
            <w:r>
              <w:rPr>
                <w:sz w:val="16"/>
              </w:rPr>
              <w:t>Wherever the user sends them</w:t>
            </w:r>
          </w:p>
        </w:tc>
        <w:tc>
          <w:tcPr>
            <w:tcW w:type="dxa" w:w="1984"/>
          </w:tcPr>
          <w:p>
            <w:r>
              <w:rPr>
                <w:sz w:val="16"/>
              </w:rPr>
            </w:r>
            <w:r>
              <w:rPr>
                <w:sz w:val="16"/>
              </w:rPr>
              <w:t>User-controlled</w:t>
            </w:r>
          </w:p>
        </w:tc>
        <w:tc>
          <w:tcPr>
            <w:tcW w:type="dxa" w:w="4603"/>
          </w:tcPr>
          <w:p>
            <w:r>
              <w:rPr>
                <w:sz w:val="16"/>
              </w:rPr>
            </w:r>
            <w:r>
              <w:rPr>
                <w:sz w:val="16"/>
              </w:rPr>
              <w:t>User-controlled</w:t>
            </w:r>
          </w:p>
        </w:tc>
      </w:tr>
      <w:tr>
        <w:tc>
          <w:tcPr>
            <w:tcW w:type="dxa" w:w="2103"/>
          </w:tcPr>
          <w:p>
            <w:r>
              <w:rPr>
                <w:sz w:val="16"/>
              </w:rPr>
            </w:r>
            <w:r>
              <w:rPr>
                <w:sz w:val="16"/>
              </w:rPr>
              <w:t>before_restore fallback</w:t>
            </w:r>
          </w:p>
        </w:tc>
        <w:tc>
          <w:tcPr>
            <w:tcW w:type="dxa" w:w="1865"/>
          </w:tcPr>
          <w:p>
            <w:r>
              <w:rPr>
                <w:sz w:val="16"/>
              </w:rPr>
            </w:r>
            <w:r>
              <w:rPr>
                <w:sz w:val="16"/>
              </w:rPr>
              <w:t>Restore</w:t>
            </w:r>
          </w:p>
        </w:tc>
        <w:tc>
          <w:tcPr>
            <w:tcW w:type="dxa" w:w="6985"/>
          </w:tcPr>
          <w:p>
            <w:r>
              <w:rPr>
                <w:sz w:val="16"/>
              </w:rPr>
            </w:r>
            <w:r>
              <w:rPr>
                <w:rFonts w:ascii="Consolas" w:hAnsi="Consolas"/>
                <w:sz w:val="16"/>
              </w:rPr>
              <w:t>app_flutter/before_restore/</w:t>
            </w:r>
            <w:r>
              <w:rPr>
                <w:sz w:val="16"/>
              </w:rPr>
              <w:t xml:space="preserve"> (db + cards)</w:t>
            </w:r>
          </w:p>
        </w:tc>
        <w:tc>
          <w:tcPr>
            <w:tcW w:type="dxa" w:w="1865"/>
          </w:tcPr>
          <w:p>
            <w:r>
              <w:rPr>
                <w:sz w:val="16"/>
              </w:rPr>
            </w:r>
            <w:r>
              <w:rPr>
                <w:sz w:val="16"/>
              </w:rPr>
              <w:t>No</w:t>
            </w:r>
          </w:p>
        </w:tc>
        <w:tc>
          <w:tcPr>
            <w:tcW w:type="dxa" w:w="3056"/>
          </w:tcPr>
          <w:p>
            <w:r>
              <w:rPr>
                <w:sz w:val="16"/>
              </w:rPr>
            </w:r>
            <w:r>
              <w:rPr>
                <w:sz w:val="16"/>
              </w:rPr>
              <w:t>Auto-backup</w:t>
            </w:r>
          </w:p>
        </w:tc>
        <w:tc>
          <w:tcPr>
            <w:tcW w:type="dxa" w:w="1984"/>
          </w:tcPr>
          <w:p>
            <w:r>
              <w:rPr>
                <w:sz w:val="16"/>
              </w:rPr>
            </w:r>
            <w:r>
              <w:rPr>
                <w:sz w:val="16"/>
              </w:rPr>
              <w:t>Until next restore (indefinite)</w:t>
            </w:r>
          </w:p>
        </w:tc>
        <w:tc>
          <w:tcPr>
            <w:tcW w:type="dxa" w:w="4603"/>
          </w:tcPr>
          <w:p>
            <w:r>
              <w:rPr>
                <w:sz w:val="16"/>
              </w:rPr>
            </w:r>
            <w:r>
              <w:rPr>
                <w:sz w:val="16"/>
              </w:rPr>
              <w:t>No UI (MOB-PRV-0003)</w:t>
            </w:r>
          </w:p>
        </w:tc>
      </w:tr>
      <w:tr>
        <w:tc>
          <w:tcPr>
            <w:tcW w:type="dxa" w:w="2103"/>
          </w:tcPr>
          <w:p>
            <w:r>
              <w:rPr>
                <w:sz w:val="16"/>
              </w:rPr>
            </w:r>
            <w:r>
              <w:rPr>
                <w:sz w:val="16"/>
              </w:rPr>
              <w:t>Downloaded update APK</w:t>
            </w:r>
          </w:p>
        </w:tc>
        <w:tc>
          <w:tcPr>
            <w:tcW w:type="dxa" w:w="1865"/>
          </w:tcPr>
          <w:p>
            <w:r>
              <w:rPr>
                <w:sz w:val="16"/>
              </w:rPr>
            </w:r>
            <w:r>
              <w:rPr>
                <w:sz w:val="16"/>
              </w:rPr>
              <w:t>GitHub</w:t>
            </w:r>
          </w:p>
        </w:tc>
        <w:tc>
          <w:tcPr>
            <w:tcW w:type="dxa" w:w="6985"/>
          </w:tcPr>
          <w:p>
            <w:r>
              <w:rPr>
                <w:sz w:val="16"/>
              </w:rPr>
            </w:r>
            <w:r>
              <w:rPr>
                <w:sz w:val="16"/>
              </w:rPr>
              <w:t xml:space="preserve">cache </w:t>
            </w:r>
            <w:r>
              <w:rPr>
                <w:rFonts w:ascii="Consolas" w:hAnsi="Consolas"/>
                <w:sz w:val="16"/>
              </w:rPr>
              <w:t>cardkeep-update.apk</w:t>
            </w:r>
          </w:p>
        </w:tc>
        <w:tc>
          <w:tcPr>
            <w:tcW w:type="dxa" w:w="1865"/>
          </w:tcPr>
          <w:p>
            <w:r>
              <w:rPr>
                <w:sz w:val="16"/>
              </w:rPr>
            </w:r>
            <w:r>
              <w:rPr>
                <w:sz w:val="16"/>
              </w:rPr>
              <w:t>-</w:t>
            </w:r>
          </w:p>
        </w:tc>
        <w:tc>
          <w:tcPr>
            <w:tcW w:type="dxa" w:w="3056"/>
          </w:tcPr>
          <w:p>
            <w:r>
              <w:rPr>
                <w:sz w:val="16"/>
              </w:rPr>
            </w:r>
            <w:r>
              <w:rPr>
                <w:sz w:val="16"/>
              </w:rPr>
              <w:t>-</w:t>
            </w:r>
          </w:p>
        </w:tc>
        <w:tc>
          <w:tcPr>
            <w:tcW w:type="dxa" w:w="1984"/>
          </w:tcPr>
          <w:p>
            <w:r>
              <w:rPr>
                <w:sz w:val="16"/>
              </w:rPr>
            </w:r>
            <w:r>
              <w:rPr>
                <w:sz w:val="16"/>
              </w:rPr>
              <w:t>Until next update</w:t>
            </w:r>
          </w:p>
        </w:tc>
        <w:tc>
          <w:tcPr>
            <w:tcW w:type="dxa" w:w="4603"/>
          </w:tcPr>
          <w:p>
            <w:r>
              <w:rPr>
                <w:sz w:val="16"/>
              </w:rPr>
            </w:r>
            <w:r>
              <w:rPr>
                <w:sz w:val="16"/>
              </w:rPr>
              <w:t>Deleted/overwritten (</w:t>
            </w:r>
            <w:r>
              <w:rPr>
                <w:rFonts w:ascii="Consolas" w:hAnsi="Consolas"/>
                <w:sz w:val="16"/>
              </w:rPr>
              <w:t>updater.dart:165-188</w:t>
            </w:r>
            <w:r>
              <w:rPr>
                <w:sz w:val="16"/>
              </w:rPr>
              <w:t>)</w:t>
            </w:r>
          </w:p>
        </w:tc>
      </w:tr>
      <w:tr>
        <w:tc>
          <w:tcPr>
            <w:tcW w:type="dxa" w:w="2103"/>
          </w:tcPr>
          <w:p>
            <w:r>
              <w:rPr>
                <w:sz w:val="16"/>
              </w:rPr>
            </w:r>
            <w:r>
              <w:rPr>
                <w:sz w:val="16"/>
              </w:rPr>
              <w:t>Settings (update-on-start etc.)</w:t>
            </w:r>
          </w:p>
        </w:tc>
        <w:tc>
          <w:tcPr>
            <w:tcW w:type="dxa" w:w="1865"/>
          </w:tcPr>
          <w:p>
            <w:r>
              <w:rPr>
                <w:sz w:val="16"/>
              </w:rPr>
            </w:r>
            <w:r>
              <w:rPr>
                <w:sz w:val="16"/>
              </w:rPr>
              <w:t>User</w:t>
            </w:r>
          </w:p>
        </w:tc>
        <w:tc>
          <w:tcPr>
            <w:tcW w:type="dxa" w:w="6985"/>
          </w:tcPr>
          <w:p>
            <w:r>
              <w:rPr>
                <w:sz w:val="16"/>
              </w:rPr>
            </w:r>
            <w:r>
              <w:rPr>
                <w:sz w:val="16"/>
              </w:rPr>
              <w:t>shared prefs</w:t>
            </w:r>
          </w:p>
        </w:tc>
        <w:tc>
          <w:tcPr>
            <w:tcW w:type="dxa" w:w="1865"/>
          </w:tcPr>
          <w:p>
            <w:r>
              <w:rPr>
                <w:sz w:val="16"/>
              </w:rPr>
            </w:r>
            <w:r>
              <w:rPr>
                <w:sz w:val="16"/>
              </w:rPr>
              <w:t>No</w:t>
            </w:r>
          </w:p>
        </w:tc>
        <w:tc>
          <w:tcPr>
            <w:tcW w:type="dxa" w:w="3056"/>
          </w:tcPr>
          <w:p>
            <w:r>
              <w:rPr>
                <w:sz w:val="16"/>
              </w:rPr>
            </w:r>
            <w:r>
              <w:rPr>
                <w:sz w:val="16"/>
              </w:rPr>
              <w:t>Auto-backup</w:t>
            </w:r>
          </w:p>
        </w:tc>
        <w:tc>
          <w:tcPr>
            <w:tcW w:type="dxa" w:w="1984"/>
          </w:tcPr>
          <w:p>
            <w:r>
              <w:rPr>
                <w:sz w:val="16"/>
              </w:rPr>
            </w:r>
            <w:r>
              <w:rPr>
                <w:sz w:val="16"/>
              </w:rPr>
              <w:t>Indefinite</w:t>
            </w:r>
          </w:p>
        </w:tc>
        <w:tc>
          <w:tcPr>
            <w:tcW w:type="dxa" w:w="4603"/>
          </w:tcPr>
          <w:p>
            <w:r>
              <w:rPr>
                <w:sz w:val="16"/>
              </w:rPr>
            </w:r>
            <w:r>
              <w:rPr>
                <w:sz w:val="16"/>
              </w:rPr>
              <w:t>Uninstall</w:t>
            </w:r>
          </w:p>
        </w:tc>
      </w:tr>
      <w:tr>
        <w:tc>
          <w:tcPr>
            <w:tcW w:type="dxa" w:w="2103"/>
          </w:tcPr>
          <w:p>
            <w:r>
              <w:rPr>
                <w:sz w:val="16"/>
              </w:rPr>
            </w:r>
            <w:r>
              <w:rPr>
                <w:sz w:val="16"/>
              </w:rPr>
              <w:t>SDK diagnostics (ML Kit)</w:t>
            </w:r>
          </w:p>
        </w:tc>
        <w:tc>
          <w:tcPr>
            <w:tcW w:type="dxa" w:w="1865"/>
          </w:tcPr>
          <w:p>
            <w:r>
              <w:rPr>
                <w:sz w:val="16"/>
              </w:rPr>
            </w:r>
            <w:r>
              <w:rPr>
                <w:sz w:val="16"/>
              </w:rPr>
              <w:t>ML Kit</w:t>
            </w:r>
          </w:p>
        </w:tc>
        <w:tc>
          <w:tcPr>
            <w:tcW w:type="dxa" w:w="6985"/>
          </w:tcPr>
          <w:p>
            <w:r>
              <w:rPr>
                <w:sz w:val="16"/>
              </w:rPr>
            </w:r>
            <w:r>
              <w:rPr>
                <w:sz w:val="16"/>
              </w:rPr>
              <w:t>-</w:t>
            </w:r>
          </w:p>
        </w:tc>
        <w:tc>
          <w:tcPr>
            <w:tcW w:type="dxa" w:w="1865"/>
          </w:tcPr>
          <w:p>
            <w:r>
              <w:rPr>
                <w:sz w:val="16"/>
              </w:rPr>
            </w:r>
            <w:r>
              <w:rPr>
                <w:sz w:val="16"/>
              </w:rPr>
              <w:t>TLS</w:t>
            </w:r>
          </w:p>
        </w:tc>
        <w:tc>
          <w:tcPr>
            <w:tcW w:type="dxa" w:w="3056"/>
          </w:tcPr>
          <w:p>
            <w:r>
              <w:rPr>
                <w:sz w:val="16"/>
              </w:rPr>
            </w:r>
            <w:r>
              <w:rPr>
                <w:sz w:val="16"/>
              </w:rPr>
              <w:t>Google (suspected, MOB-PRV-0001)</w:t>
            </w:r>
          </w:p>
        </w:tc>
        <w:tc>
          <w:tcPr>
            <w:tcW w:type="dxa" w:w="1984"/>
          </w:tcPr>
          <w:p>
            <w:r>
              <w:rPr>
                <w:sz w:val="16"/>
              </w:rPr>
            </w:r>
            <w:r>
              <w:rPr>
                <w:sz w:val="16"/>
              </w:rPr>
              <w:t>Google's</w:t>
            </w:r>
          </w:p>
        </w:tc>
        <w:tc>
          <w:tcPr>
            <w:tcW w:type="dxa" w:w="4603"/>
          </w:tcPr>
          <w:p>
            <w:r>
              <w:rPr>
                <w:sz w:val="16"/>
              </w:rPr>
            </w:r>
            <w:r>
              <w:rPr>
                <w:sz w:val="16"/>
              </w:rPr>
              <w:t>n/a</w:t>
            </w:r>
          </w:p>
        </w:tc>
      </w:tr>
    </w:tbl>
    <w:p/>
    <w:p>
      <w:pPr>
        <w:pStyle w:val="Heading2"/>
      </w:pPr>
      <w:r>
        <w:t>Data flow</w:t>
      </w:r>
    </w:p>
    <w:p>
      <w:r>
        <w:rPr>
          <w:rFonts w:ascii="Consolas" w:hAnsi="Consolas"/>
          <w:sz w:val="18"/>
        </w:rPr>
        <w:t>`</w:t>
      </w:r>
    </w:p>
    <w:p>
      <w:r>
        <w:t>Camera / gallery (Photo Picker) / NFC / QR / .vcf / .csv / .zip</w:t>
      </w:r>
    </w:p>
    <w:p>
      <w:r>
        <w:t>-&gt; on-device processing (OpenCV EXIF strip, ML Kit OCR + barcode, parsers)</w:t>
      </w:r>
    </w:p>
    <w:p>
      <w:r>
        <w:t>-&gt; SQLite + cards/ in app-private storage  -&gt; weekly backups/ (keep 4)</w:t>
      </w:r>
    </w:p>
    <w:p>
      <w:r>
        <w:t>-&gt; user action only: share sheet (vCard, My card, backup) / SAF save (export, backup) -&gt; destination chosen by user</w:t>
      </w:r>
    </w:p>
    <w:p>
      <w:r>
        <w:t>-&gt; tel:/mailto:/geo:/https links -&gt; user's own apps (on tap)</w:t>
      </w:r>
    </w:p>
    <w:p>
      <w:r>
        <w:t>OS:     Android Backup (allowBackup default) -&gt; user's Google Drive / device transfer   [undisclosed]</w:t>
      </w:r>
    </w:p>
    <w:p>
      <w:r>
        <w:t>Network: Settings &gt; Updates (or opt-in at launch) -&gt; api.github.com -&gt; github.com / objects.githubusercontent.com (APK)</w:t>
      </w:r>
    </w:p>
    <w:p>
      <w:r>
        <w:t>ML Kit datatransport -&gt; Google logging endpoint (usage/perf stats)               [undisclosed, to confirm]</w:t>
      </w:r>
    </w:p>
    <w:p>
      <w:r>
        <w:t>Notifications: reminder text (name, company, event) on the lock screen                    [MOB-SEC-0002]</w:t>
      </w:r>
    </w:p>
    <w:p>
      <w:r>
        <w:rPr>
          <w:rFonts w:ascii="Consolas" w:hAnsi="Consolas"/>
          <w:sz w:val="18"/>
        </w:rPr>
        <w:t>`</w:t>
      </w:r>
    </w:p>
    <w:p>
      <w:pPr>
        <w:pStyle w:val="Heading2"/>
      </w:pPr>
      <w:r>
        <w:t>Google Play Data Safety draft</w:t>
      </w:r>
    </w:p>
    <w:p>
      <w:r>
        <w:t>Prerequisite: Play build drops REQUEST_INSTALL_PACKAGES and the self-updater (MOB-STORE-0001); privacy policy published (MOB-STORE-0004).</w:t>
      </w:r>
    </w:p>
    <w:tbl>
      <w:tblPr>
        <w:tblStyle w:val="TableGrid"/>
        <w:tblW w:type="auto" w:w="0"/>
        <w:tblLayout w:type="fixed"/>
        <w:tblLook w:firstColumn="1" w:firstRow="1" w:lastColumn="0" w:lastRow="0" w:noHBand="0" w:noVBand="1" w:val="04A0"/>
      </w:tblPr>
      <w:tblGrid>
        <w:gridCol w:w="3289"/>
        <w:gridCol w:w="3289"/>
        <w:gridCol w:w="3289"/>
      </w:tblGrid>
      <w:tr>
        <w:tc>
          <w:tcPr>
            <w:tcW w:type="dxa" w:w="2778"/>
            <w:shd w:val="clear" w:color="auto" w:fill="D9D9D9"/>
          </w:tcPr>
          <w:p>
            <w:r>
              <w:rPr>
                <w:b/>
                <w:sz w:val="16"/>
              </w:rPr>
            </w:r>
            <w:r>
              <w:rPr>
                <w:b/>
                <w:sz w:val="16"/>
              </w:rPr>
              <w:t>Question</w:t>
            </w:r>
          </w:p>
        </w:tc>
        <w:tc>
          <w:tcPr>
            <w:tcW w:type="dxa" w:w="3100"/>
            <w:shd w:val="clear" w:color="auto" w:fill="D9D9D9"/>
          </w:tcPr>
          <w:p>
            <w:r>
              <w:rPr>
                <w:b/>
                <w:sz w:val="16"/>
              </w:rPr>
            </w:r>
            <w:r>
              <w:rPr>
                <w:b/>
                <w:sz w:val="16"/>
              </w:rPr>
              <w:t>Draft answer</w:t>
            </w:r>
          </w:p>
        </w:tc>
        <w:tc>
          <w:tcPr>
            <w:tcW w:type="dxa" w:w="3986"/>
            <w:shd w:val="clear" w:color="auto" w:fill="D9D9D9"/>
          </w:tcPr>
          <w:p>
            <w:r>
              <w:rPr>
                <w:b/>
                <w:sz w:val="16"/>
              </w:rPr>
            </w:r>
            <w:r>
              <w:rPr>
                <w:b/>
                <w:sz w:val="16"/>
              </w:rPr>
              <w:t>Justification</w:t>
            </w:r>
          </w:p>
        </w:tc>
      </w:tr>
      <w:tr>
        <w:tc>
          <w:tcPr>
            <w:tcW w:type="dxa" w:w="2778"/>
          </w:tcPr>
          <w:p>
            <w:r>
              <w:rPr>
                <w:sz w:val="16"/>
              </w:rPr>
            </w:r>
            <w:r>
              <w:rPr>
                <w:sz w:val="16"/>
              </w:rPr>
              <w:t>Does the app collect or share any required user data types?</w:t>
            </w:r>
          </w:p>
        </w:tc>
        <w:tc>
          <w:tcPr>
            <w:tcW w:type="dxa" w:w="3100"/>
          </w:tcPr>
          <w:p>
            <w:r>
              <w:rPr>
                <w:sz w:val="16"/>
              </w:rPr>
            </w:r>
            <w:r>
              <w:rPr>
                <w:b/>
                <w:sz w:val="16"/>
              </w:rPr>
              <w:t>Yes, collected</w:t>
            </w:r>
            <w:r>
              <w:rPr>
                <w:sz w:val="16"/>
              </w:rPr>
              <w:t xml:space="preserve"> if ML Kit telemetry is confirmed (App info and performance &gt; Diagnostics); otherwise </w:t>
            </w:r>
            <w:r>
              <w:rPr>
                <w:b/>
                <w:sz w:val="16"/>
              </w:rPr>
              <w:t>No</w:t>
            </w:r>
          </w:p>
        </w:tc>
        <w:tc>
          <w:tcPr>
            <w:tcW w:type="dxa" w:w="3986"/>
          </w:tcPr>
          <w:p>
            <w:r>
              <w:rPr>
                <w:sz w:val="16"/>
              </w:rPr>
            </w:r>
            <w:r>
              <w:rPr>
                <w:sz w:val="16"/>
              </w:rPr>
              <w:t>Contact data, photos and notes never leave the device to the developer or a third party; "collected" means transmitted off the device. User-initiated sharing to a destination the user picks is not "sharing" under Play rules. Android Backup is exempt. ML Kit sends SDK usage/performance data to Google (follow Google's ML Kit Data Safety guidance; confirm with capture, MOB-PRV-0001).</w:t>
            </w:r>
          </w:p>
        </w:tc>
      </w:tr>
      <w:tr>
        <w:tc>
          <w:tcPr>
            <w:tcW w:type="dxa" w:w="2778"/>
          </w:tcPr>
          <w:p>
            <w:r>
              <w:rPr>
                <w:sz w:val="16"/>
              </w:rPr>
            </w:r>
            <w:r>
              <w:rPr>
                <w:sz w:val="16"/>
              </w:rPr>
              <w:t>Data types: Personal info (name, email, phone, address), Photos, Contacts, Other user-generated content</w:t>
            </w:r>
          </w:p>
        </w:tc>
        <w:tc>
          <w:tcPr>
            <w:tcW w:type="dxa" w:w="3100"/>
          </w:tcPr>
          <w:p>
            <w:r>
              <w:rPr>
                <w:sz w:val="16"/>
              </w:rPr>
            </w:r>
            <w:r>
              <w:rPr>
                <w:b/>
                <w:sz w:val="16"/>
              </w:rPr>
              <w:t>Not collected</w:t>
            </w:r>
            <w:r>
              <w:rPr>
                <w:sz w:val="16"/>
              </w:rPr>
              <w:t xml:space="preserve"> (processed on device only)</w:t>
            </w:r>
          </w:p>
        </w:tc>
        <w:tc>
          <w:tcPr>
            <w:tcW w:type="dxa" w:w="3986"/>
          </w:tcPr>
          <w:p>
            <w:r>
              <w:rPr>
                <w:sz w:val="16"/>
              </w:rPr>
            </w:r>
            <w:r>
              <w:rPr>
                <w:rFonts w:ascii="Consolas" w:hAnsi="Consolas"/>
                <w:sz w:val="16"/>
              </w:rPr>
              <w:t>lib/</w:t>
            </w:r>
            <w:r>
              <w:rPr>
                <w:sz w:val="16"/>
              </w:rPr>
              <w:t xml:space="preserve"> has no network path for these; update check sends no identifiers.</w:t>
            </w:r>
          </w:p>
        </w:tc>
      </w:tr>
      <w:tr>
        <w:tc>
          <w:tcPr>
            <w:tcW w:type="dxa" w:w="2778"/>
          </w:tcPr>
          <w:p>
            <w:r>
              <w:rPr>
                <w:sz w:val="16"/>
              </w:rPr>
            </w:r>
            <w:r>
              <w:rPr>
                <w:sz w:val="16"/>
              </w:rPr>
              <w:t>App activity / App info and performance</w:t>
            </w:r>
          </w:p>
        </w:tc>
        <w:tc>
          <w:tcPr>
            <w:tcW w:type="dxa" w:w="3100"/>
          </w:tcPr>
          <w:p>
            <w:r>
              <w:rPr>
                <w:sz w:val="16"/>
              </w:rPr>
            </w:r>
            <w:r>
              <w:rPr>
                <w:b/>
                <w:sz w:val="16"/>
              </w:rPr>
              <w:t>Diagnostics: collected by ML Kit (Google)</w:t>
            </w:r>
            <w:r>
              <w:rPr>
                <w:sz w:val="16"/>
              </w:rPr>
              <w:t>, not shared, not used for tracking, purpose: analytics/app functionality, cannot be turned off</w:t>
            </w:r>
          </w:p>
        </w:tc>
        <w:tc>
          <w:tcPr>
            <w:tcW w:type="dxa" w:w="3986"/>
          </w:tcPr>
          <w:p>
            <w:r>
              <w:rPr>
                <w:sz w:val="16"/>
              </w:rPr>
            </w:r>
            <w:r>
              <w:rPr>
                <w:sz w:val="16"/>
              </w:rPr>
              <w:t>Pending MOB-PRV-0001; remove the row if the transport is excluded.</w:t>
            </w:r>
          </w:p>
        </w:tc>
      </w:tr>
      <w:tr>
        <w:tc>
          <w:tcPr>
            <w:tcW w:type="dxa" w:w="2778"/>
          </w:tcPr>
          <w:p>
            <w:r>
              <w:rPr>
                <w:sz w:val="16"/>
              </w:rPr>
            </w:r>
            <w:r>
              <w:rPr>
                <w:sz w:val="16"/>
              </w:rPr>
              <w:t>Device or other IDs</w:t>
            </w:r>
          </w:p>
        </w:tc>
        <w:tc>
          <w:tcPr>
            <w:tcW w:type="dxa" w:w="3100"/>
          </w:tcPr>
          <w:p>
            <w:r>
              <w:rPr>
                <w:sz w:val="16"/>
              </w:rPr>
            </w:r>
            <w:r>
              <w:rPr>
                <w:sz w:val="16"/>
              </w:rPr>
              <w:t>Per ML Kit guidance (likely No)</w:t>
            </w:r>
          </w:p>
        </w:tc>
        <w:tc>
          <w:tcPr>
            <w:tcW w:type="dxa" w:w="3986"/>
          </w:tcPr>
          <w:p>
            <w:r>
              <w:rPr>
                <w:sz w:val="16"/>
              </w:rPr>
            </w:r>
            <w:r>
              <w:rPr>
                <w:sz w:val="16"/>
              </w:rPr>
              <w:t>Verify against Google's ML Kit disclosure.</w:t>
            </w:r>
          </w:p>
        </w:tc>
      </w:tr>
      <w:tr>
        <w:tc>
          <w:tcPr>
            <w:tcW w:type="dxa" w:w="2778"/>
          </w:tcPr>
          <w:p>
            <w:r>
              <w:rPr>
                <w:sz w:val="16"/>
              </w:rPr>
            </w:r>
            <w:r>
              <w:rPr>
                <w:sz w:val="16"/>
              </w:rPr>
              <w:t>Is all collected data encrypted in transit?</w:t>
            </w:r>
          </w:p>
        </w:tc>
        <w:tc>
          <w:tcPr>
            <w:tcW w:type="dxa" w:w="3100"/>
          </w:tcPr>
          <w:p>
            <w:r>
              <w:rPr>
                <w:sz w:val="16"/>
              </w:rPr>
            </w:r>
            <w:r>
              <w:rPr>
                <w:b/>
                <w:sz w:val="16"/>
              </w:rPr>
              <w:t>Yes</w:t>
            </w:r>
          </w:p>
        </w:tc>
        <w:tc>
          <w:tcPr>
            <w:tcW w:type="dxa" w:w="3986"/>
          </w:tcPr>
          <w:p>
            <w:r>
              <w:rPr>
                <w:sz w:val="16"/>
              </w:rPr>
            </w:r>
            <w:r>
              <w:rPr>
                <w:sz w:val="16"/>
              </w:rPr>
              <w:t>HTTPS (GitHub API; Google transport TLS).</w:t>
            </w:r>
          </w:p>
        </w:tc>
      </w:tr>
      <w:tr>
        <w:tc>
          <w:tcPr>
            <w:tcW w:type="dxa" w:w="2778"/>
          </w:tcPr>
          <w:p>
            <w:r>
              <w:rPr>
                <w:sz w:val="16"/>
              </w:rPr>
            </w:r>
            <w:r>
              <w:rPr>
                <w:sz w:val="16"/>
              </w:rPr>
              <w:t>Can users request that data be deleted?</w:t>
            </w:r>
          </w:p>
        </w:tc>
        <w:tc>
          <w:tcPr>
            <w:tcW w:type="dxa" w:w="3100"/>
          </w:tcPr>
          <w:p>
            <w:r>
              <w:rPr>
                <w:sz w:val="16"/>
              </w:rPr>
            </w:r>
            <w:r>
              <w:rPr>
                <w:b/>
                <w:sz w:val="16"/>
              </w:rPr>
              <w:t>Yes</w:t>
            </w:r>
            <w:r>
              <w:rPr>
                <w:sz w:val="16"/>
              </w:rPr>
              <w:t xml:space="preserve"> only after MOB-PRV-0002 is fixed (in-app delete actually purges); data is on-device, uninstall removes it</w:t>
            </w:r>
          </w:p>
        </w:tc>
        <w:tc>
          <w:tcPr>
            <w:tcW w:type="dxa" w:w="3986"/>
          </w:tcPr>
          <w:p>
            <w:r>
              <w:rPr>
                <w:sz w:val="16"/>
              </w:rPr>
            </w:r>
            <w:r>
              <w:rPr>
                <w:sz w:val="16"/>
              </w:rPr>
              <w:t>Today a contact delete is only a tombstone.</w:t>
            </w:r>
          </w:p>
        </w:tc>
      </w:tr>
      <w:tr>
        <w:tc>
          <w:tcPr>
            <w:tcW w:type="dxa" w:w="2778"/>
          </w:tcPr>
          <w:p>
            <w:r>
              <w:rPr>
                <w:sz w:val="16"/>
              </w:rPr>
            </w:r>
            <w:r>
              <w:rPr>
                <w:sz w:val="16"/>
              </w:rPr>
              <w:t>Data shared with third parties</w:t>
            </w:r>
          </w:p>
        </w:tc>
        <w:tc>
          <w:tcPr>
            <w:tcW w:type="dxa" w:w="3100"/>
          </w:tcPr>
          <w:p>
            <w:r>
              <w:rPr>
                <w:sz w:val="16"/>
              </w:rPr>
            </w:r>
            <w:r>
              <w:rPr>
                <w:b/>
                <w:sz w:val="16"/>
              </w:rPr>
              <w:t>None</w:t>
            </w:r>
          </w:p>
        </w:tc>
        <w:tc>
          <w:tcPr>
            <w:tcW w:type="dxa" w:w="3986"/>
          </w:tcPr>
          <w:p>
            <w:r>
              <w:rPr>
                <w:sz w:val="16"/>
              </w:rPr>
            </w:r>
            <w:r>
              <w:rPr>
                <w:sz w:val="16"/>
              </w:rPr>
              <w:t>No SDKs share data; ML Kit is a service provider processing on the developer's behalf.</w:t>
            </w:r>
          </w:p>
        </w:tc>
      </w:tr>
      <w:tr>
        <w:tc>
          <w:tcPr>
            <w:tcW w:type="dxa" w:w="2778"/>
          </w:tcPr>
          <w:p>
            <w:r>
              <w:rPr>
                <w:sz w:val="16"/>
              </w:rPr>
            </w:r>
            <w:r>
              <w:rPr>
                <w:sz w:val="16"/>
              </w:rPr>
              <w:t>Independent security review</w:t>
            </w:r>
          </w:p>
        </w:tc>
        <w:tc>
          <w:tcPr>
            <w:tcW w:type="dxa" w:w="3100"/>
          </w:tcPr>
          <w:p>
            <w:r>
              <w:rPr>
                <w:sz w:val="16"/>
              </w:rPr>
            </w:r>
            <w:r>
              <w:rPr>
                <w:sz w:val="16"/>
              </w:rPr>
              <w:t>No</w:t>
            </w:r>
          </w:p>
        </w:tc>
        <w:tc>
          <w:tcPr>
            <w:tcW w:type="dxa" w:w="3986"/>
          </w:tcPr>
          <w:p>
            <w:r>
              <w:rPr>
                <w:sz w:val="16"/>
              </w:rPr>
            </w:r>
          </w:p>
        </w:tc>
      </w:tr>
      <w:tr>
        <w:tc>
          <w:tcPr>
            <w:tcW w:type="dxa" w:w="2778"/>
          </w:tcPr>
          <w:p>
            <w:r>
              <w:rPr>
                <w:sz w:val="16"/>
              </w:rPr>
            </w:r>
            <w:r>
              <w:rPr>
                <w:sz w:val="16"/>
              </w:rPr>
              <w:t>Families / ads</w:t>
            </w:r>
          </w:p>
        </w:tc>
        <w:tc>
          <w:tcPr>
            <w:tcW w:type="dxa" w:w="3100"/>
          </w:tcPr>
          <w:p>
            <w:r>
              <w:rPr>
                <w:sz w:val="16"/>
              </w:rPr>
            </w:r>
            <w:r>
              <w:rPr>
                <w:sz w:val="16"/>
              </w:rPr>
              <w:t>Not designed for children; no ads</w:t>
            </w:r>
          </w:p>
        </w:tc>
        <w:tc>
          <w:tcPr>
            <w:tcW w:type="dxa" w:w="3986"/>
          </w:tcPr>
          <w:p>
            <w:r>
              <w:rPr>
                <w:sz w:val="16"/>
              </w:rPr>
            </w:r>
          </w:p>
        </w:tc>
      </w:tr>
    </w:tbl>
    <w:p/>
    <w:p>
      <w:r>
        <w:br w:type="page"/>
      </w:r>
    </w:p>
    <w:p>
      <w:pPr>
        <w:pStyle w:val="Heading1"/>
      </w:pPr>
      <w:r>
        <w:t>Appendix B: Software bill of materials (CardKeep 0.6.0)</w:t>
      </w:r>
    </w:p>
    <w:p>
      <w:r>
        <w:t xml:space="preserve">Source: pubspec.lock at cdcf49d (dev dependencies excluded), licences read from the local pub cache LICENSE files, native libs from audit/artifact/native-libs.txt. Generated 2026-10-21. Outdated status from </w:t>
      </w:r>
      <w:r>
        <w:rPr>
          <w:rFonts w:ascii="Consolas" w:hAnsi="Consolas"/>
          <w:sz w:val="18"/>
        </w:rPr>
        <w:t>flutter pub outdated</w:t>
      </w:r>
      <w:r>
        <w:t xml:space="preserve"> 2026-10-21. No pub.dev security advisory was reported by pub tooling; an external OSV/GHSA lookup was not performed (MANUAL REVIEW in G1).</w:t>
      </w:r>
    </w:p>
    <w:p>
      <w:pPr>
        <w:pStyle w:val="Heading2"/>
      </w:pPr>
      <w:r>
        <w:t>Native and platform components in the APK</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4127"/>
            <w:shd w:val="clear" w:color="auto" w:fill="D9D9D9"/>
          </w:tcPr>
          <w:p>
            <w:r>
              <w:rPr>
                <w:b/>
                <w:sz w:val="16"/>
              </w:rPr>
            </w:r>
            <w:r>
              <w:rPr>
                <w:b/>
                <w:sz w:val="16"/>
              </w:rPr>
              <w:t>Component</w:t>
            </w:r>
          </w:p>
        </w:tc>
        <w:tc>
          <w:tcPr>
            <w:tcW w:type="dxa" w:w="3651"/>
            <w:shd w:val="clear" w:color="auto" w:fill="D9D9D9"/>
          </w:tcPr>
          <w:p>
            <w:r>
              <w:rPr>
                <w:b/>
                <w:sz w:val="16"/>
              </w:rPr>
            </w:r>
            <w:r>
              <w:rPr>
                <w:b/>
                <w:sz w:val="16"/>
              </w:rPr>
              <w:t>Version</w:t>
            </w:r>
          </w:p>
        </w:tc>
        <w:tc>
          <w:tcPr>
            <w:tcW w:type="dxa" w:w="1508"/>
            <w:shd w:val="clear" w:color="auto" w:fill="D9D9D9"/>
          </w:tcPr>
          <w:p>
            <w:r>
              <w:rPr>
                <w:b/>
                <w:sz w:val="16"/>
              </w:rPr>
            </w:r>
            <w:r>
              <w:rPr>
                <w:b/>
                <w:sz w:val="16"/>
              </w:rPr>
              <w:t>Origin</w:t>
            </w:r>
          </w:p>
        </w:tc>
        <w:tc>
          <w:tcPr>
            <w:tcW w:type="dxa" w:w="1627"/>
            <w:shd w:val="clear" w:color="auto" w:fill="D9D9D9"/>
          </w:tcPr>
          <w:p>
            <w:r>
              <w:rPr>
                <w:b/>
                <w:sz w:val="16"/>
              </w:rPr>
            </w:r>
            <w:r>
              <w:rPr>
                <w:b/>
                <w:sz w:val="16"/>
              </w:rPr>
              <w:t>Licence</w:t>
            </w:r>
          </w:p>
        </w:tc>
        <w:tc>
          <w:tcPr>
            <w:tcW w:type="dxa" w:w="1389"/>
            <w:shd w:val="clear" w:color="auto" w:fill="D9D9D9"/>
          </w:tcPr>
          <w:p>
            <w:r>
              <w:rPr>
                <w:b/>
                <w:sz w:val="16"/>
              </w:rPr>
            </w:r>
            <w:r>
              <w:rPr>
                <w:b/>
                <w:sz w:val="16"/>
              </w:rPr>
              <w:t>Notes</w:t>
            </w:r>
          </w:p>
        </w:tc>
      </w:tr>
      <w:tr>
        <w:tc>
          <w:tcPr>
            <w:tcW w:type="dxa" w:w="4127"/>
          </w:tcPr>
          <w:p>
            <w:r>
              <w:rPr>
                <w:sz w:val="16"/>
              </w:rPr>
            </w:r>
            <w:r>
              <w:rPr>
                <w:sz w:val="16"/>
              </w:rPr>
              <w:t>Flutter engine (libflutter.so)</w:t>
            </w:r>
          </w:p>
        </w:tc>
        <w:tc>
          <w:tcPr>
            <w:tcW w:type="dxa" w:w="3651"/>
          </w:tcPr>
          <w:p>
            <w:r>
              <w:rPr>
                <w:sz w:val="16"/>
              </w:rPr>
            </w:r>
            <w:r>
              <w:rPr>
                <w:sz w:val="16"/>
              </w:rPr>
              <w:t>3.47.0</w:t>
            </w:r>
          </w:p>
        </w:tc>
        <w:tc>
          <w:tcPr>
            <w:tcW w:type="dxa" w:w="1508"/>
          </w:tcPr>
          <w:p>
            <w:r>
              <w:rPr>
                <w:sz w:val="16"/>
              </w:rPr>
            </w:r>
            <w:r>
              <w:rPr>
                <w:sz w:val="16"/>
              </w:rPr>
              <w:t>Flutter SDK</w:t>
            </w:r>
          </w:p>
        </w:tc>
        <w:tc>
          <w:tcPr>
            <w:tcW w:type="dxa" w:w="1627"/>
          </w:tcPr>
          <w:p>
            <w:r>
              <w:rPr>
                <w:sz w:val="16"/>
              </w:rPr>
            </w:r>
            <w:r>
              <w:rPr>
                <w:sz w:val="16"/>
              </w:rPr>
              <w:t>BSD-3-Clause</w:t>
            </w:r>
          </w:p>
        </w:tc>
        <w:tc>
          <w:tcPr>
            <w:tcW w:type="dxa" w:w="1389"/>
          </w:tcPr>
          <w:p>
            <w:r>
              <w:rPr>
                <w:sz w:val="16"/>
              </w:rPr>
            </w:r>
            <w:r>
              <w:rPr>
                <w:sz w:val="16"/>
              </w:rPr>
              <w:t>Pinned in CI</w:t>
            </w:r>
          </w:p>
        </w:tc>
      </w:tr>
      <w:tr>
        <w:tc>
          <w:tcPr>
            <w:tcW w:type="dxa" w:w="4127"/>
          </w:tcPr>
          <w:p>
            <w:r>
              <w:rPr>
                <w:sz w:val="16"/>
              </w:rPr>
            </w:r>
            <w:r>
              <w:rPr>
                <w:sz w:val="16"/>
              </w:rPr>
              <w:t>Dart AOT app (libapp.so)</w:t>
            </w:r>
          </w:p>
        </w:tc>
        <w:tc>
          <w:tcPr>
            <w:tcW w:type="dxa" w:w="3651"/>
          </w:tcPr>
          <w:p>
            <w:r>
              <w:rPr>
                <w:sz w:val="16"/>
              </w:rPr>
            </w:r>
            <w:r>
              <w:rPr>
                <w:sz w:val="16"/>
              </w:rPr>
              <w:t>0.6.0</w:t>
            </w:r>
          </w:p>
        </w:tc>
        <w:tc>
          <w:tcPr>
            <w:tcW w:type="dxa" w:w="1508"/>
          </w:tcPr>
          <w:p>
            <w:r>
              <w:rPr>
                <w:sz w:val="16"/>
              </w:rPr>
            </w:r>
            <w:r>
              <w:rPr>
                <w:sz w:val="16"/>
              </w:rPr>
              <w:t>this repo</w:t>
            </w:r>
          </w:p>
        </w:tc>
        <w:tc>
          <w:tcPr>
            <w:tcW w:type="dxa" w:w="1627"/>
          </w:tcPr>
          <w:p>
            <w:r>
              <w:rPr>
                <w:sz w:val="16"/>
              </w:rPr>
            </w:r>
            <w:r>
              <w:rPr>
                <w:sz w:val="16"/>
              </w:rPr>
              <w:t>project licence</w:t>
            </w:r>
          </w:p>
        </w:tc>
        <w:tc>
          <w:tcPr>
            <w:tcW w:type="dxa" w:w="1389"/>
          </w:tcPr>
          <w:p>
            <w:r>
              <w:rPr>
                <w:sz w:val="16"/>
              </w:rPr>
            </w:r>
            <w:r>
              <w:rPr>
                <w:sz w:val="16"/>
              </w:rPr>
              <w:t>-</w:t>
            </w:r>
          </w:p>
        </w:tc>
      </w:tr>
      <w:tr>
        <w:tc>
          <w:tcPr>
            <w:tcW w:type="dxa" w:w="4127"/>
          </w:tcPr>
          <w:p>
            <w:r>
              <w:rPr>
                <w:sz w:val="16"/>
              </w:rPr>
            </w:r>
            <w:r>
              <w:rPr>
                <w:sz w:val="16"/>
              </w:rPr>
              <w:t>OpenCV (libdartcv.so)</w:t>
            </w:r>
          </w:p>
        </w:tc>
        <w:tc>
          <w:tcPr>
            <w:tcW w:type="dxa" w:w="3651"/>
          </w:tcPr>
          <w:p>
            <w:r>
              <w:rPr>
                <w:sz w:val="16"/>
              </w:rPr>
            </w:r>
            <w:r>
              <w:rPr>
                <w:sz w:val="16"/>
              </w:rPr>
              <w:t>via opencv_dart 2.2.2</w:t>
            </w:r>
          </w:p>
        </w:tc>
        <w:tc>
          <w:tcPr>
            <w:tcW w:type="dxa" w:w="1508"/>
          </w:tcPr>
          <w:p>
            <w:r>
              <w:rPr>
                <w:sz w:val="16"/>
              </w:rPr>
            </w:r>
            <w:r>
              <w:rPr>
                <w:sz w:val="16"/>
              </w:rPr>
              <w:t>opencv_dart</w:t>
            </w:r>
          </w:p>
        </w:tc>
        <w:tc>
          <w:tcPr>
            <w:tcW w:type="dxa" w:w="1627"/>
          </w:tcPr>
          <w:p>
            <w:r>
              <w:rPr>
                <w:sz w:val="16"/>
              </w:rPr>
            </w:r>
            <w:r>
              <w:rPr>
                <w:sz w:val="16"/>
              </w:rPr>
              <w:t>Apache-2.0</w:t>
            </w:r>
          </w:p>
        </w:tc>
        <w:tc>
          <w:tcPr>
            <w:tcW w:type="dxa" w:w="1389"/>
          </w:tcPr>
          <w:p>
            <w:r>
              <w:rPr>
                <w:sz w:val="16"/>
              </w:rPr>
            </w:r>
            <w:r>
              <w:rPr>
                <w:sz w:val="16"/>
              </w:rPr>
              <w:t>Image parsing of untrusted photos</w:t>
            </w:r>
          </w:p>
        </w:tc>
      </w:tr>
      <w:tr>
        <w:tc>
          <w:tcPr>
            <w:tcW w:type="dxa" w:w="4127"/>
          </w:tcPr>
          <w:p>
            <w:r>
              <w:rPr>
                <w:sz w:val="16"/>
              </w:rPr>
            </w:r>
            <w:r>
              <w:rPr>
                <w:sz w:val="16"/>
              </w:rPr>
              <w:t>SQLite (libsqlite3.so)</w:t>
            </w:r>
          </w:p>
        </w:tc>
        <w:tc>
          <w:tcPr>
            <w:tcW w:type="dxa" w:w="3651"/>
          </w:tcPr>
          <w:p>
            <w:r>
              <w:rPr>
                <w:sz w:val="16"/>
              </w:rPr>
            </w:r>
            <w:r>
              <w:rPr>
                <w:sz w:val="16"/>
              </w:rPr>
              <w:t>via sqlite3 3.5.2</w:t>
            </w:r>
          </w:p>
        </w:tc>
        <w:tc>
          <w:tcPr>
            <w:tcW w:type="dxa" w:w="1508"/>
          </w:tcPr>
          <w:p>
            <w:r>
              <w:rPr>
                <w:sz w:val="16"/>
              </w:rPr>
            </w:r>
            <w:r>
              <w:rPr>
                <w:sz w:val="16"/>
              </w:rPr>
              <w:t>sqlite3 build hook</w:t>
            </w:r>
          </w:p>
        </w:tc>
        <w:tc>
          <w:tcPr>
            <w:tcW w:type="dxa" w:w="1627"/>
          </w:tcPr>
          <w:p>
            <w:r>
              <w:rPr>
                <w:sz w:val="16"/>
              </w:rPr>
            </w:r>
            <w:r>
              <w:rPr>
                <w:sz w:val="16"/>
              </w:rPr>
              <w:t>Public domain</w:t>
            </w:r>
          </w:p>
        </w:tc>
        <w:tc>
          <w:tcPr>
            <w:tcW w:type="dxa" w:w="1389"/>
          </w:tcPr>
          <w:p>
            <w:r>
              <w:rPr>
                <w:sz w:val="16"/>
              </w:rPr>
            </w:r>
            <w:r>
              <w:rPr>
                <w:sz w:val="16"/>
              </w:rPr>
              <w:t>FTS5 used</w:t>
            </w:r>
          </w:p>
        </w:tc>
      </w:tr>
      <w:tr>
        <w:tc>
          <w:tcPr>
            <w:tcW w:type="dxa" w:w="4127"/>
          </w:tcPr>
          <w:p>
            <w:r>
              <w:rPr>
                <w:sz w:val="16"/>
              </w:rPr>
            </w:r>
            <w:r>
              <w:rPr>
                <w:sz w:val="16"/>
              </w:rPr>
              <w:t>ML Kit OCR (libmlkit_google_ocr_pipeline.so)</w:t>
            </w:r>
          </w:p>
        </w:tc>
        <w:tc>
          <w:tcPr>
            <w:tcW w:type="dxa" w:w="3651"/>
          </w:tcPr>
          <w:p>
            <w:r>
              <w:rPr>
                <w:sz w:val="16"/>
              </w:rPr>
            </w:r>
            <w:r>
              <w:rPr>
                <w:sz w:val="16"/>
              </w:rPr>
              <w:t>via google_mlkit_text_recognition 0.17.1</w:t>
            </w:r>
          </w:p>
        </w:tc>
        <w:tc>
          <w:tcPr>
            <w:tcW w:type="dxa" w:w="1508"/>
          </w:tcPr>
          <w:p>
            <w:r>
              <w:rPr>
                <w:sz w:val="16"/>
              </w:rPr>
            </w:r>
            <w:r>
              <w:rPr>
                <w:sz w:val="16"/>
              </w:rPr>
              <w:t>Google</w:t>
            </w:r>
          </w:p>
        </w:tc>
        <w:tc>
          <w:tcPr>
            <w:tcW w:type="dxa" w:w="1627"/>
          </w:tcPr>
          <w:p>
            <w:r>
              <w:rPr>
                <w:sz w:val="16"/>
              </w:rPr>
            </w:r>
            <w:r>
              <w:rPr>
                <w:sz w:val="16"/>
              </w:rPr>
              <w:t>ML Kit Terms</w:t>
            </w:r>
          </w:p>
        </w:tc>
        <w:tc>
          <w:tcPr>
            <w:tcW w:type="dxa" w:w="1389"/>
          </w:tcPr>
          <w:p>
            <w:r>
              <w:rPr>
                <w:sz w:val="16"/>
              </w:rPr>
            </w:r>
            <w:r>
              <w:rPr>
                <w:sz w:val="16"/>
              </w:rPr>
              <w:t>Bundled model, offline</w:t>
            </w:r>
          </w:p>
        </w:tc>
      </w:tr>
      <w:tr>
        <w:tc>
          <w:tcPr>
            <w:tcW w:type="dxa" w:w="4127"/>
          </w:tcPr>
          <w:p>
            <w:r>
              <w:rPr>
                <w:sz w:val="16"/>
              </w:rPr>
            </w:r>
            <w:r>
              <w:rPr>
                <w:sz w:val="16"/>
              </w:rPr>
              <w:t>ML Kit barcode (libbarhopper_v3.so)</w:t>
            </w:r>
          </w:p>
        </w:tc>
        <w:tc>
          <w:tcPr>
            <w:tcW w:type="dxa" w:w="3651"/>
          </w:tcPr>
          <w:p>
            <w:r>
              <w:rPr>
                <w:sz w:val="16"/>
              </w:rPr>
            </w:r>
            <w:r>
              <w:rPr>
                <w:sz w:val="16"/>
              </w:rPr>
              <w:t>via google_mlkit_barcode_scanning 0.16.1</w:t>
            </w:r>
          </w:p>
        </w:tc>
        <w:tc>
          <w:tcPr>
            <w:tcW w:type="dxa" w:w="1508"/>
          </w:tcPr>
          <w:p>
            <w:r>
              <w:rPr>
                <w:sz w:val="16"/>
              </w:rPr>
            </w:r>
            <w:r>
              <w:rPr>
                <w:sz w:val="16"/>
              </w:rPr>
              <w:t>Google</w:t>
            </w:r>
          </w:p>
        </w:tc>
        <w:tc>
          <w:tcPr>
            <w:tcW w:type="dxa" w:w="1627"/>
          </w:tcPr>
          <w:p>
            <w:r>
              <w:rPr>
                <w:sz w:val="16"/>
              </w:rPr>
            </w:r>
            <w:r>
              <w:rPr>
                <w:sz w:val="16"/>
              </w:rPr>
              <w:t>ML Kit Terms</w:t>
            </w:r>
          </w:p>
        </w:tc>
        <w:tc>
          <w:tcPr>
            <w:tcW w:type="dxa" w:w="1389"/>
          </w:tcPr>
          <w:p>
            <w:r>
              <w:rPr>
                <w:sz w:val="16"/>
              </w:rPr>
            </w:r>
            <w:r>
              <w:rPr>
                <w:sz w:val="16"/>
              </w:rPr>
              <w:t>Bundled model</w:t>
            </w:r>
          </w:p>
        </w:tc>
      </w:tr>
      <w:tr>
        <w:tc>
          <w:tcPr>
            <w:tcW w:type="dxa" w:w="4127"/>
          </w:tcPr>
          <w:p>
            <w:r>
              <w:rPr>
                <w:sz w:val="16"/>
              </w:rPr>
            </w:r>
            <w:r>
              <w:rPr>
                <w:sz w:val="16"/>
              </w:rPr>
              <w:t>CameraX JNI (libimage_processing_util_jni.so, libsurface_util_jni.so)</w:t>
            </w:r>
          </w:p>
        </w:tc>
        <w:tc>
          <w:tcPr>
            <w:tcW w:type="dxa" w:w="3651"/>
          </w:tcPr>
          <w:p>
            <w:r>
              <w:rPr>
                <w:sz w:val="16"/>
              </w:rPr>
            </w:r>
            <w:r>
              <w:rPr>
                <w:sz w:val="16"/>
              </w:rPr>
              <w:t>via camera_android_camerax 0.7.5+1</w:t>
            </w:r>
          </w:p>
        </w:tc>
        <w:tc>
          <w:tcPr>
            <w:tcW w:type="dxa" w:w="1508"/>
          </w:tcPr>
          <w:p>
            <w:r>
              <w:rPr>
                <w:sz w:val="16"/>
              </w:rPr>
            </w:r>
            <w:r>
              <w:rPr>
                <w:sz w:val="16"/>
              </w:rPr>
              <w:t>AndroidX</w:t>
            </w:r>
          </w:p>
        </w:tc>
        <w:tc>
          <w:tcPr>
            <w:tcW w:type="dxa" w:w="1627"/>
          </w:tcPr>
          <w:p>
            <w:r>
              <w:rPr>
                <w:sz w:val="16"/>
              </w:rPr>
            </w:r>
            <w:r>
              <w:rPr>
                <w:sz w:val="16"/>
              </w:rPr>
              <w:t>Apache-2.0</w:t>
            </w:r>
          </w:p>
        </w:tc>
        <w:tc>
          <w:tcPr>
            <w:tcW w:type="dxa" w:w="1389"/>
          </w:tcPr>
          <w:p>
            <w:r>
              <w:rPr>
                <w:sz w:val="16"/>
              </w:rPr>
            </w:r>
            <w:r>
              <w:rPr>
                <w:sz w:val="16"/>
              </w:rPr>
              <w:t>-</w:t>
            </w:r>
          </w:p>
        </w:tc>
      </w:tr>
      <w:tr>
        <w:tc>
          <w:tcPr>
            <w:tcW w:type="dxa" w:w="4127"/>
          </w:tcPr>
          <w:p>
            <w:r>
              <w:rPr>
                <w:sz w:val="16"/>
              </w:rPr>
            </w:r>
            <w:r>
              <w:rPr>
                <w:sz w:val="16"/>
              </w:rPr>
              <w:t>libdartjni.so</w:t>
            </w:r>
          </w:p>
        </w:tc>
        <w:tc>
          <w:tcPr>
            <w:tcW w:type="dxa" w:w="3651"/>
          </w:tcPr>
          <w:p>
            <w:r>
              <w:rPr>
                <w:sz w:val="16"/>
              </w:rPr>
            </w:r>
            <w:r>
              <w:rPr>
                <w:sz w:val="16"/>
              </w:rPr>
              <w:t>jni 1.1.0</w:t>
            </w:r>
          </w:p>
        </w:tc>
        <w:tc>
          <w:tcPr>
            <w:tcW w:type="dxa" w:w="1508"/>
          </w:tcPr>
          <w:p>
            <w:r>
              <w:rPr>
                <w:sz w:val="16"/>
              </w:rPr>
            </w:r>
            <w:r>
              <w:rPr>
                <w:sz w:val="16"/>
              </w:rPr>
              <w:t>Dart team</w:t>
            </w:r>
          </w:p>
        </w:tc>
        <w:tc>
          <w:tcPr>
            <w:tcW w:type="dxa" w:w="1627"/>
          </w:tcPr>
          <w:p>
            <w:r>
              <w:rPr>
                <w:sz w:val="16"/>
              </w:rPr>
            </w:r>
            <w:r>
              <w:rPr>
                <w:sz w:val="16"/>
              </w:rPr>
              <w:t>BSD-3-Clause</w:t>
            </w:r>
          </w:p>
        </w:tc>
        <w:tc>
          <w:tcPr>
            <w:tcW w:type="dxa" w:w="1389"/>
          </w:tcPr>
          <w:p>
            <w:r>
              <w:rPr>
                <w:sz w:val="16"/>
              </w:rPr>
            </w:r>
            <w:r>
              <w:rPr>
                <w:sz w:val="16"/>
              </w:rPr>
              <w:t>-</w:t>
            </w:r>
          </w:p>
        </w:tc>
      </w:tr>
      <w:tr>
        <w:tc>
          <w:tcPr>
            <w:tcW w:type="dxa" w:w="4127"/>
          </w:tcPr>
          <w:p>
            <w:r>
              <w:rPr>
                <w:sz w:val="16"/>
              </w:rPr>
            </w:r>
            <w:r>
              <w:rPr>
                <w:sz w:val="16"/>
              </w:rPr>
              <w:t>desugar_jdk_libs</w:t>
            </w:r>
          </w:p>
        </w:tc>
        <w:tc>
          <w:tcPr>
            <w:tcW w:type="dxa" w:w="3651"/>
          </w:tcPr>
          <w:p>
            <w:r>
              <w:rPr>
                <w:sz w:val="16"/>
              </w:rPr>
            </w:r>
            <w:r>
              <w:rPr>
                <w:sz w:val="16"/>
              </w:rPr>
              <w:t>2.1.4</w:t>
            </w:r>
          </w:p>
        </w:tc>
        <w:tc>
          <w:tcPr>
            <w:tcW w:type="dxa" w:w="1508"/>
          </w:tcPr>
          <w:p>
            <w:r>
              <w:rPr>
                <w:sz w:val="16"/>
              </w:rPr>
            </w:r>
            <w:r>
              <w:rPr>
                <w:sz w:val="16"/>
              </w:rPr>
              <w:t>Google</w:t>
            </w:r>
          </w:p>
        </w:tc>
        <w:tc>
          <w:tcPr>
            <w:tcW w:type="dxa" w:w="1627"/>
          </w:tcPr>
          <w:p>
            <w:r>
              <w:rPr>
                <w:sz w:val="16"/>
              </w:rPr>
            </w:r>
            <w:r>
              <w:rPr>
                <w:sz w:val="16"/>
              </w:rPr>
              <w:t>GPL-2.0 with Classpath Exception</w:t>
            </w:r>
          </w:p>
        </w:tc>
        <w:tc>
          <w:tcPr>
            <w:tcW w:type="dxa" w:w="1389"/>
          </w:tcPr>
          <w:p>
            <w:r>
              <w:rPr>
                <w:sz w:val="16"/>
              </w:rPr>
            </w:r>
            <w:r>
              <w:rPr>
                <w:sz w:val="16"/>
              </w:rPr>
              <w:t>Core library desugaring</w:t>
            </w:r>
          </w:p>
        </w:tc>
      </w:tr>
    </w:tbl>
    <w:p/>
    <w:p>
      <w:pPr>
        <w:pStyle w:val="Heading2"/>
      </w:pPr>
      <w:r>
        <w:t>Dart / Flutter packages</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5675"/>
            <w:shd w:val="clear" w:color="auto" w:fill="D9D9D9"/>
          </w:tcPr>
          <w:p>
            <w:r>
              <w:rPr>
                <w:b/>
                <w:sz w:val="16"/>
              </w:rPr>
            </w:r>
            <w:r>
              <w:rPr>
                <w:b/>
                <w:sz w:val="16"/>
              </w:rPr>
              <w:t>Name</w:t>
            </w:r>
          </w:p>
        </w:tc>
        <w:tc>
          <w:tcPr>
            <w:tcW w:type="dxa" w:w="1270"/>
            <w:shd w:val="clear" w:color="auto" w:fill="D9D9D9"/>
          </w:tcPr>
          <w:p>
            <w:r>
              <w:rPr>
                <w:b/>
                <w:sz w:val="16"/>
              </w:rPr>
            </w:r>
            <w:r>
              <w:rPr>
                <w:b/>
                <w:sz w:val="16"/>
              </w:rPr>
              <w:t>Version</w:t>
            </w:r>
          </w:p>
        </w:tc>
        <w:tc>
          <w:tcPr>
            <w:tcW w:type="dxa" w:w="2222"/>
            <w:shd w:val="clear" w:color="auto" w:fill="D9D9D9"/>
          </w:tcPr>
          <w:p>
            <w:r>
              <w:rPr>
                <w:b/>
                <w:sz w:val="16"/>
              </w:rPr>
            </w:r>
            <w:r>
              <w:rPr>
                <w:b/>
                <w:sz w:val="16"/>
              </w:rPr>
              <w:t>Direct/transitive</w:t>
            </w:r>
          </w:p>
        </w:tc>
        <w:tc>
          <w:tcPr>
            <w:tcW w:type="dxa" w:w="1627"/>
            <w:shd w:val="clear" w:color="auto" w:fill="D9D9D9"/>
          </w:tcPr>
          <w:p>
            <w:r>
              <w:rPr>
                <w:b/>
                <w:sz w:val="16"/>
              </w:rPr>
            </w:r>
            <w:r>
              <w:rPr>
                <w:b/>
                <w:sz w:val="16"/>
              </w:rPr>
              <w:t>Licence</w:t>
            </w:r>
          </w:p>
        </w:tc>
        <w:tc>
          <w:tcPr>
            <w:tcW w:type="dxa" w:w="2699"/>
            <w:shd w:val="clear" w:color="auto" w:fill="D9D9D9"/>
          </w:tcPr>
          <w:p>
            <w:r>
              <w:rPr>
                <w:b/>
                <w:sz w:val="16"/>
              </w:rPr>
            </w:r>
            <w:r>
              <w:rPr>
                <w:b/>
                <w:sz w:val="16"/>
              </w:rPr>
              <w:t>Notes on risk</w:t>
            </w:r>
          </w:p>
        </w:tc>
      </w:tr>
      <w:tr>
        <w:tc>
          <w:tcPr>
            <w:tcW w:type="dxa" w:w="5675"/>
          </w:tcPr>
          <w:p>
            <w:r>
              <w:rPr>
                <w:sz w:val="16"/>
              </w:rPr>
            </w:r>
            <w:r>
              <w:rPr>
                <w:sz w:val="16"/>
              </w:rPr>
              <w:t>archive</w:t>
            </w:r>
          </w:p>
        </w:tc>
        <w:tc>
          <w:tcPr>
            <w:tcW w:type="dxa" w:w="1270"/>
          </w:tcPr>
          <w:p>
            <w:r>
              <w:rPr>
                <w:sz w:val="16"/>
              </w:rPr>
            </w:r>
            <w:r>
              <w:rPr>
                <w:sz w:val="16"/>
              </w:rPr>
              <w:t>4.5.2</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Parses user-chosen .zip backups (zip-slip handling assessed in the security domain)</w:t>
            </w:r>
          </w:p>
        </w:tc>
      </w:tr>
      <w:tr>
        <w:tc>
          <w:tcPr>
            <w:tcW w:type="dxa" w:w="5675"/>
          </w:tcPr>
          <w:p>
            <w:r>
              <w:rPr>
                <w:sz w:val="16"/>
              </w:rPr>
            </w:r>
            <w:r>
              <w:rPr>
                <w:sz w:val="16"/>
              </w:rPr>
              <w:t>camera</w:t>
            </w:r>
          </w:p>
        </w:tc>
        <w:tc>
          <w:tcPr>
            <w:tcW w:type="dxa" w:w="1270"/>
          </w:tcPr>
          <w:p>
            <w:r>
              <w:rPr>
                <w:sz w:val="16"/>
              </w:rPr>
            </w:r>
            <w:r>
              <w:rPr>
                <w:sz w:val="16"/>
              </w:rPr>
              <w:t>0.12.1</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Pulls RECORD_AUDIO into manifest (MOB-BLD-0001)</w:t>
            </w:r>
          </w:p>
        </w:tc>
      </w:tr>
      <w:tr>
        <w:tc>
          <w:tcPr>
            <w:tcW w:type="dxa" w:w="5675"/>
          </w:tcPr>
          <w:p>
            <w:r>
              <w:rPr>
                <w:sz w:val="16"/>
              </w:rPr>
            </w:r>
            <w:r>
              <w:rPr>
                <w:sz w:val="16"/>
              </w:rPr>
              <w:t>crypto</w:t>
            </w:r>
          </w:p>
        </w:tc>
        <w:tc>
          <w:tcPr>
            <w:tcW w:type="dxa" w:w="1270"/>
          </w:tcPr>
          <w:p>
            <w:r>
              <w:rPr>
                <w:sz w:val="16"/>
              </w:rPr>
            </w:r>
            <w:r>
              <w:rPr>
                <w:sz w:val="16"/>
              </w:rPr>
              <w:t>3.0.7</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SHA-256 for update and image hashing</w:t>
            </w:r>
          </w:p>
        </w:tc>
      </w:tr>
      <w:tr>
        <w:tc>
          <w:tcPr>
            <w:tcW w:type="dxa" w:w="5675"/>
          </w:tcPr>
          <w:p>
            <w:r>
              <w:rPr>
                <w:sz w:val="16"/>
              </w:rPr>
            </w:r>
            <w:r>
              <w:rPr>
                <w:sz w:val="16"/>
              </w:rPr>
              <w:t>device_info_plus</w:t>
            </w:r>
          </w:p>
        </w:tc>
        <w:tc>
          <w:tcPr>
            <w:tcW w:type="dxa" w:w="1270"/>
          </w:tcPr>
          <w:p>
            <w:r>
              <w:rPr>
                <w:sz w:val="16"/>
              </w:rPr>
            </w:r>
            <w:r>
              <w:rPr>
                <w:sz w:val="16"/>
              </w:rPr>
              <w:t>13.3.0</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drift</w:t>
            </w:r>
          </w:p>
        </w:tc>
        <w:tc>
          <w:tcPr>
            <w:tcW w:type="dxa" w:w="1270"/>
          </w:tcPr>
          <w:p>
            <w:r>
              <w:rPr>
                <w:sz w:val="16"/>
              </w:rPr>
            </w:r>
            <w:r>
              <w:rPr>
                <w:sz w:val="16"/>
              </w:rPr>
              <w:t>2.35.2</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drift_flutter</w:t>
            </w:r>
          </w:p>
        </w:tc>
        <w:tc>
          <w:tcPr>
            <w:tcW w:type="dxa" w:w="1270"/>
          </w:tcPr>
          <w:p>
            <w:r>
              <w:rPr>
                <w:sz w:val="16"/>
              </w:rPr>
            </w:r>
            <w:r>
              <w:rPr>
                <w:sz w:val="16"/>
              </w:rPr>
              <w:t>0.3.1</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file_picker</w:t>
            </w:r>
          </w:p>
        </w:tc>
        <w:tc>
          <w:tcPr>
            <w:tcW w:type="dxa" w:w="1270"/>
          </w:tcPr>
          <w:p>
            <w:r>
              <w:rPr>
                <w:sz w:val="16"/>
              </w:rPr>
            </w:r>
            <w:r>
              <w:rPr>
                <w:sz w:val="16"/>
              </w:rPr>
              <w:t>13.1.0</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SAF imports</w:t>
            </w:r>
          </w:p>
        </w:tc>
      </w:tr>
      <w:tr>
        <w:tc>
          <w:tcPr>
            <w:tcW w:type="dxa" w:w="5675"/>
          </w:tcPr>
          <w:p>
            <w:r>
              <w:rPr>
                <w:sz w:val="16"/>
              </w:rPr>
            </w:r>
            <w:r>
              <w:rPr>
                <w:sz w:val="16"/>
              </w:rPr>
              <w:t>flutter</w:t>
            </w:r>
          </w:p>
        </w:tc>
        <w:tc>
          <w:tcPr>
            <w:tcW w:type="dxa" w:w="1270"/>
          </w:tcPr>
          <w:p>
            <w:r>
              <w:rPr>
                <w:sz w:val="16"/>
              </w:rPr>
            </w:r>
            <w:r>
              <w:rPr>
                <w:sz w:val="16"/>
              </w:rPr>
              <w:t>0.0.0</w:t>
            </w:r>
          </w:p>
        </w:tc>
        <w:tc>
          <w:tcPr>
            <w:tcW w:type="dxa" w:w="2222"/>
          </w:tcPr>
          <w:p>
            <w:r>
              <w:rPr>
                <w:sz w:val="16"/>
              </w:rPr>
            </w:r>
            <w:r>
              <w:rPr>
                <w:sz w:val="16"/>
              </w:rPr>
              <w:t>direct</w:t>
            </w:r>
          </w:p>
        </w:tc>
        <w:tc>
          <w:tcPr>
            <w:tcW w:type="dxa" w:w="1627"/>
          </w:tcPr>
          <w:p>
            <w:r>
              <w:rPr>
                <w:sz w:val="16"/>
              </w:rPr>
            </w:r>
            <w:r>
              <w:rPr>
                <w:sz w:val="16"/>
              </w:rPr>
              <w:t>BSD-3-Clause (Flutter SDK)</w:t>
            </w:r>
          </w:p>
        </w:tc>
        <w:tc>
          <w:tcPr>
            <w:tcW w:type="dxa" w:w="2699"/>
          </w:tcPr>
          <w:p>
            <w:r>
              <w:rPr>
                <w:sz w:val="16"/>
              </w:rPr>
            </w:r>
            <w:r>
              <w:rPr>
                <w:sz w:val="16"/>
              </w:rPr>
              <w:t>-</w:t>
            </w:r>
          </w:p>
        </w:tc>
      </w:tr>
      <w:tr>
        <w:tc>
          <w:tcPr>
            <w:tcW w:type="dxa" w:w="5675"/>
          </w:tcPr>
          <w:p>
            <w:r>
              <w:rPr>
                <w:sz w:val="16"/>
              </w:rPr>
            </w:r>
            <w:r>
              <w:rPr>
                <w:sz w:val="16"/>
              </w:rPr>
              <w:t>flutter_local_notifications</w:t>
            </w:r>
          </w:p>
        </w:tc>
        <w:tc>
          <w:tcPr>
            <w:tcW w:type="dxa" w:w="1270"/>
          </w:tcPr>
          <w:p>
            <w:r>
              <w:rPr>
                <w:sz w:val="16"/>
              </w:rPr>
            </w:r>
            <w:r>
              <w:rPr>
                <w:sz w:val="16"/>
              </w:rPr>
              <w:t>22.3.2</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Boot receiver (exported=false)</w:t>
            </w:r>
          </w:p>
        </w:tc>
      </w:tr>
      <w:tr>
        <w:tc>
          <w:tcPr>
            <w:tcW w:type="dxa" w:w="5675"/>
          </w:tcPr>
          <w:p>
            <w:r>
              <w:rPr>
                <w:sz w:val="16"/>
              </w:rPr>
            </w:r>
            <w:r>
              <w:rPr>
                <w:sz w:val="16"/>
              </w:rPr>
              <w:t>flutter_riverpod</w:t>
            </w:r>
          </w:p>
        </w:tc>
        <w:tc>
          <w:tcPr>
            <w:tcW w:type="dxa" w:w="1270"/>
          </w:tcPr>
          <w:p>
            <w:r>
              <w:rPr>
                <w:sz w:val="16"/>
              </w:rPr>
            </w:r>
            <w:r>
              <w:rPr>
                <w:sz w:val="16"/>
              </w:rPr>
              <w:t>3.4.3</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go_router</w:t>
            </w:r>
          </w:p>
        </w:tc>
        <w:tc>
          <w:tcPr>
            <w:tcW w:type="dxa" w:w="1270"/>
          </w:tcPr>
          <w:p>
            <w:r>
              <w:rPr>
                <w:sz w:val="16"/>
              </w:rPr>
            </w:r>
            <w:r>
              <w:rPr>
                <w:sz w:val="16"/>
              </w:rPr>
              <w:t>18.1.0</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18.1.1 available</w:t>
            </w:r>
          </w:p>
        </w:tc>
      </w:tr>
      <w:tr>
        <w:tc>
          <w:tcPr>
            <w:tcW w:type="dxa" w:w="5675"/>
          </w:tcPr>
          <w:p>
            <w:r>
              <w:rPr>
                <w:sz w:val="16"/>
              </w:rPr>
            </w:r>
            <w:r>
              <w:rPr>
                <w:sz w:val="16"/>
              </w:rPr>
              <w:t>google_mlkit_barcode_scanning</w:t>
            </w:r>
          </w:p>
        </w:tc>
        <w:tc>
          <w:tcPr>
            <w:tcW w:type="dxa" w:w="1270"/>
          </w:tcPr>
          <w:p>
            <w:r>
              <w:rPr>
                <w:sz w:val="16"/>
              </w:rPr>
            </w:r>
            <w:r>
              <w:rPr>
                <w:sz w:val="16"/>
              </w:rPr>
              <w:t>0.16.1</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Bundles ML Kit barcode (libbarhopper_v3.so); ML Kit terms</w:t>
            </w:r>
          </w:p>
        </w:tc>
      </w:tr>
      <w:tr>
        <w:tc>
          <w:tcPr>
            <w:tcW w:type="dxa" w:w="5675"/>
          </w:tcPr>
          <w:p>
            <w:r>
              <w:rPr>
                <w:sz w:val="16"/>
              </w:rPr>
            </w:r>
            <w:r>
              <w:rPr>
                <w:sz w:val="16"/>
              </w:rPr>
              <w:t>google_mlkit_text_recognition</w:t>
            </w:r>
          </w:p>
        </w:tc>
        <w:tc>
          <w:tcPr>
            <w:tcW w:type="dxa" w:w="1270"/>
          </w:tcPr>
          <w:p>
            <w:r>
              <w:rPr>
                <w:sz w:val="16"/>
              </w:rPr>
            </w:r>
            <w:r>
              <w:rPr>
                <w:sz w:val="16"/>
              </w:rPr>
              <w:t>0.17.1</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Bundles Google ML Kit OCR (proprietary ML Kit terms), on-device</w:t>
            </w:r>
          </w:p>
        </w:tc>
      </w:tr>
      <w:tr>
        <w:tc>
          <w:tcPr>
            <w:tcW w:type="dxa" w:w="5675"/>
          </w:tcPr>
          <w:p>
            <w:r>
              <w:rPr>
                <w:sz w:val="16"/>
              </w:rPr>
            </w:r>
            <w:r>
              <w:rPr>
                <w:sz w:val="16"/>
              </w:rPr>
              <w:t>http</w:t>
            </w:r>
          </w:p>
        </w:tc>
        <w:tc>
          <w:tcPr>
            <w:tcW w:type="dxa" w:w="1270"/>
          </w:tcPr>
          <w:p>
            <w:r>
              <w:rPr>
                <w:sz w:val="16"/>
              </w:rPr>
            </w:r>
            <w:r>
              <w:rPr>
                <w:sz w:val="16"/>
              </w:rPr>
              <w:t>1.6.0</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Only used by updater to GitHub</w:t>
            </w:r>
          </w:p>
        </w:tc>
      </w:tr>
      <w:tr>
        <w:tc>
          <w:tcPr>
            <w:tcW w:type="dxa" w:w="5675"/>
          </w:tcPr>
          <w:p>
            <w:r>
              <w:rPr>
                <w:sz w:val="16"/>
              </w:rPr>
            </w:r>
            <w:r>
              <w:rPr>
                <w:sz w:val="16"/>
              </w:rPr>
              <w:t>image</w:t>
            </w:r>
          </w:p>
        </w:tc>
        <w:tc>
          <w:tcPr>
            <w:tcW w:type="dxa" w:w="1270"/>
          </w:tcPr>
          <w:p>
            <w:r>
              <w:rPr>
                <w:sz w:val="16"/>
              </w:rPr>
            </w:r>
            <w:r>
              <w:rPr>
                <w:sz w:val="16"/>
              </w:rPr>
              <w:t>4.12.0</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Decodes untrusted images in Dart</w:t>
            </w:r>
          </w:p>
        </w:tc>
      </w:tr>
      <w:tr>
        <w:tc>
          <w:tcPr>
            <w:tcW w:type="dxa" w:w="5675"/>
          </w:tcPr>
          <w:p>
            <w:r>
              <w:rPr>
                <w:sz w:val="16"/>
              </w:rPr>
            </w:r>
            <w:r>
              <w:rPr>
                <w:sz w:val="16"/>
              </w:rPr>
              <w:t>image_picker</w:t>
            </w:r>
          </w:p>
        </w:tc>
        <w:tc>
          <w:tcPr>
            <w:tcW w:type="dxa" w:w="1270"/>
          </w:tcPr>
          <w:p>
            <w:r>
              <w:rPr>
                <w:sz w:val="16"/>
              </w:rPr>
            </w:r>
            <w:r>
              <w:rPr>
                <w:sz w:val="16"/>
              </w:rPr>
              <w:t>1.2.4</w:t>
            </w:r>
          </w:p>
        </w:tc>
        <w:tc>
          <w:tcPr>
            <w:tcW w:type="dxa" w:w="2222"/>
          </w:tcPr>
          <w:p>
            <w:r>
              <w:rPr>
                <w:sz w:val="16"/>
              </w:rPr>
            </w:r>
            <w:r>
              <w:rPr>
                <w:sz w:val="16"/>
              </w:rPr>
              <w:t>direct</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intl</w:t>
            </w:r>
          </w:p>
        </w:tc>
        <w:tc>
          <w:tcPr>
            <w:tcW w:type="dxa" w:w="1270"/>
          </w:tcPr>
          <w:p>
            <w:r>
              <w:rPr>
                <w:sz w:val="16"/>
              </w:rPr>
            </w:r>
            <w:r>
              <w:rPr>
                <w:sz w:val="16"/>
              </w:rPr>
              <w:t>0.20.3</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ndef_record</w:t>
            </w:r>
          </w:p>
        </w:tc>
        <w:tc>
          <w:tcPr>
            <w:tcW w:type="dxa" w:w="1270"/>
          </w:tcPr>
          <w:p>
            <w:r>
              <w:rPr>
                <w:sz w:val="16"/>
              </w:rPr>
            </w:r>
            <w:r>
              <w:rPr>
                <w:sz w:val="16"/>
              </w:rPr>
              <w:t>1.4.2</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1.5.0 exists, not resolvable with nfc_manager_ndef</w:t>
            </w:r>
          </w:p>
        </w:tc>
      </w:tr>
      <w:tr>
        <w:tc>
          <w:tcPr>
            <w:tcW w:type="dxa" w:w="5675"/>
          </w:tcPr>
          <w:p>
            <w:r>
              <w:rPr>
                <w:sz w:val="16"/>
              </w:rPr>
            </w:r>
            <w:r>
              <w:rPr>
                <w:sz w:val="16"/>
              </w:rPr>
              <w:t>nfc_manager</w:t>
            </w:r>
          </w:p>
        </w:tc>
        <w:tc>
          <w:tcPr>
            <w:tcW w:type="dxa" w:w="1270"/>
          </w:tcPr>
          <w:p>
            <w:r>
              <w:rPr>
                <w:sz w:val="16"/>
              </w:rPr>
            </w:r>
            <w:r>
              <w:rPr>
                <w:sz w:val="16"/>
              </w:rPr>
              <w:t>4.2.1</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Reads untrusted NDEF tags</w:t>
            </w:r>
          </w:p>
        </w:tc>
      </w:tr>
      <w:tr>
        <w:tc>
          <w:tcPr>
            <w:tcW w:type="dxa" w:w="5675"/>
          </w:tcPr>
          <w:p>
            <w:r>
              <w:rPr>
                <w:sz w:val="16"/>
              </w:rPr>
            </w:r>
            <w:r>
              <w:rPr>
                <w:sz w:val="16"/>
              </w:rPr>
              <w:t>nfc_manager_ndef</w:t>
            </w:r>
          </w:p>
        </w:tc>
        <w:tc>
          <w:tcPr>
            <w:tcW w:type="dxa" w:w="1270"/>
          </w:tcPr>
          <w:p>
            <w:r>
              <w:rPr>
                <w:sz w:val="16"/>
              </w:rPr>
            </w:r>
            <w:r>
              <w:rPr>
                <w:sz w:val="16"/>
              </w:rPr>
              <w:t>1.1.0</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open_filex</w:t>
            </w:r>
          </w:p>
        </w:tc>
        <w:tc>
          <w:tcPr>
            <w:tcW w:type="dxa" w:w="1270"/>
          </w:tcPr>
          <w:p>
            <w:r>
              <w:rPr>
                <w:sz w:val="16"/>
              </w:rPr>
            </w:r>
            <w:r>
              <w:rPr>
                <w:sz w:val="16"/>
              </w:rPr>
              <w:t>5.0.0</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opencv_dart</w:t>
            </w:r>
          </w:p>
        </w:tc>
        <w:tc>
          <w:tcPr>
            <w:tcW w:type="dxa" w:w="1270"/>
          </w:tcPr>
          <w:p>
            <w:r>
              <w:rPr>
                <w:sz w:val="16"/>
              </w:rPr>
            </w:r>
            <w:r>
              <w:rPr>
                <w:sz w:val="16"/>
              </w:rPr>
              <w:t>2.2.2</w:t>
            </w:r>
          </w:p>
        </w:tc>
        <w:tc>
          <w:tcPr>
            <w:tcW w:type="dxa" w:w="2222"/>
          </w:tcPr>
          <w:p>
            <w:r>
              <w:rPr>
                <w:sz w:val="16"/>
              </w:rPr>
            </w:r>
            <w:r>
              <w:rPr>
                <w:sz w:val="16"/>
              </w:rPr>
              <w:t>direct</w:t>
            </w:r>
          </w:p>
        </w:tc>
        <w:tc>
          <w:tcPr>
            <w:tcW w:type="dxa" w:w="1627"/>
          </w:tcPr>
          <w:p>
            <w:r>
              <w:rPr>
                <w:sz w:val="16"/>
              </w:rPr>
            </w:r>
            <w:r>
              <w:rPr>
                <w:sz w:val="16"/>
              </w:rPr>
              <w:t>Apache-2.0</w:t>
            </w:r>
          </w:p>
        </w:tc>
        <w:tc>
          <w:tcPr>
            <w:tcW w:type="dxa" w:w="2699"/>
          </w:tcPr>
          <w:p>
            <w:r>
              <w:rPr>
                <w:sz w:val="16"/>
              </w:rPr>
            </w:r>
            <w:r>
              <w:rPr>
                <w:sz w:val="16"/>
              </w:rPr>
              <w:t>Bundles native OpenCV (libdartcv.so 10.9 MB); parses untrusted images</w:t>
            </w:r>
          </w:p>
        </w:tc>
      </w:tr>
      <w:tr>
        <w:tc>
          <w:tcPr>
            <w:tcW w:type="dxa" w:w="5675"/>
          </w:tcPr>
          <w:p>
            <w:r>
              <w:rPr>
                <w:sz w:val="16"/>
              </w:rPr>
            </w:r>
            <w:r>
              <w:rPr>
                <w:sz w:val="16"/>
              </w:rPr>
              <w:t>package_info_plus</w:t>
            </w:r>
          </w:p>
        </w:tc>
        <w:tc>
          <w:tcPr>
            <w:tcW w:type="dxa" w:w="1270"/>
          </w:tcPr>
          <w:p>
            <w:r>
              <w:rPr>
                <w:sz w:val="16"/>
              </w:rPr>
            </w:r>
            <w:r>
              <w:rPr>
                <w:sz w:val="16"/>
              </w:rPr>
              <w:t>10.2.2</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w:t>
            </w:r>
          </w:p>
        </w:tc>
        <w:tc>
          <w:tcPr>
            <w:tcW w:type="dxa" w:w="1270"/>
          </w:tcPr>
          <w:p>
            <w:r>
              <w:rPr>
                <w:sz w:val="16"/>
              </w:rPr>
            </w:r>
            <w:r>
              <w:rPr>
                <w:sz w:val="16"/>
              </w:rPr>
              <w:t>1.9.1</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path_provider</w:t>
            </w:r>
          </w:p>
        </w:tc>
        <w:tc>
          <w:tcPr>
            <w:tcW w:type="dxa" w:w="1270"/>
          </w:tcPr>
          <w:p>
            <w:r>
              <w:rPr>
                <w:sz w:val="16"/>
              </w:rPr>
            </w:r>
            <w:r>
              <w:rPr>
                <w:sz w:val="16"/>
              </w:rPr>
              <w:t>2.1.6</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permission_handler</w:t>
            </w:r>
          </w:p>
        </w:tc>
        <w:tc>
          <w:tcPr>
            <w:tcW w:type="dxa" w:w="1270"/>
          </w:tcPr>
          <w:p>
            <w:r>
              <w:rPr>
                <w:sz w:val="16"/>
              </w:rPr>
            </w:r>
            <w:r>
              <w:rPr>
                <w:sz w:val="16"/>
              </w:rPr>
              <w:t>13.0.2</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phone_numbers_parser</w:t>
            </w:r>
          </w:p>
        </w:tc>
        <w:tc>
          <w:tcPr>
            <w:tcW w:type="dxa" w:w="1270"/>
          </w:tcPr>
          <w:p>
            <w:r>
              <w:rPr>
                <w:sz w:val="16"/>
              </w:rPr>
            </w:r>
            <w:r>
              <w:rPr>
                <w:sz w:val="16"/>
              </w:rPr>
              <w:t>9.0.28</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qr_flutter</w:t>
            </w:r>
          </w:p>
        </w:tc>
        <w:tc>
          <w:tcPr>
            <w:tcW w:type="dxa" w:w="1270"/>
          </w:tcPr>
          <w:p>
            <w:r>
              <w:rPr>
                <w:sz w:val="16"/>
              </w:rPr>
            </w:r>
            <w:r>
              <w:rPr>
                <w:sz w:val="16"/>
              </w:rPr>
              <w:t>4.1.0</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screen_brightness</w:t>
            </w:r>
          </w:p>
        </w:tc>
        <w:tc>
          <w:tcPr>
            <w:tcW w:type="dxa" w:w="1270"/>
          </w:tcPr>
          <w:p>
            <w:r>
              <w:rPr>
                <w:sz w:val="16"/>
              </w:rPr>
            </w:r>
            <w:r>
              <w:rPr>
                <w:sz w:val="16"/>
              </w:rPr>
              <w:t>2.1.11</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share_plus</w:t>
            </w:r>
          </w:p>
        </w:tc>
        <w:tc>
          <w:tcPr>
            <w:tcW w:type="dxa" w:w="1270"/>
          </w:tcPr>
          <w:p>
            <w:r>
              <w:rPr>
                <w:sz w:val="16"/>
              </w:rPr>
            </w:r>
            <w:r>
              <w:rPr>
                <w:sz w:val="16"/>
              </w:rPr>
              <w:t>13.3.1</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timezone</w:t>
            </w:r>
          </w:p>
        </w:tc>
        <w:tc>
          <w:tcPr>
            <w:tcW w:type="dxa" w:w="1270"/>
          </w:tcPr>
          <w:p>
            <w:r>
              <w:rPr>
                <w:sz w:val="16"/>
              </w:rPr>
            </w:r>
            <w:r>
              <w:rPr>
                <w:sz w:val="16"/>
              </w:rPr>
              <w:t>0.11.2</w:t>
            </w:r>
          </w:p>
        </w:tc>
        <w:tc>
          <w:tcPr>
            <w:tcW w:type="dxa" w:w="2222"/>
          </w:tcPr>
          <w:p>
            <w:r>
              <w:rPr>
                <w:sz w:val="16"/>
              </w:rPr>
            </w:r>
            <w:r>
              <w:rPr>
                <w:sz w:val="16"/>
              </w:rPr>
              <w:t>direct</w:t>
            </w:r>
          </w:p>
        </w:tc>
        <w:tc>
          <w:tcPr>
            <w:tcW w:type="dxa" w:w="1627"/>
          </w:tcPr>
          <w:p>
            <w:r>
              <w:rPr>
                <w:sz w:val="16"/>
              </w:rPr>
            </w:r>
            <w:r>
              <w:rPr>
                <w:sz w:val="16"/>
              </w:rPr>
              <w:t>BSD-2-Clause</w:t>
            </w:r>
          </w:p>
        </w:tc>
        <w:tc>
          <w:tcPr>
            <w:tcW w:type="dxa" w:w="2699"/>
          </w:tcPr>
          <w:p>
            <w:r>
              <w:rPr>
                <w:sz w:val="16"/>
              </w:rPr>
            </w:r>
            <w:r>
              <w:rPr>
                <w:sz w:val="16"/>
              </w:rPr>
              <w:t>-</w:t>
            </w:r>
          </w:p>
        </w:tc>
      </w:tr>
      <w:tr>
        <w:tc>
          <w:tcPr>
            <w:tcW w:type="dxa" w:w="5675"/>
          </w:tcPr>
          <w:p>
            <w:r>
              <w:rPr>
                <w:sz w:val="16"/>
              </w:rPr>
            </w:r>
            <w:r>
              <w:rPr>
                <w:sz w:val="16"/>
              </w:rPr>
              <w:t>url_launcher</w:t>
            </w:r>
          </w:p>
        </w:tc>
        <w:tc>
          <w:tcPr>
            <w:tcW w:type="dxa" w:w="1270"/>
          </w:tcPr>
          <w:p>
            <w:r>
              <w:rPr>
                <w:sz w:val="16"/>
              </w:rPr>
            </w:r>
            <w:r>
              <w:rPr>
                <w:sz w:val="16"/>
              </w:rPr>
              <w:t>6.3.3</w:t>
            </w:r>
          </w:p>
        </w:tc>
        <w:tc>
          <w:tcPr>
            <w:tcW w:type="dxa" w:w="2222"/>
          </w:tcPr>
          <w:p>
            <w:r>
              <w:rPr>
                <w:sz w:val="16"/>
              </w:rPr>
            </w:r>
            <w:r>
              <w:rPr>
                <w:sz w:val="16"/>
              </w:rPr>
              <w:t>direct</w:t>
            </w:r>
          </w:p>
        </w:tc>
        <w:tc>
          <w:tcPr>
            <w:tcW w:type="dxa" w:w="1627"/>
          </w:tcPr>
          <w:p>
            <w:r>
              <w:rPr>
                <w:sz w:val="16"/>
              </w:rPr>
            </w:r>
            <w:r>
              <w:rPr>
                <w:sz w:val="16"/>
              </w:rPr>
              <w:t>BSD-3-Clause</w:t>
            </w:r>
          </w:p>
        </w:tc>
        <w:tc>
          <w:tcPr>
            <w:tcW w:type="dxa" w:w="2699"/>
          </w:tcPr>
          <w:p>
            <w:r>
              <w:rPr>
                <w:sz w:val="16"/>
              </w:rPr>
            </w:r>
            <w:r>
              <w:rPr>
                <w:sz w:val="16"/>
              </w:rPr>
              <w:t>Opens links only on tap</w:t>
            </w:r>
          </w:p>
        </w:tc>
      </w:tr>
      <w:tr>
        <w:tc>
          <w:tcPr>
            <w:tcW w:type="dxa" w:w="5675"/>
          </w:tcPr>
          <w:p>
            <w:r>
              <w:rPr>
                <w:sz w:val="16"/>
              </w:rPr>
            </w:r>
            <w:r>
              <w:rPr>
                <w:sz w:val="16"/>
              </w:rPr>
              <w:t>uuid</w:t>
            </w:r>
          </w:p>
        </w:tc>
        <w:tc>
          <w:tcPr>
            <w:tcW w:type="dxa" w:w="1270"/>
          </w:tcPr>
          <w:p>
            <w:r>
              <w:rPr>
                <w:sz w:val="16"/>
              </w:rPr>
            </w:r>
            <w:r>
              <w:rPr>
                <w:sz w:val="16"/>
              </w:rPr>
              <w:t>4.6.0</w:t>
            </w:r>
          </w:p>
        </w:tc>
        <w:tc>
          <w:tcPr>
            <w:tcW w:type="dxa" w:w="2222"/>
          </w:tcPr>
          <w:p>
            <w:r>
              <w:rPr>
                <w:sz w:val="16"/>
              </w:rPr>
            </w:r>
            <w:r>
              <w:rPr>
                <w:sz w:val="16"/>
              </w:rPr>
              <w:t>direct</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_fe_analyzer_shared</w:t>
            </w:r>
          </w:p>
        </w:tc>
        <w:tc>
          <w:tcPr>
            <w:tcW w:type="dxa" w:w="1270"/>
          </w:tcPr>
          <w:p>
            <w:r>
              <w:rPr>
                <w:sz w:val="16"/>
              </w:rPr>
            </w:r>
            <w:r>
              <w:rPr>
                <w:sz w:val="16"/>
              </w:rPr>
              <w:t>109.0.0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analyzer</w:t>
            </w:r>
          </w:p>
        </w:tc>
        <w:tc>
          <w:tcPr>
            <w:tcW w:type="dxa" w:w="1270"/>
          </w:tcPr>
          <w:p>
            <w:r>
              <w:rPr>
                <w:sz w:val="16"/>
              </w:rPr>
            </w:r>
            <w:r>
              <w:rPr>
                <w:sz w:val="16"/>
              </w:rPr>
              <w:t>14.5.0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android_file_picker</w:t>
            </w:r>
          </w:p>
        </w:tc>
        <w:tc>
          <w:tcPr>
            <w:tcW w:type="dxa" w:w="1270"/>
          </w:tcPr>
          <w:p>
            <w:r>
              <w:rPr>
                <w:sz w:val="16"/>
              </w:rPr>
            </w:r>
            <w:r>
              <w:rPr>
                <w:sz w:val="16"/>
              </w:rPr>
              <w:t>2.1.1</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args</w:t>
            </w:r>
          </w:p>
        </w:tc>
        <w:tc>
          <w:tcPr>
            <w:tcW w:type="dxa" w:w="1270"/>
          </w:tcPr>
          <w:p>
            <w:r>
              <w:rPr>
                <w:sz w:val="16"/>
              </w:rPr>
            </w:r>
            <w:r>
              <w:rPr>
                <w:sz w:val="16"/>
              </w:rPr>
              <w:t>2.7.0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async</w:t>
            </w:r>
          </w:p>
        </w:tc>
        <w:tc>
          <w:tcPr>
            <w:tcW w:type="dxa" w:w="1270"/>
          </w:tcPr>
          <w:p>
            <w:r>
              <w:rPr>
                <w:sz w:val="16"/>
              </w:rPr>
            </w:r>
            <w:r>
              <w:rPr>
                <w:sz w:val="16"/>
              </w:rPr>
              <w:t>2.13.1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boolean_selector</w:t>
            </w:r>
          </w:p>
        </w:tc>
        <w:tc>
          <w:tcPr>
            <w:tcW w:type="dxa" w:w="1270"/>
          </w:tcPr>
          <w:p>
            <w:r>
              <w:rPr>
                <w:sz w:val="16"/>
              </w:rPr>
            </w:r>
            <w:r>
              <w:rPr>
                <w:sz w:val="16"/>
              </w:rPr>
              <w:t>2.1.2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build</w:t>
            </w:r>
          </w:p>
        </w:tc>
        <w:tc>
          <w:tcPr>
            <w:tcW w:type="dxa" w:w="1270"/>
          </w:tcPr>
          <w:p>
            <w:r>
              <w:rPr>
                <w:sz w:val="16"/>
              </w:rPr>
            </w:r>
            <w:r>
              <w:rPr>
                <w:sz w:val="16"/>
              </w:rPr>
              <w:t>4.0.11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build_config</w:t>
            </w:r>
          </w:p>
        </w:tc>
        <w:tc>
          <w:tcPr>
            <w:tcW w:type="dxa" w:w="1270"/>
          </w:tcPr>
          <w:p>
            <w:r>
              <w:rPr>
                <w:sz w:val="16"/>
              </w:rPr>
            </w:r>
            <w:r>
              <w:rPr>
                <w:sz w:val="16"/>
              </w:rPr>
              <w:t>1.3.3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build_daemon</w:t>
            </w:r>
          </w:p>
        </w:tc>
        <w:tc>
          <w:tcPr>
            <w:tcW w:type="dxa" w:w="1270"/>
          </w:tcPr>
          <w:p>
            <w:r>
              <w:rPr>
                <w:sz w:val="16"/>
              </w:rPr>
            </w:r>
            <w:r>
              <w:rPr>
                <w:sz w:val="16"/>
              </w:rPr>
              <w:t>4.1.7</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built_collection</w:t>
            </w:r>
          </w:p>
        </w:tc>
        <w:tc>
          <w:tcPr>
            <w:tcW w:type="dxa" w:w="1270"/>
          </w:tcPr>
          <w:p>
            <w:r>
              <w:rPr>
                <w:sz w:val="16"/>
              </w:rPr>
            </w:r>
            <w:r>
              <w:rPr>
                <w:sz w:val="16"/>
              </w:rPr>
              <w:t>5.1.2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built_value</w:t>
            </w:r>
          </w:p>
        </w:tc>
        <w:tc>
          <w:tcPr>
            <w:tcW w:type="dxa" w:w="1270"/>
          </w:tcPr>
          <w:p>
            <w:r>
              <w:rPr>
                <w:sz w:val="16"/>
              </w:rPr>
            </w:r>
            <w:r>
              <w:rPr>
                <w:sz w:val="16"/>
              </w:rPr>
              <w:t>8.13.0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camera_android_camerax</w:t>
            </w:r>
          </w:p>
        </w:tc>
        <w:tc>
          <w:tcPr>
            <w:tcW w:type="dxa" w:w="1270"/>
          </w:tcPr>
          <w:p>
            <w:r>
              <w:rPr>
                <w:sz w:val="16"/>
              </w:rPr>
            </w:r>
            <w:r>
              <w:rPr>
                <w:sz w:val="16"/>
              </w:rPr>
              <w:t>0.7.5+1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camera_avfoundation</w:t>
            </w:r>
          </w:p>
        </w:tc>
        <w:tc>
          <w:tcPr>
            <w:tcW w:type="dxa" w:w="1270"/>
          </w:tcPr>
          <w:p>
            <w:r>
              <w:rPr>
                <w:sz w:val="16"/>
              </w:rPr>
            </w:r>
            <w:r>
              <w:rPr>
                <w:sz w:val="16"/>
              </w:rPr>
              <w:t>0.10.3+1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camera_platform_interface</w:t>
            </w:r>
          </w:p>
        </w:tc>
        <w:tc>
          <w:tcPr>
            <w:tcW w:type="dxa" w:w="1270"/>
          </w:tcPr>
          <w:p>
            <w:r>
              <w:rPr>
                <w:sz w:val="16"/>
              </w:rPr>
            </w:r>
            <w:r>
              <w:rPr>
                <w:sz w:val="16"/>
              </w:rPr>
              <w:t>2.15.0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camera_web</w:t>
            </w:r>
          </w:p>
        </w:tc>
        <w:tc>
          <w:tcPr>
            <w:tcW w:type="dxa" w:w="1270"/>
          </w:tcPr>
          <w:p>
            <w:r>
              <w:rPr>
                <w:sz w:val="16"/>
              </w:rPr>
            </w:r>
            <w:r>
              <w:rPr>
                <w:sz w:val="16"/>
              </w:rPr>
              <w:t>0.3.5+6</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change_case</w:t>
            </w:r>
          </w:p>
        </w:tc>
        <w:tc>
          <w:tcPr>
            <w:tcW w:type="dxa" w:w="1270"/>
          </w:tcPr>
          <w:p>
            <w:r>
              <w:rPr>
                <w:sz w:val="16"/>
              </w:rPr>
            </w:r>
            <w:r>
              <w:rPr>
                <w:sz w:val="16"/>
              </w:rPr>
              <w:t>2.2.0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characters</w:t>
            </w:r>
          </w:p>
        </w:tc>
        <w:tc>
          <w:tcPr>
            <w:tcW w:type="dxa" w:w="1270"/>
          </w:tcPr>
          <w:p>
            <w:r>
              <w:rPr>
                <w:sz w:val="16"/>
              </w:rPr>
            </w:r>
            <w:r>
              <w:rPr>
                <w:sz w:val="16"/>
              </w:rPr>
              <w:t>1.4.1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charcode</w:t>
            </w:r>
          </w:p>
        </w:tc>
        <w:tc>
          <w:tcPr>
            <w:tcW w:type="dxa" w:w="1270"/>
          </w:tcPr>
          <w:p>
            <w:r>
              <w:rPr>
                <w:sz w:val="16"/>
              </w:rPr>
            </w:r>
            <w:r>
              <w:rPr>
                <w:sz w:val="16"/>
              </w:rPr>
              <w:t>1.4.0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checked_yaml</w:t>
            </w:r>
          </w:p>
        </w:tc>
        <w:tc>
          <w:tcPr>
            <w:tcW w:type="dxa" w:w="1270"/>
          </w:tcPr>
          <w:p>
            <w:r>
              <w:rPr>
                <w:sz w:val="16"/>
              </w:rPr>
            </w:r>
            <w:r>
              <w:rPr>
                <w:sz w:val="16"/>
              </w:rPr>
              <w:t>2.0.4</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cli_util</w:t>
            </w:r>
          </w:p>
        </w:tc>
        <w:tc>
          <w:tcPr>
            <w:tcW w:type="dxa" w:w="1270"/>
          </w:tcPr>
          <w:p>
            <w:r>
              <w:rPr>
                <w:sz w:val="16"/>
              </w:rPr>
            </w:r>
            <w:r>
              <w:rPr>
                <w:sz w:val="16"/>
              </w:rPr>
              <w:t>0.6.0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clock</w:t>
            </w:r>
          </w:p>
        </w:tc>
        <w:tc>
          <w:tcPr>
            <w:tcW w:type="dxa" w:w="1270"/>
          </w:tcPr>
          <w:p>
            <w:r>
              <w:rPr>
                <w:sz w:val="16"/>
              </w:rPr>
            </w:r>
            <w:r>
              <w:rPr>
                <w:sz w:val="16"/>
              </w:rPr>
              <w:t>1.1.3</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code_assets</w:t>
            </w:r>
          </w:p>
        </w:tc>
        <w:tc>
          <w:tcPr>
            <w:tcW w:type="dxa" w:w="1270"/>
          </w:tcPr>
          <w:p>
            <w:r>
              <w:rPr>
                <w:sz w:val="16"/>
              </w:rPr>
            </w:r>
            <w:r>
              <w:rPr>
                <w:sz w:val="16"/>
              </w:rPr>
              <w:t>1.2.1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collection</w:t>
            </w:r>
          </w:p>
        </w:tc>
        <w:tc>
          <w:tcPr>
            <w:tcW w:type="dxa" w:w="1270"/>
          </w:tcPr>
          <w:p>
            <w:r>
              <w:rPr>
                <w:sz w:val="16"/>
              </w:rPr>
            </w:r>
            <w:r>
              <w:rPr>
                <w:sz w:val="16"/>
              </w:rPr>
              <w:t>1.19.1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convert</w:t>
            </w:r>
          </w:p>
        </w:tc>
        <w:tc>
          <w:tcPr>
            <w:tcW w:type="dxa" w:w="1270"/>
          </w:tcPr>
          <w:p>
            <w:r>
              <w:rPr>
                <w:sz w:val="16"/>
              </w:rPr>
            </w:r>
            <w:r>
              <w:rPr>
                <w:sz w:val="16"/>
              </w:rPr>
              <w:t>3.1.2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cross_file</w:t>
            </w:r>
          </w:p>
        </w:tc>
        <w:tc>
          <w:tcPr>
            <w:tcW w:type="dxa" w:w="1270"/>
          </w:tcPr>
          <w:p>
            <w:r>
              <w:rPr>
                <w:sz w:val="16"/>
              </w:rPr>
            </w:r>
            <w:r>
              <w:rPr>
                <w:sz w:val="16"/>
              </w:rPr>
              <w:t>0.3.5+5</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cupertino_ui</w:t>
            </w:r>
          </w:p>
        </w:tc>
        <w:tc>
          <w:tcPr>
            <w:tcW w:type="dxa" w:w="1270"/>
          </w:tcPr>
          <w:p>
            <w:r>
              <w:rPr>
                <w:sz w:val="16"/>
              </w:rPr>
            </w:r>
            <w:r>
              <w:rPr>
                <w:sz w:val="16"/>
              </w:rPr>
              <w:t>1.1.3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dart_style</w:t>
            </w:r>
          </w:p>
        </w:tc>
        <w:tc>
          <w:tcPr>
            <w:tcW w:type="dxa" w:w="1270"/>
          </w:tcPr>
          <w:p>
            <w:r>
              <w:rPr>
                <w:sz w:val="16"/>
              </w:rPr>
            </w:r>
            <w:r>
              <w:rPr>
                <w:sz w:val="16"/>
              </w:rPr>
              <w:t>3.1.14</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dartcv4</w:t>
            </w:r>
          </w:p>
        </w:tc>
        <w:tc>
          <w:tcPr>
            <w:tcW w:type="dxa" w:w="1270"/>
          </w:tcPr>
          <w:p>
            <w:r>
              <w:rPr>
                <w:sz w:val="16"/>
              </w:rPr>
            </w:r>
            <w:r>
              <w:rPr>
                <w:sz w:val="16"/>
              </w:rPr>
              <w:t>2.2.2</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OpenCV bindings; 2.3.1 available</w:t>
            </w:r>
          </w:p>
        </w:tc>
      </w:tr>
      <w:tr>
        <w:tc>
          <w:tcPr>
            <w:tcW w:type="dxa" w:w="5675"/>
          </w:tcPr>
          <w:p>
            <w:r>
              <w:rPr>
                <w:sz w:val="16"/>
              </w:rPr>
            </w:r>
            <w:r>
              <w:rPr>
                <w:sz w:val="16"/>
              </w:rPr>
              <w:t>dbus</w:t>
            </w:r>
          </w:p>
        </w:tc>
        <w:tc>
          <w:tcPr>
            <w:tcW w:type="dxa" w:w="1270"/>
          </w:tcPr>
          <w:p>
            <w:r>
              <w:rPr>
                <w:sz w:val="16"/>
              </w:rPr>
            </w:r>
            <w:r>
              <w:rPr>
                <w:sz w:val="16"/>
              </w:rPr>
              <w:t>0.8.0</w:t>
            </w:r>
          </w:p>
        </w:tc>
        <w:tc>
          <w:tcPr>
            <w:tcW w:type="dxa" w:w="2222"/>
          </w:tcPr>
          <w:p>
            <w:r>
              <w:rPr>
                <w:sz w:val="16"/>
              </w:rPr>
            </w:r>
            <w:r>
              <w:rPr>
                <w:sz w:val="16"/>
              </w:rPr>
              <w:t>transitive</w:t>
            </w:r>
          </w:p>
        </w:tc>
        <w:tc>
          <w:tcPr>
            <w:tcW w:type="dxa" w:w="1627"/>
          </w:tcPr>
          <w:p>
            <w:r>
              <w:rPr>
                <w:sz w:val="16"/>
              </w:rPr>
            </w:r>
            <w:r>
              <w:rPr>
                <w:sz w:val="16"/>
              </w:rPr>
              <w:t>MPL-2.0</w:t>
            </w:r>
          </w:p>
        </w:tc>
        <w:tc>
          <w:tcPr>
            <w:tcW w:type="dxa" w:w="2699"/>
          </w:tcPr>
          <w:p>
            <w:r>
              <w:rPr>
                <w:sz w:val="16"/>
              </w:rPr>
            </w:r>
            <w:r>
              <w:rPr>
                <w:sz w:val="16"/>
              </w:rPr>
              <w:t>MPL-2.0, Linux-only, not in APK</w:t>
            </w:r>
          </w:p>
        </w:tc>
      </w:tr>
      <w:tr>
        <w:tc>
          <w:tcPr>
            <w:tcW w:type="dxa" w:w="5675"/>
          </w:tcPr>
          <w:p>
            <w:r>
              <w:rPr>
                <w:sz w:val="16"/>
              </w:rPr>
            </w:r>
            <w:r>
              <w:rPr>
                <w:sz w:val="16"/>
              </w:rPr>
              <w:t>device_info_plus_platform_interface</w:t>
            </w:r>
          </w:p>
        </w:tc>
        <w:tc>
          <w:tcPr>
            <w:tcW w:type="dxa" w:w="1270"/>
          </w:tcPr>
          <w:p>
            <w:r>
              <w:rPr>
                <w:sz w:val="16"/>
              </w:rPr>
            </w:r>
            <w:r>
              <w:rPr>
                <w:sz w:val="16"/>
              </w:rPr>
              <w:t>8.1.0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fake_async</w:t>
            </w:r>
          </w:p>
        </w:tc>
        <w:tc>
          <w:tcPr>
            <w:tcW w:type="dxa" w:w="1270"/>
          </w:tcPr>
          <w:p>
            <w:r>
              <w:rPr>
                <w:sz w:val="16"/>
              </w:rPr>
            </w:r>
            <w:r>
              <w:rPr>
                <w:sz w:val="16"/>
              </w:rPr>
              <w:t>1.3.3</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ffi</w:t>
            </w:r>
          </w:p>
        </w:tc>
        <w:tc>
          <w:tcPr>
            <w:tcW w:type="dxa" w:w="1270"/>
          </w:tcPr>
          <w:p>
            <w:r>
              <w:rPr>
                <w:sz w:val="16"/>
              </w:rPr>
            </w:r>
            <w:r>
              <w:rPr>
                <w:sz w:val="16"/>
              </w:rPr>
              <w:t>2.2.0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ffi_leak_tracker</w:t>
            </w:r>
          </w:p>
        </w:tc>
        <w:tc>
          <w:tcPr>
            <w:tcW w:type="dxa" w:w="1270"/>
          </w:tcPr>
          <w:p>
            <w:r>
              <w:rPr>
                <w:sz w:val="16"/>
              </w:rPr>
            </w:r>
            <w:r>
              <w:rPr>
                <w:sz w:val="16"/>
              </w:rPr>
              <w:t>0.1.2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file</w:t>
            </w:r>
          </w:p>
        </w:tc>
        <w:tc>
          <w:tcPr>
            <w:tcW w:type="dxa" w:w="1270"/>
          </w:tcPr>
          <w:p>
            <w:r>
              <w:rPr>
                <w:sz w:val="16"/>
              </w:rPr>
            </w:r>
            <w:r>
              <w:rPr>
                <w:sz w:val="16"/>
              </w:rPr>
              <w:t>7.0.1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file_picker_darwin</w:t>
            </w:r>
          </w:p>
        </w:tc>
        <w:tc>
          <w:tcPr>
            <w:tcW w:type="dxa" w:w="1270"/>
          </w:tcPr>
          <w:p>
            <w:r>
              <w:rPr>
                <w:sz w:val="16"/>
              </w:rPr>
            </w:r>
            <w:r>
              <w:rPr>
                <w:sz w:val="16"/>
              </w:rPr>
              <w:t>2.3.2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file_picker_linux</w:t>
            </w:r>
          </w:p>
        </w:tc>
        <w:tc>
          <w:tcPr>
            <w:tcW w:type="dxa" w:w="1270"/>
          </w:tcPr>
          <w:p>
            <w:r>
              <w:rPr>
                <w:sz w:val="16"/>
              </w:rPr>
            </w:r>
            <w:r>
              <w:rPr>
                <w:sz w:val="16"/>
              </w:rPr>
              <w:t>2.0.2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file_picker_platform_interface</w:t>
            </w:r>
          </w:p>
        </w:tc>
        <w:tc>
          <w:tcPr>
            <w:tcW w:type="dxa" w:w="1270"/>
          </w:tcPr>
          <w:p>
            <w:r>
              <w:rPr>
                <w:sz w:val="16"/>
              </w:rPr>
            </w:r>
            <w:r>
              <w:rPr>
                <w:sz w:val="16"/>
              </w:rPr>
              <w:t>4.2.0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file_picker_web</w:t>
            </w:r>
          </w:p>
        </w:tc>
        <w:tc>
          <w:tcPr>
            <w:tcW w:type="dxa" w:w="1270"/>
          </w:tcPr>
          <w:p>
            <w:r>
              <w:rPr>
                <w:sz w:val="16"/>
              </w:rPr>
            </w:r>
            <w:r>
              <w:rPr>
                <w:sz w:val="16"/>
              </w:rPr>
              <w:t>4.2.0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file_selector_linux</w:t>
            </w:r>
          </w:p>
        </w:tc>
        <w:tc>
          <w:tcPr>
            <w:tcW w:type="dxa" w:w="1270"/>
          </w:tcPr>
          <w:p>
            <w:r>
              <w:rPr>
                <w:sz w:val="16"/>
              </w:rPr>
            </w:r>
            <w:r>
              <w:rPr>
                <w:sz w:val="16"/>
              </w:rPr>
              <w:t>0.9.4+1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file_selector_macos</w:t>
            </w:r>
          </w:p>
        </w:tc>
        <w:tc>
          <w:tcPr>
            <w:tcW w:type="dxa" w:w="1270"/>
          </w:tcPr>
          <w:p>
            <w:r>
              <w:rPr>
                <w:sz w:val="16"/>
              </w:rPr>
            </w:r>
            <w:r>
              <w:rPr>
                <w:sz w:val="16"/>
              </w:rPr>
              <w:t>0.9.5+2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file_selector_platform_interface</w:t>
            </w:r>
          </w:p>
        </w:tc>
        <w:tc>
          <w:tcPr>
            <w:tcW w:type="dxa" w:w="1270"/>
          </w:tcPr>
          <w:p>
            <w:r>
              <w:rPr>
                <w:sz w:val="16"/>
              </w:rPr>
            </w:r>
            <w:r>
              <w:rPr>
                <w:sz w:val="16"/>
              </w:rPr>
              <w:t>2.7.0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file_selector_windows</w:t>
            </w:r>
          </w:p>
        </w:tc>
        <w:tc>
          <w:tcPr>
            <w:tcW w:type="dxa" w:w="1270"/>
          </w:tcPr>
          <w:p>
            <w:r>
              <w:rPr>
                <w:sz w:val="16"/>
              </w:rPr>
            </w:r>
            <w:r>
              <w:rPr>
                <w:sz w:val="16"/>
              </w:rPr>
              <w:t>0.9.3+6</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fixnum</w:t>
            </w:r>
          </w:p>
        </w:tc>
        <w:tc>
          <w:tcPr>
            <w:tcW w:type="dxa" w:w="1270"/>
          </w:tcPr>
          <w:p>
            <w:r>
              <w:rPr>
                <w:sz w:val="16"/>
              </w:rPr>
            </w:r>
            <w:r>
              <w:rPr>
                <w:sz w:val="16"/>
              </w:rPr>
              <w:t>1.1.1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flutter_local_notifications_linux</w:t>
            </w:r>
          </w:p>
        </w:tc>
        <w:tc>
          <w:tcPr>
            <w:tcW w:type="dxa" w:w="1270"/>
          </w:tcPr>
          <w:p>
            <w:r>
              <w:rPr>
                <w:sz w:val="16"/>
              </w:rPr>
            </w:r>
            <w:r>
              <w:rPr>
                <w:sz w:val="16"/>
              </w:rPr>
              <w:t>8.0.2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flutter_local_notifications_platform_interface</w:t>
            </w:r>
          </w:p>
        </w:tc>
        <w:tc>
          <w:tcPr>
            <w:tcW w:type="dxa" w:w="1270"/>
          </w:tcPr>
          <w:p>
            <w:r>
              <w:rPr>
                <w:sz w:val="16"/>
              </w:rPr>
            </w:r>
            <w:r>
              <w:rPr>
                <w:sz w:val="16"/>
              </w:rPr>
              <w:t>12.2.0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flutter_local_notifications_web</w:t>
            </w:r>
          </w:p>
        </w:tc>
        <w:tc>
          <w:tcPr>
            <w:tcW w:type="dxa" w:w="1270"/>
          </w:tcPr>
          <w:p>
            <w:r>
              <w:rPr>
                <w:sz w:val="16"/>
              </w:rPr>
            </w:r>
            <w:r>
              <w:rPr>
                <w:sz w:val="16"/>
              </w:rPr>
              <w:t>1.0.0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flutter_local_notifications_windows</w:t>
            </w:r>
          </w:p>
        </w:tc>
        <w:tc>
          <w:tcPr>
            <w:tcW w:type="dxa" w:w="1270"/>
          </w:tcPr>
          <w:p>
            <w:r>
              <w:rPr>
                <w:sz w:val="16"/>
              </w:rPr>
            </w:r>
            <w:r>
              <w:rPr>
                <w:sz w:val="16"/>
              </w:rPr>
              <w:t>3.1.1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flutter_localizations</w:t>
            </w:r>
          </w:p>
        </w:tc>
        <w:tc>
          <w:tcPr>
            <w:tcW w:type="dxa" w:w="1270"/>
          </w:tcPr>
          <w:p>
            <w:r>
              <w:rPr>
                <w:sz w:val="16"/>
              </w:rPr>
            </w:r>
            <w:r>
              <w:rPr>
                <w:sz w:val="16"/>
              </w:rPr>
              <w:t>0.0.0</w:t>
            </w:r>
          </w:p>
        </w:tc>
        <w:tc>
          <w:tcPr>
            <w:tcW w:type="dxa" w:w="2222"/>
          </w:tcPr>
          <w:p>
            <w:r>
              <w:rPr>
                <w:sz w:val="16"/>
              </w:rPr>
            </w:r>
            <w:r>
              <w:rPr>
                <w:sz w:val="16"/>
              </w:rPr>
              <w:t>transitive</w:t>
            </w:r>
          </w:p>
        </w:tc>
        <w:tc>
          <w:tcPr>
            <w:tcW w:type="dxa" w:w="1627"/>
          </w:tcPr>
          <w:p>
            <w:r>
              <w:rPr>
                <w:sz w:val="16"/>
              </w:rPr>
            </w:r>
            <w:r>
              <w:rPr>
                <w:sz w:val="16"/>
              </w:rPr>
              <w:t>BSD-3-Clause (Flutter SDK)</w:t>
            </w:r>
          </w:p>
        </w:tc>
        <w:tc>
          <w:tcPr>
            <w:tcW w:type="dxa" w:w="2699"/>
          </w:tcPr>
          <w:p>
            <w:r>
              <w:rPr>
                <w:sz w:val="16"/>
              </w:rPr>
            </w:r>
            <w:r>
              <w:rPr>
                <w:sz w:val="16"/>
              </w:rPr>
              <w:t>-</w:t>
            </w:r>
          </w:p>
        </w:tc>
      </w:tr>
      <w:tr>
        <w:tc>
          <w:tcPr>
            <w:tcW w:type="dxa" w:w="5675"/>
          </w:tcPr>
          <w:p>
            <w:r>
              <w:rPr>
                <w:sz w:val="16"/>
              </w:rPr>
            </w:r>
            <w:r>
              <w:rPr>
                <w:sz w:val="16"/>
              </w:rPr>
              <w:t>flutter_plugin_android_lifecycle</w:t>
            </w:r>
          </w:p>
        </w:tc>
        <w:tc>
          <w:tcPr>
            <w:tcW w:type="dxa" w:w="1270"/>
          </w:tcPr>
          <w:p>
            <w:r>
              <w:rPr>
                <w:sz w:val="16"/>
              </w:rPr>
            </w:r>
            <w:r>
              <w:rPr>
                <w:sz w:val="16"/>
              </w:rPr>
              <w:t>2.0.35</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flutter_web_plugins</w:t>
            </w:r>
          </w:p>
        </w:tc>
        <w:tc>
          <w:tcPr>
            <w:tcW w:type="dxa" w:w="1270"/>
          </w:tcPr>
          <w:p>
            <w:r>
              <w:rPr>
                <w:sz w:val="16"/>
              </w:rPr>
            </w:r>
            <w:r>
              <w:rPr>
                <w:sz w:val="16"/>
              </w:rPr>
              <w:t>0.0.0</w:t>
            </w:r>
          </w:p>
        </w:tc>
        <w:tc>
          <w:tcPr>
            <w:tcW w:type="dxa" w:w="2222"/>
          </w:tcPr>
          <w:p>
            <w:r>
              <w:rPr>
                <w:sz w:val="16"/>
              </w:rPr>
            </w:r>
            <w:r>
              <w:rPr>
                <w:sz w:val="16"/>
              </w:rPr>
              <w:t>transitive</w:t>
            </w:r>
          </w:p>
        </w:tc>
        <w:tc>
          <w:tcPr>
            <w:tcW w:type="dxa" w:w="1627"/>
          </w:tcPr>
          <w:p>
            <w:r>
              <w:rPr>
                <w:sz w:val="16"/>
              </w:rPr>
            </w:r>
            <w:r>
              <w:rPr>
                <w:sz w:val="16"/>
              </w:rPr>
              <w:t>BSD-3-Clause (Flutter SDK)</w:t>
            </w:r>
          </w:p>
        </w:tc>
        <w:tc>
          <w:tcPr>
            <w:tcW w:type="dxa" w:w="2699"/>
          </w:tcPr>
          <w:p>
            <w:r>
              <w:rPr>
                <w:sz w:val="16"/>
              </w:rPr>
            </w:r>
            <w:r>
              <w:rPr>
                <w:sz w:val="16"/>
              </w:rPr>
              <w:t>-</w:t>
            </w:r>
          </w:p>
        </w:tc>
      </w:tr>
      <w:tr>
        <w:tc>
          <w:tcPr>
            <w:tcW w:type="dxa" w:w="5675"/>
          </w:tcPr>
          <w:p>
            <w:r>
              <w:rPr>
                <w:sz w:val="16"/>
              </w:rPr>
            </w:r>
            <w:r>
              <w:rPr>
                <w:sz w:val="16"/>
              </w:rPr>
              <w:t>glob</w:t>
            </w:r>
          </w:p>
        </w:tc>
        <w:tc>
          <w:tcPr>
            <w:tcW w:type="dxa" w:w="1270"/>
          </w:tcPr>
          <w:p>
            <w:r>
              <w:rPr>
                <w:sz w:val="16"/>
              </w:rPr>
            </w:r>
            <w:r>
              <w:rPr>
                <w:sz w:val="16"/>
              </w:rPr>
              <w:t>2.2.0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google_mlkit_commons</w:t>
            </w:r>
          </w:p>
        </w:tc>
        <w:tc>
          <w:tcPr>
            <w:tcW w:type="dxa" w:w="1270"/>
          </w:tcPr>
          <w:p>
            <w:r>
              <w:rPr>
                <w:sz w:val="16"/>
              </w:rPr>
            </w:r>
            <w:r>
              <w:rPr>
                <w:sz w:val="16"/>
              </w:rPr>
              <w:t>0.13.0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graphs</w:t>
            </w:r>
          </w:p>
        </w:tc>
        <w:tc>
          <w:tcPr>
            <w:tcW w:type="dxa" w:w="1270"/>
          </w:tcPr>
          <w:p>
            <w:r>
              <w:rPr>
                <w:sz w:val="16"/>
              </w:rPr>
            </w:r>
            <w:r>
              <w:rPr>
                <w:sz w:val="16"/>
              </w:rPr>
              <w:t>2.3.2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hooks</w:t>
            </w:r>
          </w:p>
        </w:tc>
        <w:tc>
          <w:tcPr>
            <w:tcW w:type="dxa" w:w="1270"/>
          </w:tcPr>
          <w:p>
            <w:r>
              <w:rPr>
                <w:sz w:val="16"/>
              </w:rPr>
            </w:r>
            <w:r>
              <w:rPr>
                <w:sz w:val="16"/>
              </w:rPr>
              <w:t>2.0.2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http_multi_server</w:t>
            </w:r>
          </w:p>
        </w:tc>
        <w:tc>
          <w:tcPr>
            <w:tcW w:type="dxa" w:w="1270"/>
          </w:tcPr>
          <w:p>
            <w:r>
              <w:rPr>
                <w:sz w:val="16"/>
              </w:rPr>
            </w:r>
            <w:r>
              <w:rPr>
                <w:sz w:val="16"/>
              </w:rPr>
              <w:t>3.2.2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http_parser</w:t>
            </w:r>
          </w:p>
        </w:tc>
        <w:tc>
          <w:tcPr>
            <w:tcW w:type="dxa" w:w="1270"/>
          </w:tcPr>
          <w:p>
            <w:r>
              <w:rPr>
                <w:sz w:val="16"/>
              </w:rPr>
            </w:r>
            <w:r>
              <w:rPr>
                <w:sz w:val="16"/>
              </w:rPr>
              <w:t>4.1.2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image_picker_android</w:t>
            </w:r>
          </w:p>
        </w:tc>
        <w:tc>
          <w:tcPr>
            <w:tcW w:type="dxa" w:w="1270"/>
          </w:tcPr>
          <w:p>
            <w:r>
              <w:rPr>
                <w:sz w:val="16"/>
              </w:rPr>
            </w:r>
            <w:r>
              <w:rPr>
                <w:sz w:val="16"/>
              </w:rPr>
              <w:t>0.8.13+25</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image_picker_for_web</w:t>
            </w:r>
          </w:p>
        </w:tc>
        <w:tc>
          <w:tcPr>
            <w:tcW w:type="dxa" w:w="1270"/>
          </w:tcPr>
          <w:p>
            <w:r>
              <w:rPr>
                <w:sz w:val="16"/>
              </w:rPr>
            </w:r>
            <w:r>
              <w:rPr>
                <w:sz w:val="16"/>
              </w:rPr>
              <w:t>3.1.1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image_picker_ios</w:t>
            </w:r>
          </w:p>
        </w:tc>
        <w:tc>
          <w:tcPr>
            <w:tcW w:type="dxa" w:w="1270"/>
          </w:tcPr>
          <w:p>
            <w:r>
              <w:rPr>
                <w:sz w:val="16"/>
              </w:rPr>
            </w:r>
            <w:r>
              <w:rPr>
                <w:sz w:val="16"/>
              </w:rPr>
              <w:t>0.8.13+12</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image_picker_linux</w:t>
            </w:r>
          </w:p>
        </w:tc>
        <w:tc>
          <w:tcPr>
            <w:tcW w:type="dxa" w:w="1270"/>
          </w:tcPr>
          <w:p>
            <w:r>
              <w:rPr>
                <w:sz w:val="16"/>
              </w:rPr>
            </w:r>
            <w:r>
              <w:rPr>
                <w:sz w:val="16"/>
              </w:rPr>
              <w:t>0.2.2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image_picker_macos</w:t>
            </w:r>
          </w:p>
        </w:tc>
        <w:tc>
          <w:tcPr>
            <w:tcW w:type="dxa" w:w="1270"/>
          </w:tcPr>
          <w:p>
            <w:r>
              <w:rPr>
                <w:sz w:val="16"/>
              </w:rPr>
            </w:r>
            <w:r>
              <w:rPr>
                <w:sz w:val="16"/>
              </w:rPr>
              <w:t>0.2.2+1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image_picker_platform_interface</w:t>
            </w:r>
          </w:p>
        </w:tc>
        <w:tc>
          <w:tcPr>
            <w:tcW w:type="dxa" w:w="1270"/>
          </w:tcPr>
          <w:p>
            <w:r>
              <w:rPr>
                <w:sz w:val="16"/>
              </w:rPr>
            </w:r>
            <w:r>
              <w:rPr>
                <w:sz w:val="16"/>
              </w:rPr>
              <w:t>2.11.2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image_picker_windows</w:t>
            </w:r>
          </w:p>
        </w:tc>
        <w:tc>
          <w:tcPr>
            <w:tcW w:type="dxa" w:w="1270"/>
          </w:tcPr>
          <w:p>
            <w:r>
              <w:rPr>
                <w:sz w:val="16"/>
              </w:rPr>
            </w:r>
            <w:r>
              <w:rPr>
                <w:sz w:val="16"/>
              </w:rPr>
              <w:t>0.2.2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io</w:t>
            </w:r>
          </w:p>
        </w:tc>
        <w:tc>
          <w:tcPr>
            <w:tcW w:type="dxa" w:w="1270"/>
          </w:tcPr>
          <w:p>
            <w:r>
              <w:rPr>
                <w:sz w:val="16"/>
              </w:rPr>
            </w:r>
            <w:r>
              <w:rPr>
                <w:sz w:val="16"/>
              </w:rPr>
              <w:t>1.1.0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jni</w:t>
            </w:r>
          </w:p>
        </w:tc>
        <w:tc>
          <w:tcPr>
            <w:tcW w:type="dxa" w:w="1270"/>
          </w:tcPr>
          <w:p>
            <w:r>
              <w:rPr>
                <w:sz w:val="16"/>
              </w:rPr>
            </w:r>
            <w:r>
              <w:rPr>
                <w:sz w:val="16"/>
              </w:rPr>
              <w:t>1.1.0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jni_flutter</w:t>
            </w:r>
          </w:p>
        </w:tc>
        <w:tc>
          <w:tcPr>
            <w:tcW w:type="dxa" w:w="1270"/>
          </w:tcPr>
          <w:p>
            <w:r>
              <w:rPr>
                <w:sz w:val="16"/>
              </w:rPr>
            </w:r>
            <w:r>
              <w:rPr>
                <w:sz w:val="16"/>
              </w:rPr>
              <w:t>1.0.4+1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jni_util</w:t>
            </w:r>
          </w:p>
        </w:tc>
        <w:tc>
          <w:tcPr>
            <w:tcW w:type="dxa" w:w="1270"/>
          </w:tcPr>
          <w:p>
            <w:r>
              <w:rPr>
                <w:sz w:val="16"/>
              </w:rPr>
            </w:r>
            <w:r>
              <w:rPr>
                <w:sz w:val="16"/>
              </w:rPr>
              <w:t>1.0.0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json_annotation</w:t>
            </w:r>
          </w:p>
        </w:tc>
        <w:tc>
          <w:tcPr>
            <w:tcW w:type="dxa" w:w="1270"/>
          </w:tcPr>
          <w:p>
            <w:r>
              <w:rPr>
                <w:sz w:val="16"/>
              </w:rPr>
            </w:r>
            <w:r>
              <w:rPr>
                <w:sz w:val="16"/>
              </w:rPr>
              <w:t>4.12.0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leak_tracker</w:t>
            </w:r>
          </w:p>
        </w:tc>
        <w:tc>
          <w:tcPr>
            <w:tcW w:type="dxa" w:w="1270"/>
          </w:tcPr>
          <w:p>
            <w:r>
              <w:rPr>
                <w:sz w:val="16"/>
              </w:rPr>
            </w:r>
            <w:r>
              <w:rPr>
                <w:sz w:val="16"/>
              </w:rPr>
              <w:t>11.0.2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leak_tracker_flutter_testing</w:t>
            </w:r>
          </w:p>
        </w:tc>
        <w:tc>
          <w:tcPr>
            <w:tcW w:type="dxa" w:w="1270"/>
          </w:tcPr>
          <w:p>
            <w:r>
              <w:rPr>
                <w:sz w:val="16"/>
              </w:rPr>
            </w:r>
            <w:r>
              <w:rPr>
                <w:sz w:val="16"/>
              </w:rPr>
              <w:t>3.0.10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leak_tracker_testing</w:t>
            </w:r>
          </w:p>
        </w:tc>
        <w:tc>
          <w:tcPr>
            <w:tcW w:type="dxa" w:w="1270"/>
          </w:tcPr>
          <w:p>
            <w:r>
              <w:rPr>
                <w:sz w:val="16"/>
              </w:rPr>
            </w:r>
            <w:r>
              <w:rPr>
                <w:sz w:val="16"/>
              </w:rPr>
              <w:t>3.0.2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lints</w:t>
            </w:r>
          </w:p>
        </w:tc>
        <w:tc>
          <w:tcPr>
            <w:tcW w:type="dxa" w:w="1270"/>
          </w:tcPr>
          <w:p>
            <w:r>
              <w:rPr>
                <w:sz w:val="16"/>
              </w:rPr>
            </w:r>
            <w:r>
              <w:rPr>
                <w:sz w:val="16"/>
              </w:rPr>
              <w:t>6.1.0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listen</w:t>
            </w:r>
          </w:p>
        </w:tc>
        <w:tc>
          <w:tcPr>
            <w:tcW w:type="dxa" w:w="1270"/>
          </w:tcPr>
          <w:p>
            <w:r>
              <w:rPr>
                <w:sz w:val="16"/>
              </w:rPr>
            </w:r>
            <w:r>
              <w:rPr>
                <w:sz w:val="16"/>
              </w:rPr>
              <w:t>1.0.1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logging</w:t>
            </w:r>
          </w:p>
        </w:tc>
        <w:tc>
          <w:tcPr>
            <w:tcW w:type="dxa" w:w="1270"/>
          </w:tcPr>
          <w:p>
            <w:r>
              <w:rPr>
                <w:sz w:val="16"/>
              </w:rPr>
            </w:r>
            <w:r>
              <w:rPr>
                <w:sz w:val="16"/>
              </w:rPr>
              <w:t>1.3.0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matcher</w:t>
            </w:r>
          </w:p>
        </w:tc>
        <w:tc>
          <w:tcPr>
            <w:tcW w:type="dxa" w:w="1270"/>
          </w:tcPr>
          <w:p>
            <w:r>
              <w:rPr>
                <w:sz w:val="16"/>
              </w:rPr>
            </w:r>
            <w:r>
              <w:rPr>
                <w:sz w:val="16"/>
              </w:rPr>
              <w:t>0.12.20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material_color_utilities</w:t>
            </w:r>
          </w:p>
        </w:tc>
        <w:tc>
          <w:tcPr>
            <w:tcW w:type="dxa" w:w="1270"/>
          </w:tcPr>
          <w:p>
            <w:r>
              <w:rPr>
                <w:sz w:val="16"/>
              </w:rPr>
            </w:r>
            <w:r>
              <w:rPr>
                <w:sz w:val="16"/>
              </w:rPr>
              <w:t>0.13.0</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material_ui</w:t>
            </w:r>
          </w:p>
        </w:tc>
        <w:tc>
          <w:tcPr>
            <w:tcW w:type="dxa" w:w="1270"/>
          </w:tcPr>
          <w:p>
            <w:r>
              <w:rPr>
                <w:sz w:val="16"/>
              </w:rPr>
            </w:r>
            <w:r>
              <w:rPr>
                <w:sz w:val="16"/>
              </w:rPr>
              <w:t>1.7.0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meta</w:t>
            </w:r>
          </w:p>
        </w:tc>
        <w:tc>
          <w:tcPr>
            <w:tcW w:type="dxa" w:w="1270"/>
          </w:tcPr>
          <w:p>
            <w:r>
              <w:rPr>
                <w:sz w:val="16"/>
              </w:rPr>
            </w:r>
            <w:r>
              <w:rPr>
                <w:sz w:val="16"/>
              </w:rPr>
              <w:t>1.18.3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mime</w:t>
            </w:r>
          </w:p>
        </w:tc>
        <w:tc>
          <w:tcPr>
            <w:tcW w:type="dxa" w:w="1270"/>
          </w:tcPr>
          <w:p>
            <w:r>
              <w:rPr>
                <w:sz w:val="16"/>
              </w:rPr>
            </w:r>
            <w:r>
              <w:rPr>
                <w:sz w:val="16"/>
              </w:rPr>
              <w:t>2.1.0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native_toolchain_c</w:t>
            </w:r>
          </w:p>
        </w:tc>
        <w:tc>
          <w:tcPr>
            <w:tcW w:type="dxa" w:w="1270"/>
          </w:tcPr>
          <w:p>
            <w:r>
              <w:rPr>
                <w:sz w:val="16"/>
              </w:rPr>
            </w:r>
            <w:r>
              <w:rPr>
                <w:sz w:val="16"/>
              </w:rPr>
              <w:t>0.19.2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native_toolchain_cmake</w:t>
            </w:r>
          </w:p>
        </w:tc>
        <w:tc>
          <w:tcPr>
            <w:tcW w:type="dxa" w:w="1270"/>
          </w:tcPr>
          <w:p>
            <w:r>
              <w:rPr>
                <w:sz w:val="16"/>
              </w:rPr>
            </w:r>
            <w:r>
              <w:rPr>
                <w:sz w:val="16"/>
              </w:rPr>
              <w:t>0.3.2</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w:t>
            </w:r>
          </w:p>
        </w:tc>
      </w:tr>
      <w:tr>
        <w:tc>
          <w:tcPr>
            <w:tcW w:type="dxa" w:w="5675"/>
          </w:tcPr>
          <w:p>
            <w:r>
              <w:rPr>
                <w:sz w:val="16"/>
              </w:rPr>
            </w:r>
            <w:r>
              <w:rPr>
                <w:sz w:val="16"/>
              </w:rPr>
              <w:t>objective_c</w:t>
            </w:r>
          </w:p>
        </w:tc>
        <w:tc>
          <w:tcPr>
            <w:tcW w:type="dxa" w:w="1270"/>
          </w:tcPr>
          <w:p>
            <w:r>
              <w:rPr>
                <w:sz w:val="16"/>
              </w:rPr>
            </w:r>
            <w:r>
              <w:rPr>
                <w:sz w:val="16"/>
              </w:rPr>
              <w:t>9.5.0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package_config</w:t>
            </w:r>
          </w:p>
        </w:tc>
        <w:tc>
          <w:tcPr>
            <w:tcW w:type="dxa" w:w="1270"/>
          </w:tcPr>
          <w:p>
            <w:r>
              <w:rPr>
                <w:sz w:val="16"/>
              </w:rPr>
            </w:r>
            <w:r>
              <w:rPr>
                <w:sz w:val="16"/>
              </w:rPr>
              <w:t>3.0.0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package_info_plus_platform_interface</w:t>
            </w:r>
          </w:p>
        </w:tc>
        <w:tc>
          <w:tcPr>
            <w:tcW w:type="dxa" w:w="1270"/>
          </w:tcPr>
          <w:p>
            <w:r>
              <w:rPr>
                <w:sz w:val="16"/>
              </w:rPr>
            </w:r>
            <w:r>
              <w:rPr>
                <w:sz w:val="16"/>
              </w:rPr>
              <w:t>4.1.0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path_provider_android</w:t>
            </w:r>
          </w:p>
        </w:tc>
        <w:tc>
          <w:tcPr>
            <w:tcW w:type="dxa" w:w="1270"/>
          </w:tcPr>
          <w:p>
            <w:r>
              <w:rPr>
                <w:sz w:val="16"/>
              </w:rPr>
            </w:r>
            <w:r>
              <w:rPr>
                <w:sz w:val="16"/>
              </w:rPr>
              <w:t>2.3.1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path_provider_foundation</w:t>
            </w:r>
          </w:p>
        </w:tc>
        <w:tc>
          <w:tcPr>
            <w:tcW w:type="dxa" w:w="1270"/>
          </w:tcPr>
          <w:p>
            <w:r>
              <w:rPr>
                <w:sz w:val="16"/>
              </w:rPr>
            </w:r>
            <w:r>
              <w:rPr>
                <w:sz w:val="16"/>
              </w:rPr>
              <w:t>2.6.0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path_provider_linux</w:t>
            </w:r>
          </w:p>
        </w:tc>
        <w:tc>
          <w:tcPr>
            <w:tcW w:type="dxa" w:w="1270"/>
          </w:tcPr>
          <w:p>
            <w:r>
              <w:rPr>
                <w:sz w:val="16"/>
              </w:rPr>
            </w:r>
            <w:r>
              <w:rPr>
                <w:sz w:val="16"/>
              </w:rPr>
              <w:t>2.2.2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path_provider_platform_interface</w:t>
            </w:r>
          </w:p>
        </w:tc>
        <w:tc>
          <w:tcPr>
            <w:tcW w:type="dxa" w:w="1270"/>
          </w:tcPr>
          <w:p>
            <w:r>
              <w:rPr>
                <w:sz w:val="16"/>
              </w:rPr>
            </w:r>
            <w:r>
              <w:rPr>
                <w:sz w:val="16"/>
              </w:rPr>
              <w:t>2.1.3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path_provider_windows</w:t>
            </w:r>
          </w:p>
        </w:tc>
        <w:tc>
          <w:tcPr>
            <w:tcW w:type="dxa" w:w="1270"/>
          </w:tcPr>
          <w:p>
            <w:r>
              <w:rPr>
                <w:sz w:val="16"/>
              </w:rPr>
            </w:r>
            <w:r>
              <w:rPr>
                <w:sz w:val="16"/>
              </w:rPr>
              <w:t>2.3.0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permission_handler_android</w:t>
            </w:r>
          </w:p>
        </w:tc>
        <w:tc>
          <w:tcPr>
            <w:tcW w:type="dxa" w:w="1270"/>
          </w:tcPr>
          <w:p>
            <w:r>
              <w:rPr>
                <w:sz w:val="16"/>
              </w:rPr>
            </w:r>
            <w:r>
              <w:rPr>
                <w:sz w:val="16"/>
              </w:rPr>
              <w:t>14.1.0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permission_handler_apple</w:t>
            </w:r>
          </w:p>
        </w:tc>
        <w:tc>
          <w:tcPr>
            <w:tcW w:type="dxa" w:w="1270"/>
          </w:tcPr>
          <w:p>
            <w:r>
              <w:rPr>
                <w:sz w:val="16"/>
              </w:rPr>
            </w:r>
            <w:r>
              <w:rPr>
                <w:sz w:val="16"/>
              </w:rPr>
              <w:t>9.6.2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permission_handler_html</w:t>
            </w:r>
          </w:p>
        </w:tc>
        <w:tc>
          <w:tcPr>
            <w:tcW w:type="dxa" w:w="1270"/>
          </w:tcPr>
          <w:p>
            <w:r>
              <w:rPr>
                <w:sz w:val="16"/>
              </w:rPr>
            </w:r>
            <w:r>
              <w:rPr>
                <w:sz w:val="16"/>
              </w:rPr>
              <w:t>0.1.4+1</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permission_handler_platform_interface</w:t>
            </w:r>
          </w:p>
        </w:tc>
        <w:tc>
          <w:tcPr>
            <w:tcW w:type="dxa" w:w="1270"/>
          </w:tcPr>
          <w:p>
            <w:r>
              <w:rPr>
                <w:sz w:val="16"/>
              </w:rPr>
            </w:r>
            <w:r>
              <w:rPr>
                <w:sz w:val="16"/>
              </w:rPr>
              <w:t>4.4.1</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permission_handler_windows</w:t>
            </w:r>
          </w:p>
        </w:tc>
        <w:tc>
          <w:tcPr>
            <w:tcW w:type="dxa" w:w="1270"/>
          </w:tcPr>
          <w:p>
            <w:r>
              <w:rPr>
                <w:sz w:val="16"/>
              </w:rPr>
            </w:r>
            <w:r>
              <w:rPr>
                <w:sz w:val="16"/>
              </w:rPr>
              <w:t>0.2.2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petitparser</w:t>
            </w:r>
          </w:p>
        </w:tc>
        <w:tc>
          <w:tcPr>
            <w:tcW w:type="dxa" w:w="1270"/>
          </w:tcPr>
          <w:p>
            <w:r>
              <w:rPr>
                <w:sz w:val="16"/>
              </w:rPr>
            </w:r>
            <w:r>
              <w:rPr>
                <w:sz w:val="16"/>
              </w:rPr>
              <w:t>7.0.2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platform</w:t>
            </w:r>
          </w:p>
        </w:tc>
        <w:tc>
          <w:tcPr>
            <w:tcW w:type="dxa" w:w="1270"/>
          </w:tcPr>
          <w:p>
            <w:r>
              <w:rPr>
                <w:sz w:val="16"/>
              </w:rPr>
            </w:r>
            <w:r>
              <w:rPr>
                <w:sz w:val="16"/>
              </w:rPr>
              <w:t>3.2.0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plugin_platform_interface</w:t>
            </w:r>
          </w:p>
        </w:tc>
        <w:tc>
          <w:tcPr>
            <w:tcW w:type="dxa" w:w="1270"/>
          </w:tcPr>
          <w:p>
            <w:r>
              <w:rPr>
                <w:sz w:val="16"/>
              </w:rPr>
            </w:r>
            <w:r>
              <w:rPr>
                <w:sz w:val="16"/>
              </w:rPr>
              <w:t>2.1.8</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pool</w:t>
            </w:r>
          </w:p>
        </w:tc>
        <w:tc>
          <w:tcPr>
            <w:tcW w:type="dxa" w:w="1270"/>
          </w:tcPr>
          <w:p>
            <w:r>
              <w:rPr>
                <w:sz w:val="16"/>
              </w:rPr>
            </w:r>
            <w:r>
              <w:rPr>
                <w:sz w:val="16"/>
              </w:rPr>
              <w:t>1.5.3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posix</w:t>
            </w:r>
          </w:p>
        </w:tc>
        <w:tc>
          <w:tcPr>
            <w:tcW w:type="dxa" w:w="1270"/>
          </w:tcPr>
          <w:p>
            <w:r>
              <w:rPr>
                <w:sz w:val="16"/>
              </w:rPr>
            </w:r>
            <w:r>
              <w:rPr>
                <w:sz w:val="16"/>
              </w:rPr>
              <w:t>6.5.2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pub_semver</w:t>
            </w:r>
          </w:p>
        </w:tc>
        <w:tc>
          <w:tcPr>
            <w:tcW w:type="dxa" w:w="1270"/>
          </w:tcPr>
          <w:p>
            <w:r>
              <w:rPr>
                <w:sz w:val="16"/>
              </w:rPr>
            </w:r>
            <w:r>
              <w:rPr>
                <w:sz w:val="16"/>
              </w:rPr>
              <w:t>2.2.1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pubspec_parse</w:t>
            </w:r>
          </w:p>
        </w:tc>
        <w:tc>
          <w:tcPr>
            <w:tcW w:type="dxa" w:w="1270"/>
          </w:tcPr>
          <w:p>
            <w:r>
              <w:rPr>
                <w:sz w:val="16"/>
              </w:rPr>
            </w:r>
            <w:r>
              <w:rPr>
                <w:sz w:val="16"/>
              </w:rPr>
              <w:t>1.6.0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qr</w:t>
            </w:r>
          </w:p>
        </w:tc>
        <w:tc>
          <w:tcPr>
            <w:tcW w:type="dxa" w:w="1270"/>
          </w:tcPr>
          <w:p>
            <w:r>
              <w:rPr>
                <w:sz w:val="16"/>
              </w:rPr>
            </w:r>
            <w:r>
              <w:rPr>
                <w:sz w:val="16"/>
              </w:rPr>
              <w:t>3.0.2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recase</w:t>
            </w:r>
          </w:p>
        </w:tc>
        <w:tc>
          <w:tcPr>
            <w:tcW w:type="dxa" w:w="1270"/>
          </w:tcPr>
          <w:p>
            <w:r>
              <w:rPr>
                <w:sz w:val="16"/>
              </w:rPr>
            </w:r>
            <w:r>
              <w:rPr>
                <w:sz w:val="16"/>
              </w:rPr>
              <w:t>4.1.0</w:t>
            </w:r>
          </w:p>
        </w:tc>
        <w:tc>
          <w:tcPr>
            <w:tcW w:type="dxa" w:w="2222"/>
          </w:tcPr>
          <w:p>
            <w:r>
              <w:rPr>
                <w:sz w:val="16"/>
              </w:rPr>
            </w:r>
            <w:r>
              <w:rPr>
                <w:sz w:val="16"/>
              </w:rPr>
              <w:t>transitive</w:t>
            </w:r>
          </w:p>
        </w:tc>
        <w:tc>
          <w:tcPr>
            <w:tcW w:type="dxa" w:w="1627"/>
          </w:tcPr>
          <w:p>
            <w:r>
              <w:rPr>
                <w:sz w:val="16"/>
              </w:rPr>
            </w:r>
            <w:r>
              <w:rPr>
                <w:sz w:val="16"/>
              </w:rPr>
              <w:t>BSD-2-Clause</w:t>
            </w:r>
          </w:p>
        </w:tc>
        <w:tc>
          <w:tcPr>
            <w:tcW w:type="dxa" w:w="2699"/>
          </w:tcPr>
          <w:p>
            <w:r>
              <w:rPr>
                <w:sz w:val="16"/>
              </w:rPr>
            </w:r>
            <w:r>
              <w:rPr>
                <w:sz w:val="16"/>
              </w:rPr>
              <w:t>-</w:t>
            </w:r>
          </w:p>
        </w:tc>
      </w:tr>
      <w:tr>
        <w:tc>
          <w:tcPr>
            <w:tcW w:type="dxa" w:w="5675"/>
          </w:tcPr>
          <w:p>
            <w:r>
              <w:rPr>
                <w:sz w:val="16"/>
              </w:rPr>
            </w:r>
            <w:r>
              <w:rPr>
                <w:sz w:val="16"/>
              </w:rPr>
              <w:t>record_use</w:t>
            </w:r>
          </w:p>
        </w:tc>
        <w:tc>
          <w:tcPr>
            <w:tcW w:type="dxa" w:w="1270"/>
          </w:tcPr>
          <w:p>
            <w:r>
              <w:rPr>
                <w:sz w:val="16"/>
              </w:rPr>
            </w:r>
            <w:r>
              <w:rPr>
                <w:sz w:val="16"/>
              </w:rPr>
              <w:t>0.6.0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riverpod</w:t>
            </w:r>
          </w:p>
        </w:tc>
        <w:tc>
          <w:tcPr>
            <w:tcW w:type="dxa" w:w="1270"/>
          </w:tcPr>
          <w:p>
            <w:r>
              <w:rPr>
                <w:sz w:val="16"/>
              </w:rPr>
            </w:r>
            <w:r>
              <w:rPr>
                <w:sz w:val="16"/>
              </w:rPr>
              <w:t>3.4.3</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screen_brightness_android</w:t>
            </w:r>
          </w:p>
        </w:tc>
        <w:tc>
          <w:tcPr>
            <w:tcW w:type="dxa" w:w="1270"/>
          </w:tcPr>
          <w:p>
            <w:r>
              <w:rPr>
                <w:sz w:val="16"/>
              </w:rPr>
            </w:r>
            <w:r>
              <w:rPr>
                <w:sz w:val="16"/>
              </w:rPr>
              <w:t>2.1.6</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screen_brightness_ios</w:t>
            </w:r>
          </w:p>
        </w:tc>
        <w:tc>
          <w:tcPr>
            <w:tcW w:type="dxa" w:w="1270"/>
          </w:tcPr>
          <w:p>
            <w:r>
              <w:rPr>
                <w:sz w:val="16"/>
              </w:rPr>
            </w:r>
            <w:r>
              <w:rPr>
                <w:sz w:val="16"/>
              </w:rPr>
              <w:t>2.1.4</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screen_brightness_macos</w:t>
            </w:r>
          </w:p>
        </w:tc>
        <w:tc>
          <w:tcPr>
            <w:tcW w:type="dxa" w:w="1270"/>
          </w:tcPr>
          <w:p>
            <w:r>
              <w:rPr>
                <w:sz w:val="16"/>
              </w:rPr>
            </w:r>
            <w:r>
              <w:rPr>
                <w:sz w:val="16"/>
              </w:rPr>
              <w:t>2.1.4</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screen_brightness_ohos</w:t>
            </w:r>
          </w:p>
        </w:tc>
        <w:tc>
          <w:tcPr>
            <w:tcW w:type="dxa" w:w="1270"/>
          </w:tcPr>
          <w:p>
            <w:r>
              <w:rPr>
                <w:sz w:val="16"/>
              </w:rPr>
            </w:r>
            <w:r>
              <w:rPr>
                <w:sz w:val="16"/>
              </w:rPr>
              <w:t>2.1.4</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screen_brightness_platform_interface</w:t>
            </w:r>
          </w:p>
        </w:tc>
        <w:tc>
          <w:tcPr>
            <w:tcW w:type="dxa" w:w="1270"/>
          </w:tcPr>
          <w:p>
            <w:r>
              <w:rPr>
                <w:sz w:val="16"/>
              </w:rPr>
            </w:r>
            <w:r>
              <w:rPr>
                <w:sz w:val="16"/>
              </w:rPr>
              <w:t>2.1.2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screen_brightness_windows</w:t>
            </w:r>
          </w:p>
        </w:tc>
        <w:tc>
          <w:tcPr>
            <w:tcW w:type="dxa" w:w="1270"/>
          </w:tcPr>
          <w:p>
            <w:r>
              <w:rPr>
                <w:sz w:val="16"/>
              </w:rPr>
            </w:r>
            <w:r>
              <w:rPr>
                <w:sz w:val="16"/>
              </w:rPr>
              <w:t>2.1.2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share_plus_platform_interface</w:t>
            </w:r>
          </w:p>
        </w:tc>
        <w:tc>
          <w:tcPr>
            <w:tcW w:type="dxa" w:w="1270"/>
          </w:tcPr>
          <w:p>
            <w:r>
              <w:rPr>
                <w:sz w:val="16"/>
              </w:rPr>
            </w:r>
            <w:r>
              <w:rPr>
                <w:sz w:val="16"/>
              </w:rPr>
              <w:t>7.2.0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shelf</w:t>
            </w:r>
          </w:p>
        </w:tc>
        <w:tc>
          <w:tcPr>
            <w:tcW w:type="dxa" w:w="1270"/>
          </w:tcPr>
          <w:p>
            <w:r>
              <w:rPr>
                <w:sz w:val="16"/>
              </w:rPr>
            </w:r>
            <w:r>
              <w:rPr>
                <w:sz w:val="16"/>
              </w:rPr>
              <w:t>1.4.3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shelf_web_socket</w:t>
            </w:r>
          </w:p>
        </w:tc>
        <w:tc>
          <w:tcPr>
            <w:tcW w:type="dxa" w:w="1270"/>
          </w:tcPr>
          <w:p>
            <w:r>
              <w:rPr>
                <w:sz w:val="16"/>
              </w:rPr>
            </w:r>
            <w:r>
              <w:rPr>
                <w:sz w:val="16"/>
              </w:rPr>
              <w:t>3.0.0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sky_engine</w:t>
            </w:r>
          </w:p>
        </w:tc>
        <w:tc>
          <w:tcPr>
            <w:tcW w:type="dxa" w:w="1270"/>
          </w:tcPr>
          <w:p>
            <w:r>
              <w:rPr>
                <w:sz w:val="16"/>
              </w:rPr>
            </w:r>
            <w:r>
              <w:rPr>
                <w:sz w:val="16"/>
              </w:rPr>
              <w:t>0.0.0</w:t>
            </w:r>
          </w:p>
        </w:tc>
        <w:tc>
          <w:tcPr>
            <w:tcW w:type="dxa" w:w="2222"/>
          </w:tcPr>
          <w:p>
            <w:r>
              <w:rPr>
                <w:sz w:val="16"/>
              </w:rPr>
            </w:r>
            <w:r>
              <w:rPr>
                <w:sz w:val="16"/>
              </w:rPr>
              <w:t>transitive</w:t>
            </w:r>
          </w:p>
        </w:tc>
        <w:tc>
          <w:tcPr>
            <w:tcW w:type="dxa" w:w="1627"/>
          </w:tcPr>
          <w:p>
            <w:r>
              <w:rPr>
                <w:sz w:val="16"/>
              </w:rPr>
            </w:r>
            <w:r>
              <w:rPr>
                <w:sz w:val="16"/>
              </w:rPr>
              <w:t>BSD-3-Clause (Flutter SDK)</w:t>
            </w:r>
          </w:p>
        </w:tc>
        <w:tc>
          <w:tcPr>
            <w:tcW w:type="dxa" w:w="2699"/>
          </w:tcPr>
          <w:p>
            <w:r>
              <w:rPr>
                <w:sz w:val="16"/>
              </w:rPr>
            </w:r>
            <w:r>
              <w:rPr>
                <w:sz w:val="16"/>
              </w:rPr>
              <w:t>-</w:t>
            </w:r>
          </w:p>
        </w:tc>
      </w:tr>
      <w:tr>
        <w:tc>
          <w:tcPr>
            <w:tcW w:type="dxa" w:w="5675"/>
          </w:tcPr>
          <w:p>
            <w:r>
              <w:rPr>
                <w:sz w:val="16"/>
              </w:rPr>
            </w:r>
            <w:r>
              <w:rPr>
                <w:sz w:val="16"/>
              </w:rPr>
              <w:t>source_gen</w:t>
            </w:r>
          </w:p>
        </w:tc>
        <w:tc>
          <w:tcPr>
            <w:tcW w:type="dxa" w:w="1270"/>
          </w:tcPr>
          <w:p>
            <w:r>
              <w:rPr>
                <w:sz w:val="16"/>
              </w:rPr>
            </w:r>
            <w:r>
              <w:rPr>
                <w:sz w:val="16"/>
              </w:rPr>
              <w:t>4.3.1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source_span</w:t>
            </w:r>
          </w:p>
        </w:tc>
        <w:tc>
          <w:tcPr>
            <w:tcW w:type="dxa" w:w="1270"/>
          </w:tcPr>
          <w:p>
            <w:r>
              <w:rPr>
                <w:sz w:val="16"/>
              </w:rPr>
            </w:r>
            <w:r>
              <w:rPr>
                <w:sz w:val="16"/>
              </w:rPr>
              <w:t>1.10.2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sqlcipher_flutter_libs</w:t>
            </w:r>
          </w:p>
        </w:tc>
        <w:tc>
          <w:tcPr>
            <w:tcW w:type="dxa" w:w="1270"/>
          </w:tcPr>
          <w:p>
            <w:r>
              <w:rPr>
                <w:sz w:val="16"/>
              </w:rPr>
            </w:r>
            <w:r>
              <w:rPr>
                <w:sz w:val="16"/>
              </w:rPr>
              <w:t>0.7.0+eol</w:t>
            </w:r>
          </w:p>
        </w:tc>
        <w:tc>
          <w:tcPr>
            <w:tcW w:type="dxa" w:w="2222"/>
          </w:tcPr>
          <w:p>
            <w:r>
              <w:rPr>
                <w:sz w:val="16"/>
              </w:rPr>
            </w:r>
            <w:r>
              <w:rPr>
                <w:sz w:val="16"/>
              </w:rPr>
              <w:t>transitive</w:t>
            </w:r>
          </w:p>
        </w:tc>
        <w:tc>
          <w:tcPr>
            <w:tcW w:type="dxa" w:w="1627"/>
          </w:tcPr>
          <w:p>
            <w:r>
              <w:rPr>
                <w:sz w:val="16"/>
              </w:rPr>
            </w:r>
            <w:r>
              <w:rPr>
                <w:sz w:val="16"/>
              </w:rPr>
              <w:t>Apache-2.0</w:t>
            </w:r>
          </w:p>
        </w:tc>
        <w:tc>
          <w:tcPr>
            <w:tcW w:type="dxa" w:w="2699"/>
          </w:tcPr>
          <w:p>
            <w:r>
              <w:rPr>
                <w:sz w:val="16"/>
              </w:rPr>
            </w:r>
            <w:r>
              <w:rPr>
                <w:sz w:val="16"/>
              </w:rPr>
              <w:t>EOL stub package; SQLCipher not used</w:t>
            </w:r>
          </w:p>
        </w:tc>
      </w:tr>
      <w:tr>
        <w:tc>
          <w:tcPr>
            <w:tcW w:type="dxa" w:w="5675"/>
          </w:tcPr>
          <w:p>
            <w:r>
              <w:rPr>
                <w:sz w:val="16"/>
              </w:rPr>
            </w:r>
            <w:r>
              <w:rPr>
                <w:sz w:val="16"/>
              </w:rPr>
              <w:t>sqlite3</w:t>
            </w:r>
          </w:p>
        </w:tc>
        <w:tc>
          <w:tcPr>
            <w:tcW w:type="dxa" w:w="1270"/>
          </w:tcPr>
          <w:p>
            <w:r>
              <w:rPr>
                <w:sz w:val="16"/>
              </w:rPr>
            </w:r>
            <w:r>
              <w:rPr>
                <w:sz w:val="16"/>
              </w:rPr>
              <w:t>3.5.2</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Native SQLite via build hooks (libsqlite3.so); 3.7.1 available</w:t>
            </w:r>
          </w:p>
        </w:tc>
      </w:tr>
      <w:tr>
        <w:tc>
          <w:tcPr>
            <w:tcW w:type="dxa" w:w="5675"/>
          </w:tcPr>
          <w:p>
            <w:r>
              <w:rPr>
                <w:sz w:val="16"/>
              </w:rPr>
            </w:r>
            <w:r>
              <w:rPr>
                <w:sz w:val="16"/>
              </w:rPr>
              <w:t>sqlite3_flutter_libs</w:t>
            </w:r>
          </w:p>
        </w:tc>
        <w:tc>
          <w:tcPr>
            <w:tcW w:type="dxa" w:w="1270"/>
          </w:tcPr>
          <w:p>
            <w:r>
              <w:rPr>
                <w:sz w:val="16"/>
              </w:rPr>
            </w:r>
            <w:r>
              <w:rPr>
                <w:sz w:val="16"/>
              </w:rPr>
              <w:t>0.6.0+eol</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EOL stub package</w:t>
            </w:r>
          </w:p>
        </w:tc>
      </w:tr>
      <w:tr>
        <w:tc>
          <w:tcPr>
            <w:tcW w:type="dxa" w:w="5675"/>
          </w:tcPr>
          <w:p>
            <w:r>
              <w:rPr>
                <w:sz w:val="16"/>
              </w:rPr>
            </w:r>
            <w:r>
              <w:rPr>
                <w:sz w:val="16"/>
              </w:rPr>
              <w:t>sqlparser</w:t>
            </w:r>
          </w:p>
        </w:tc>
        <w:tc>
          <w:tcPr>
            <w:tcW w:type="dxa" w:w="1270"/>
          </w:tcPr>
          <w:p>
            <w:r>
              <w:rPr>
                <w:sz w:val="16"/>
              </w:rPr>
            </w:r>
            <w:r>
              <w:rPr>
                <w:sz w:val="16"/>
              </w:rPr>
              <w:t>0.45.0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stack_trace</w:t>
            </w:r>
          </w:p>
        </w:tc>
        <w:tc>
          <w:tcPr>
            <w:tcW w:type="dxa" w:w="1270"/>
          </w:tcPr>
          <w:p>
            <w:r>
              <w:rPr>
                <w:sz w:val="16"/>
              </w:rPr>
            </w:r>
            <w:r>
              <w:rPr>
                <w:sz w:val="16"/>
              </w:rPr>
              <w:t>1.12.2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state_notifier</w:t>
            </w:r>
          </w:p>
        </w:tc>
        <w:tc>
          <w:tcPr>
            <w:tcW w:type="dxa" w:w="1270"/>
          </w:tcPr>
          <w:p>
            <w:r>
              <w:rPr>
                <w:sz w:val="16"/>
              </w:rPr>
            </w:r>
            <w:r>
              <w:rPr>
                <w:sz w:val="16"/>
              </w:rPr>
              <w:t>1.0.0</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stream_channel</w:t>
            </w:r>
          </w:p>
        </w:tc>
        <w:tc>
          <w:tcPr>
            <w:tcW w:type="dxa" w:w="1270"/>
          </w:tcPr>
          <w:p>
            <w:r>
              <w:rPr>
                <w:sz w:val="16"/>
              </w:rPr>
            </w:r>
            <w:r>
              <w:rPr>
                <w:sz w:val="16"/>
              </w:rPr>
              <w:t>2.1.4</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stream_transform</w:t>
            </w:r>
          </w:p>
        </w:tc>
        <w:tc>
          <w:tcPr>
            <w:tcW w:type="dxa" w:w="1270"/>
          </w:tcPr>
          <w:p>
            <w:r>
              <w:rPr>
                <w:sz w:val="16"/>
              </w:rPr>
            </w:r>
            <w:r>
              <w:rPr>
                <w:sz w:val="16"/>
              </w:rPr>
              <w:t>2.1.2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string_scanner</w:t>
            </w:r>
          </w:p>
        </w:tc>
        <w:tc>
          <w:tcPr>
            <w:tcW w:type="dxa" w:w="1270"/>
          </w:tcPr>
          <w:p>
            <w:r>
              <w:rPr>
                <w:sz w:val="16"/>
              </w:rPr>
            </w:r>
            <w:r>
              <w:rPr>
                <w:sz w:val="16"/>
              </w:rPr>
              <w:t>1.4.1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term_glyph</w:t>
            </w:r>
          </w:p>
        </w:tc>
        <w:tc>
          <w:tcPr>
            <w:tcW w:type="dxa" w:w="1270"/>
          </w:tcPr>
          <w:p>
            <w:r>
              <w:rPr>
                <w:sz w:val="16"/>
              </w:rPr>
            </w:r>
            <w:r>
              <w:rPr>
                <w:sz w:val="16"/>
              </w:rPr>
              <w:t>1.2.2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test_api</w:t>
            </w:r>
          </w:p>
        </w:tc>
        <w:tc>
          <w:tcPr>
            <w:tcW w:type="dxa" w:w="1270"/>
          </w:tcPr>
          <w:p>
            <w:r>
              <w:rPr>
                <w:sz w:val="16"/>
              </w:rPr>
            </w:r>
            <w:r>
              <w:rPr>
                <w:sz w:val="16"/>
              </w:rPr>
              <w:t>0.7.12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typed_data</w:t>
            </w:r>
          </w:p>
        </w:tc>
        <w:tc>
          <w:tcPr>
            <w:tcW w:type="dxa" w:w="1270"/>
          </w:tcPr>
          <w:p>
            <w:r>
              <w:rPr>
                <w:sz w:val="16"/>
              </w:rPr>
            </w:r>
            <w:r>
              <w:rPr>
                <w:sz w:val="16"/>
              </w:rPr>
              <w:t>1.4.0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url_launcher_android</w:t>
            </w:r>
          </w:p>
        </w:tc>
        <w:tc>
          <w:tcPr>
            <w:tcW w:type="dxa" w:w="1270"/>
          </w:tcPr>
          <w:p>
            <w:r>
              <w:rPr>
                <w:sz w:val="16"/>
              </w:rPr>
            </w:r>
            <w:r>
              <w:rPr>
                <w:sz w:val="16"/>
              </w:rPr>
              <w:t>6.3.33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url_launcher_ios</w:t>
            </w:r>
          </w:p>
        </w:tc>
        <w:tc>
          <w:tcPr>
            <w:tcW w:type="dxa" w:w="1270"/>
          </w:tcPr>
          <w:p>
            <w:r>
              <w:rPr>
                <w:sz w:val="16"/>
              </w:rPr>
            </w:r>
            <w:r>
              <w:rPr>
                <w:sz w:val="16"/>
              </w:rPr>
              <w:t>6.4.2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url_launcher_linux</w:t>
            </w:r>
          </w:p>
        </w:tc>
        <w:tc>
          <w:tcPr>
            <w:tcW w:type="dxa" w:w="1270"/>
          </w:tcPr>
          <w:p>
            <w:r>
              <w:rPr>
                <w:sz w:val="16"/>
              </w:rPr>
            </w:r>
            <w:r>
              <w:rPr>
                <w:sz w:val="16"/>
              </w:rPr>
              <w:t>3.2.3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url_launcher_macos</w:t>
            </w:r>
          </w:p>
        </w:tc>
        <w:tc>
          <w:tcPr>
            <w:tcW w:type="dxa" w:w="1270"/>
          </w:tcPr>
          <w:p>
            <w:r>
              <w:rPr>
                <w:sz w:val="16"/>
              </w:rPr>
            </w:r>
            <w:r>
              <w:rPr>
                <w:sz w:val="16"/>
              </w:rPr>
              <w:t>3.2.6</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url_launcher_platform_interface</w:t>
            </w:r>
          </w:p>
        </w:tc>
        <w:tc>
          <w:tcPr>
            <w:tcW w:type="dxa" w:w="1270"/>
          </w:tcPr>
          <w:p>
            <w:r>
              <w:rPr>
                <w:sz w:val="16"/>
              </w:rPr>
            </w:r>
            <w:r>
              <w:rPr>
                <w:sz w:val="16"/>
              </w:rPr>
              <w:t>2.3.2</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url_launcher_web</w:t>
            </w:r>
          </w:p>
        </w:tc>
        <w:tc>
          <w:tcPr>
            <w:tcW w:type="dxa" w:w="1270"/>
          </w:tcPr>
          <w:p>
            <w:r>
              <w:rPr>
                <w:sz w:val="16"/>
              </w:rPr>
            </w:r>
            <w:r>
              <w:rPr>
                <w:sz w:val="16"/>
              </w:rPr>
              <w:t>2.4.3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url_launcher_windows</w:t>
            </w:r>
          </w:p>
        </w:tc>
        <w:tc>
          <w:tcPr>
            <w:tcW w:type="dxa" w:w="1270"/>
          </w:tcPr>
          <w:p>
            <w:r>
              <w:rPr>
                <w:sz w:val="16"/>
              </w:rPr>
            </w:r>
            <w:r>
              <w:rPr>
                <w:sz w:val="16"/>
              </w:rPr>
              <w:t>3.1.6</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vector_math</w:t>
            </w:r>
          </w:p>
        </w:tc>
        <w:tc>
          <w:tcPr>
            <w:tcW w:type="dxa" w:w="1270"/>
          </w:tcPr>
          <w:p>
            <w:r>
              <w:rPr>
                <w:sz w:val="16"/>
              </w:rPr>
            </w:r>
            <w:r>
              <w:rPr>
                <w:sz w:val="16"/>
              </w:rPr>
              <w:t>2.4.0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vm_service</w:t>
            </w:r>
          </w:p>
        </w:tc>
        <w:tc>
          <w:tcPr>
            <w:tcW w:type="dxa" w:w="1270"/>
          </w:tcPr>
          <w:p>
            <w:r>
              <w:rPr>
                <w:sz w:val="16"/>
              </w:rPr>
            </w:r>
            <w:r>
              <w:rPr>
                <w:sz w:val="16"/>
              </w:rPr>
              <w:t>15.4.0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watcher</w:t>
            </w:r>
          </w:p>
        </w:tc>
        <w:tc>
          <w:tcPr>
            <w:tcW w:type="dxa" w:w="1270"/>
          </w:tcPr>
          <w:p>
            <w:r>
              <w:rPr>
                <w:sz w:val="16"/>
              </w:rPr>
            </w:r>
            <w:r>
              <w:rPr>
                <w:sz w:val="16"/>
              </w:rPr>
              <w:t>1.2.1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web</w:t>
            </w:r>
          </w:p>
        </w:tc>
        <w:tc>
          <w:tcPr>
            <w:tcW w:type="dxa" w:w="1270"/>
          </w:tcPr>
          <w:p>
            <w:r>
              <w:rPr>
                <w:sz w:val="16"/>
              </w:rPr>
            </w:r>
            <w:r>
              <w:rPr>
                <w:sz w:val="16"/>
              </w:rPr>
              <w:t>1.1.1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web_socket</w:t>
            </w:r>
          </w:p>
        </w:tc>
        <w:tc>
          <w:tcPr>
            <w:tcW w:type="dxa" w:w="1270"/>
          </w:tcPr>
          <w:p>
            <w:r>
              <w:rPr>
                <w:sz w:val="16"/>
              </w:rPr>
            </w:r>
            <w:r>
              <w:rPr>
                <w:sz w:val="16"/>
              </w:rPr>
              <w:t>1.0.1</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web_socket_channel</w:t>
            </w:r>
          </w:p>
        </w:tc>
        <w:tc>
          <w:tcPr>
            <w:tcW w:type="dxa" w:w="1270"/>
          </w:tcPr>
          <w:p>
            <w:r>
              <w:rPr>
                <w:sz w:val="16"/>
              </w:rPr>
            </w:r>
            <w:r>
              <w:rPr>
                <w:sz w:val="16"/>
              </w:rPr>
              <w:t>3.0.3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win32</w:t>
            </w:r>
          </w:p>
        </w:tc>
        <w:tc>
          <w:tcPr>
            <w:tcW w:type="dxa" w:w="1270"/>
          </w:tcPr>
          <w:p>
            <w:r>
              <w:rPr>
                <w:sz w:val="16"/>
              </w:rPr>
            </w:r>
            <w:r>
              <w:rPr>
                <w:sz w:val="16"/>
              </w:rPr>
              <w:t>6.4.0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win32_registry</w:t>
            </w:r>
          </w:p>
        </w:tc>
        <w:tc>
          <w:tcPr>
            <w:tcW w:type="dxa" w:w="1270"/>
          </w:tcPr>
          <w:p>
            <w:r>
              <w:rPr>
                <w:sz w:val="16"/>
              </w:rPr>
            </w:r>
            <w:r>
              <w:rPr>
                <w:sz w:val="16"/>
              </w:rPr>
              <w:t>3.0.3</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windows_file_picker</w:t>
            </w:r>
          </w:p>
        </w:tc>
        <w:tc>
          <w:tcPr>
            <w:tcW w:type="dxa" w:w="1270"/>
          </w:tcPr>
          <w:p>
            <w:r>
              <w:rPr>
                <w:sz w:val="16"/>
              </w:rPr>
            </w:r>
            <w:r>
              <w:rPr>
                <w:sz w:val="16"/>
              </w:rPr>
              <w:t>2.0.1</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xdg_directories</w:t>
            </w:r>
          </w:p>
        </w:tc>
        <w:tc>
          <w:tcPr>
            <w:tcW w:type="dxa" w:w="1270"/>
          </w:tcPr>
          <w:p>
            <w:r>
              <w:rPr>
                <w:sz w:val="16"/>
              </w:rPr>
            </w:r>
            <w:r>
              <w:rPr>
                <w:sz w:val="16"/>
              </w:rPr>
              <w:t>1.1.0</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r>
        <w:tc>
          <w:tcPr>
            <w:tcW w:type="dxa" w:w="5675"/>
          </w:tcPr>
          <w:p>
            <w:r>
              <w:rPr>
                <w:sz w:val="16"/>
              </w:rPr>
            </w:r>
            <w:r>
              <w:rPr>
                <w:sz w:val="16"/>
              </w:rPr>
              <w:t>xml</w:t>
            </w:r>
          </w:p>
        </w:tc>
        <w:tc>
          <w:tcPr>
            <w:tcW w:type="dxa" w:w="1270"/>
          </w:tcPr>
          <w:p>
            <w:r>
              <w:rPr>
                <w:sz w:val="16"/>
              </w:rPr>
            </w:r>
            <w:r>
              <w:rPr>
                <w:sz w:val="16"/>
              </w:rPr>
              <w:t>7.0.1</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yaml</w:t>
            </w:r>
          </w:p>
        </w:tc>
        <w:tc>
          <w:tcPr>
            <w:tcW w:type="dxa" w:w="1270"/>
          </w:tcPr>
          <w:p>
            <w:r>
              <w:rPr>
                <w:sz w:val="16"/>
              </w:rPr>
            </w:r>
            <w:r>
              <w:rPr>
                <w:sz w:val="16"/>
              </w:rPr>
              <w:t>3.1.4</w:t>
            </w:r>
          </w:p>
        </w:tc>
        <w:tc>
          <w:tcPr>
            <w:tcW w:type="dxa" w:w="2222"/>
          </w:tcPr>
          <w:p>
            <w:r>
              <w:rPr>
                <w:sz w:val="16"/>
              </w:rPr>
            </w:r>
            <w:r>
              <w:rPr>
                <w:sz w:val="16"/>
              </w:rPr>
              <w:t>transitive</w:t>
            </w:r>
          </w:p>
        </w:tc>
        <w:tc>
          <w:tcPr>
            <w:tcW w:type="dxa" w:w="1627"/>
          </w:tcPr>
          <w:p>
            <w:r>
              <w:rPr>
                <w:sz w:val="16"/>
              </w:rPr>
            </w:r>
            <w:r>
              <w:rPr>
                <w:sz w:val="16"/>
              </w:rPr>
              <w:t>MIT</w:t>
            </w:r>
          </w:p>
        </w:tc>
        <w:tc>
          <w:tcPr>
            <w:tcW w:type="dxa" w:w="2699"/>
          </w:tcPr>
          <w:p>
            <w:r>
              <w:rPr>
                <w:sz w:val="16"/>
              </w:rPr>
            </w:r>
            <w:r>
              <w:rPr>
                <w:sz w:val="16"/>
              </w:rPr>
              <w:t>-</w:t>
            </w:r>
          </w:p>
        </w:tc>
      </w:tr>
      <w:tr>
        <w:tc>
          <w:tcPr>
            <w:tcW w:type="dxa" w:w="5675"/>
          </w:tcPr>
          <w:p>
            <w:r>
              <w:rPr>
                <w:sz w:val="16"/>
              </w:rPr>
            </w:r>
            <w:r>
              <w:rPr>
                <w:sz w:val="16"/>
              </w:rPr>
              <w:t>yaml_edit</w:t>
            </w:r>
          </w:p>
        </w:tc>
        <w:tc>
          <w:tcPr>
            <w:tcW w:type="dxa" w:w="1270"/>
          </w:tcPr>
          <w:p>
            <w:r>
              <w:rPr>
                <w:sz w:val="16"/>
              </w:rPr>
            </w:r>
            <w:r>
              <w:rPr>
                <w:sz w:val="16"/>
              </w:rPr>
              <w:t>2.2.4</w:t>
            </w:r>
          </w:p>
        </w:tc>
        <w:tc>
          <w:tcPr>
            <w:tcW w:type="dxa" w:w="2222"/>
          </w:tcPr>
          <w:p>
            <w:r>
              <w:rPr>
                <w:sz w:val="16"/>
              </w:rPr>
            </w:r>
            <w:r>
              <w:rPr>
                <w:sz w:val="16"/>
              </w:rPr>
              <w:t>transitive</w:t>
            </w:r>
          </w:p>
        </w:tc>
        <w:tc>
          <w:tcPr>
            <w:tcW w:type="dxa" w:w="1627"/>
          </w:tcPr>
          <w:p>
            <w:r>
              <w:rPr>
                <w:sz w:val="16"/>
              </w:rPr>
            </w:r>
            <w:r>
              <w:rPr>
                <w:sz w:val="16"/>
              </w:rPr>
              <w:t>BSD-3-Clause</w:t>
            </w:r>
          </w:p>
        </w:tc>
        <w:tc>
          <w:tcPr>
            <w:tcW w:type="dxa" w:w="2699"/>
          </w:tcPr>
          <w:p>
            <w:r>
              <w:rPr>
                <w:sz w:val="16"/>
              </w:rPr>
            </w:r>
            <w:r>
              <w:rPr>
                <w:sz w:val="16"/>
              </w:rPr>
              <w:t>-</w:t>
            </w:r>
          </w:p>
        </w:tc>
      </w:tr>
    </w:tbl>
    <w:p/>
    <w:p>
      <w:r>
        <w:t>Build-only transitive packages (analyzer, build*, source_gen, dart_style, native_toolchain_*, hooks, code_assets) run at build time and do not ship in the APK. Platform-specific implementations for iOS, macOS, Windows, Linux and web are resolved but not compiled into the Android APK.</w:t>
      </w:r>
    </w:p>
    <w:p>
      <w:r>
        <w:br w:type="page"/>
      </w:r>
    </w:p>
    <w:p>
      <w:pPr>
        <w:pStyle w:val="Heading1"/>
      </w:pPr>
      <w:r>
        <w:t>Appendix C: Store, device and open items</w:t>
      </w:r>
    </w:p>
    <w:p>
      <w:pPr>
        <w:pStyle w:val="Heading2"/>
      </w:pPr>
      <w:r>
        <w:t>Policies checked (date + sources)</w:t>
      </w:r>
    </w:p>
    <w:p>
      <w:r>
        <w:t>All fetched 2026-10-21.</w:t>
      </w:r>
    </w:p>
    <w:tbl>
      <w:tblPr>
        <w:tblStyle w:val="TableGrid"/>
        <w:tblW w:type="auto" w:w="0"/>
        <w:tblLayout w:type="fixed"/>
        <w:tblLook w:firstColumn="1" w:firstRow="1" w:lastColumn="0" w:lastRow="0" w:noHBand="0" w:noVBand="1" w:val="04A0"/>
      </w:tblPr>
      <w:tblGrid>
        <w:gridCol w:w="3289"/>
        <w:gridCol w:w="3289"/>
        <w:gridCol w:w="3289"/>
      </w:tblGrid>
      <w:tr>
        <w:tc>
          <w:tcPr>
            <w:tcW w:type="dxa" w:w="3056"/>
            <w:shd w:val="clear" w:color="auto" w:fill="D9D9D9"/>
          </w:tcPr>
          <w:p>
            <w:r>
              <w:rPr>
                <w:b/>
                <w:sz w:val="16"/>
              </w:rPr>
            </w:r>
            <w:r>
              <w:rPr>
                <w:b/>
                <w:sz w:val="16"/>
              </w:rPr>
              <w:t>Policy</w:t>
            </w:r>
          </w:p>
        </w:tc>
        <w:tc>
          <w:tcPr>
            <w:tcW w:type="dxa" w:w="2937"/>
            <w:shd w:val="clear" w:color="auto" w:fill="D9D9D9"/>
          </w:tcPr>
          <w:p>
            <w:r>
              <w:rPr>
                <w:b/>
                <w:sz w:val="16"/>
              </w:rPr>
            </w:r>
            <w:r>
              <w:rPr>
                <w:b/>
                <w:sz w:val="16"/>
              </w:rPr>
              <w:t>Current requirement</w:t>
            </w:r>
          </w:p>
        </w:tc>
        <w:tc>
          <w:tcPr>
            <w:tcW w:type="dxa" w:w="8651"/>
            <w:shd w:val="clear" w:color="auto" w:fill="D9D9D9"/>
          </w:tcPr>
          <w:p>
            <w:r>
              <w:rPr>
                <w:b/>
                <w:sz w:val="16"/>
              </w:rPr>
            </w:r>
            <w:r>
              <w:rPr>
                <w:b/>
                <w:sz w:val="16"/>
              </w:rPr>
              <w:t>Source</w:t>
            </w:r>
          </w:p>
        </w:tc>
      </w:tr>
      <w:tr>
        <w:tc>
          <w:tcPr>
            <w:tcW w:type="dxa" w:w="3056"/>
          </w:tcPr>
          <w:p>
            <w:r>
              <w:rPr>
                <w:sz w:val="16"/>
              </w:rPr>
            </w:r>
            <w:r>
              <w:rPr>
                <w:sz w:val="16"/>
              </w:rPr>
              <w:t>Target API level</w:t>
            </w:r>
          </w:p>
        </w:tc>
        <w:tc>
          <w:tcPr>
            <w:tcW w:type="dxa" w:w="2937"/>
          </w:tcPr>
          <w:p>
            <w:r>
              <w:rPr>
                <w:sz w:val="16"/>
              </w:rPr>
            </w:r>
            <w:r>
              <w:rPr>
                <w:sz w:val="16"/>
              </w:rPr>
              <w:t>New apps and updates must target API 36 by 2026-08-31</w:t>
            </w:r>
          </w:p>
        </w:tc>
        <w:tc>
          <w:tcPr>
            <w:tcW w:type="dxa" w:w="8651"/>
          </w:tcPr>
          <w:p>
            <w:r>
              <w:rPr>
                <w:sz w:val="16"/>
              </w:rPr>
            </w:r>
            <w:r>
              <w:rPr>
                <w:sz w:val="16"/>
              </w:rPr>
              <w:t>https://support.google.com/googleplay/android-developer/answer/11926878</w:t>
            </w:r>
          </w:p>
        </w:tc>
      </w:tr>
      <w:tr>
        <w:tc>
          <w:tcPr>
            <w:tcW w:type="dxa" w:w="3056"/>
          </w:tcPr>
          <w:p>
            <w:r>
              <w:rPr>
                <w:sz w:val="16"/>
              </w:rPr>
            </w:r>
            <w:r>
              <w:rPr>
                <w:sz w:val="16"/>
              </w:rPr>
              <w:t>REQUEST_INSTALL_PACKAGES</w:t>
            </w:r>
          </w:p>
        </w:tc>
        <w:tc>
          <w:tcPr>
            <w:tcW w:type="dxa" w:w="2937"/>
          </w:tcPr>
          <w:p>
            <w:r>
              <w:rPr>
                <w:sz w:val="16"/>
              </w:rPr>
            </w:r>
            <w:r>
              <w:rPr>
                <w:sz w:val="16"/>
              </w:rPr>
              <w:t>Only for apps whose core function is package transfer; self-updating outside Play not permitted</w:t>
            </w:r>
          </w:p>
        </w:tc>
        <w:tc>
          <w:tcPr>
            <w:tcW w:type="dxa" w:w="8651"/>
          </w:tcPr>
          <w:p>
            <w:r>
              <w:rPr>
                <w:sz w:val="16"/>
              </w:rPr>
            </w:r>
            <w:r>
              <w:rPr>
                <w:sz w:val="16"/>
              </w:rPr>
              <w:t>https://support.google.com/googleplay/android-developer/answer/12085295</w:t>
            </w:r>
          </w:p>
        </w:tc>
      </w:tr>
      <w:tr>
        <w:tc>
          <w:tcPr>
            <w:tcW w:type="dxa" w:w="3056"/>
          </w:tcPr>
          <w:p>
            <w:r>
              <w:rPr>
                <w:sz w:val="16"/>
              </w:rPr>
            </w:r>
            <w:r>
              <w:rPr>
                <w:sz w:val="16"/>
              </w:rPr>
              <w:t>Device and Network Abuse</w:t>
            </w:r>
          </w:p>
        </w:tc>
        <w:tc>
          <w:tcPr>
            <w:tcW w:type="dxa" w:w="2937"/>
          </w:tcPr>
          <w:p>
            <w:r>
              <w:rPr>
                <w:sz w:val="16"/>
              </w:rPr>
            </w:r>
            <w:r>
              <w:rPr>
                <w:sz w:val="16"/>
              </w:rPr>
              <w:t>No updating by means other than Play</w:t>
            </w:r>
          </w:p>
        </w:tc>
        <w:tc>
          <w:tcPr>
            <w:tcW w:type="dxa" w:w="8651"/>
          </w:tcPr>
          <w:p>
            <w:r>
              <w:rPr>
                <w:sz w:val="16"/>
              </w:rPr>
            </w:r>
            <w:r>
              <w:rPr>
                <w:sz w:val="16"/>
              </w:rPr>
              <w:t>https://support.google.com/googleplay/android-developer/answer/9888379</w:t>
            </w:r>
          </w:p>
        </w:tc>
      </w:tr>
      <w:tr>
        <w:tc>
          <w:tcPr>
            <w:tcW w:type="dxa" w:w="3056"/>
          </w:tcPr>
          <w:p>
            <w:r>
              <w:rPr>
                <w:sz w:val="16"/>
              </w:rPr>
            </w:r>
            <w:r>
              <w:rPr>
                <w:sz w:val="16"/>
              </w:rPr>
              <w:t>Photo and Video Permissions</w:t>
            </w:r>
          </w:p>
        </w:tc>
        <w:tc>
          <w:tcPr>
            <w:tcW w:type="dxa" w:w="2937"/>
          </w:tcPr>
          <w:p>
            <w:r>
              <w:rPr>
                <w:sz w:val="16"/>
              </w:rPr>
            </w:r>
            <w:r>
              <w:rPr>
                <w:sz w:val="16"/>
              </w:rPr>
              <w:t>READ_MEDIA_IMAGES/VIDEO only for broad-access core use, with declaration; otherwise remove and use Photo Picker; mandatory since 2025-05-28</w:t>
            </w:r>
          </w:p>
        </w:tc>
        <w:tc>
          <w:tcPr>
            <w:tcW w:type="dxa" w:w="8651"/>
          </w:tcPr>
          <w:p>
            <w:r>
              <w:rPr>
                <w:sz w:val="16"/>
              </w:rPr>
            </w:r>
            <w:r>
              <w:rPr>
                <w:sz w:val="16"/>
              </w:rPr>
              <w:t>https://support.google.com/googleplay/android-developer/answer/14115180</w:t>
            </w:r>
          </w:p>
        </w:tc>
      </w:tr>
      <w:tr>
        <w:tc>
          <w:tcPr>
            <w:tcW w:type="dxa" w:w="3056"/>
          </w:tcPr>
          <w:p>
            <w:r>
              <w:rPr>
                <w:sz w:val="16"/>
              </w:rPr>
            </w:r>
            <w:r>
              <w:rPr>
                <w:sz w:val="16"/>
              </w:rPr>
              <w:t>16 KB page size</w:t>
            </w:r>
          </w:p>
        </w:tc>
        <w:tc>
          <w:tcPr>
            <w:tcW w:type="dxa" w:w="2937"/>
          </w:tcPr>
          <w:p>
            <w:r>
              <w:rPr>
                <w:sz w:val="16"/>
              </w:rPr>
            </w:r>
            <w:r>
              <w:rPr>
                <w:sz w:val="16"/>
              </w:rPr>
              <w:t>Apps targeting 35+ with native code must support 16 KB on 64-bit; updates blocked after 2027-02-01</w:t>
            </w:r>
          </w:p>
        </w:tc>
        <w:tc>
          <w:tcPr>
            <w:tcW w:type="dxa" w:w="8651"/>
          </w:tcPr>
          <w:p>
            <w:r>
              <w:rPr>
                <w:sz w:val="16"/>
              </w:rPr>
            </w:r>
            <w:r>
              <w:rPr>
                <w:sz w:val="16"/>
              </w:rPr>
              <w:t>https://developer.android.com/guide/practices/page-sizes</w:t>
            </w:r>
          </w:p>
        </w:tc>
      </w:tr>
      <w:tr>
        <w:tc>
          <w:tcPr>
            <w:tcW w:type="dxa" w:w="3056"/>
          </w:tcPr>
          <w:p>
            <w:r>
              <w:rPr>
                <w:sz w:val="16"/>
              </w:rPr>
            </w:r>
            <w:r>
              <w:rPr>
                <w:sz w:val="16"/>
              </w:rPr>
              <w:t>AAB + Play App Signing</w:t>
            </w:r>
          </w:p>
        </w:tc>
        <w:tc>
          <w:tcPr>
            <w:tcW w:type="dxa" w:w="2937"/>
          </w:tcPr>
          <w:p>
            <w:r>
              <w:rPr>
                <w:sz w:val="16"/>
              </w:rPr>
            </w:r>
            <w:r>
              <w:rPr>
                <w:sz w:val="16"/>
              </w:rPr>
              <w:t>Required for new apps</w:t>
            </w:r>
          </w:p>
        </w:tc>
        <w:tc>
          <w:tcPr>
            <w:tcW w:type="dxa" w:w="8651"/>
          </w:tcPr>
          <w:p>
            <w:r>
              <w:rPr>
                <w:sz w:val="16"/>
              </w:rPr>
            </w:r>
            <w:r>
              <w:rPr>
                <w:sz w:val="16"/>
              </w:rPr>
              <w:t>https://developer.android.com/guide/app-bundle</w:t>
            </w:r>
          </w:p>
        </w:tc>
      </w:tr>
      <w:tr>
        <w:tc>
          <w:tcPr>
            <w:tcW w:type="dxa" w:w="3056"/>
          </w:tcPr>
          <w:p>
            <w:r>
              <w:rPr>
                <w:sz w:val="16"/>
              </w:rPr>
            </w:r>
            <w:r>
              <w:rPr>
                <w:sz w:val="16"/>
              </w:rPr>
              <w:t>Privacy policy</w:t>
            </w:r>
          </w:p>
        </w:tc>
        <w:tc>
          <w:tcPr>
            <w:tcW w:type="dxa" w:w="2937"/>
          </w:tcPr>
          <w:p>
            <w:r>
              <w:rPr>
                <w:sz w:val="16"/>
              </w:rPr>
            </w:r>
            <w:r>
              <w:rPr>
                <w:sz w:val="16"/>
              </w:rPr>
              <w:t>Required in Console and in app</w:t>
            </w:r>
          </w:p>
        </w:tc>
        <w:tc>
          <w:tcPr>
            <w:tcW w:type="dxa" w:w="8651"/>
          </w:tcPr>
          <w:p>
            <w:r>
              <w:rPr>
                <w:sz w:val="16"/>
              </w:rPr>
            </w:r>
            <w:r>
              <w:rPr>
                <w:sz w:val="16"/>
              </w:rPr>
              <w:t>https://support.google.com/googleplay/android-developer/answer/10144311</w:t>
            </w:r>
          </w:p>
        </w:tc>
      </w:tr>
      <w:tr>
        <w:tc>
          <w:tcPr>
            <w:tcW w:type="dxa" w:w="3056"/>
          </w:tcPr>
          <w:p>
            <w:r>
              <w:rPr>
                <w:sz w:val="16"/>
              </w:rPr>
            </w:r>
            <w:r>
              <w:rPr>
                <w:sz w:val="16"/>
              </w:rPr>
              <w:t>Data safety</w:t>
            </w:r>
          </w:p>
        </w:tc>
        <w:tc>
          <w:tcPr>
            <w:tcW w:type="dxa" w:w="2937"/>
          </w:tcPr>
          <w:p>
            <w:r>
              <w:rPr>
                <w:sz w:val="16"/>
              </w:rPr>
            </w:r>
            <w:r>
              <w:rPr>
                <w:sz w:val="16"/>
              </w:rPr>
              <w:t>Required for all apps</w:t>
            </w:r>
          </w:p>
        </w:tc>
        <w:tc>
          <w:tcPr>
            <w:tcW w:type="dxa" w:w="8651"/>
          </w:tcPr>
          <w:p>
            <w:r>
              <w:rPr>
                <w:sz w:val="16"/>
              </w:rPr>
            </w:r>
            <w:r>
              <w:rPr>
                <w:sz w:val="16"/>
              </w:rPr>
              <w:t>https://support.google.com/googleplay/android-developer/answer/10787469</w:t>
            </w:r>
          </w:p>
        </w:tc>
      </w:tr>
      <w:tr>
        <w:tc>
          <w:tcPr>
            <w:tcW w:type="dxa" w:w="3056"/>
          </w:tcPr>
          <w:p>
            <w:r>
              <w:rPr>
                <w:sz w:val="16"/>
              </w:rPr>
            </w:r>
            <w:r>
              <w:rPr>
                <w:sz w:val="16"/>
              </w:rPr>
              <w:t>Metadata</w:t>
            </w:r>
          </w:p>
        </w:tc>
        <w:tc>
          <w:tcPr>
            <w:tcW w:type="dxa" w:w="2937"/>
          </w:tcPr>
          <w:p>
            <w:r>
              <w:rPr>
                <w:sz w:val="16"/>
              </w:rPr>
            </w:r>
            <w:r>
              <w:rPr>
                <w:sz w:val="16"/>
              </w:rPr>
              <w:t>Listing must be accurate</w:t>
            </w:r>
          </w:p>
        </w:tc>
        <w:tc>
          <w:tcPr>
            <w:tcW w:type="dxa" w:w="8651"/>
          </w:tcPr>
          <w:p>
            <w:r>
              <w:rPr>
                <w:sz w:val="16"/>
              </w:rPr>
            </w:r>
            <w:r>
              <w:rPr>
                <w:sz w:val="16"/>
              </w:rPr>
              <w:t>https://support.google.com/googleplay/android-developer/answer/9898842</w:t>
            </w:r>
          </w:p>
        </w:tc>
      </w:tr>
    </w:tbl>
    <w:p/>
    <w:p>
      <w:pPr>
        <w:pStyle w:val="Heading2"/>
      </w:pPr>
      <w:r>
        <w:t>Play submission checklist</w:t>
      </w:r>
    </w:p>
    <w:tbl>
      <w:tblPr>
        <w:tblStyle w:val="TableGrid"/>
        <w:tblW w:type="auto" w:w="0"/>
        <w:tblLayout w:type="fixed"/>
        <w:tblLook w:firstColumn="1" w:firstRow="1" w:lastColumn="0" w:lastRow="0" w:noHBand="0" w:noVBand="1" w:val="04A0"/>
      </w:tblPr>
      <w:tblGrid>
        <w:gridCol w:w="3289"/>
        <w:gridCol w:w="3289"/>
        <w:gridCol w:w="3289"/>
      </w:tblGrid>
      <w:tr>
        <w:tc>
          <w:tcPr>
            <w:tcW w:type="dxa" w:w="4222"/>
            <w:shd w:val="clear" w:color="auto" w:fill="D9D9D9"/>
          </w:tcPr>
          <w:p>
            <w:r>
              <w:rPr>
                <w:b/>
                <w:sz w:val="16"/>
              </w:rPr>
            </w:r>
            <w:r>
              <w:rPr>
                <w:b/>
                <w:sz w:val="16"/>
              </w:rPr>
              <w:t>Item</w:t>
            </w:r>
          </w:p>
        </w:tc>
        <w:tc>
          <w:tcPr>
            <w:tcW w:type="dxa" w:w="1508"/>
            <w:shd w:val="clear" w:color="auto" w:fill="D9D9D9"/>
          </w:tcPr>
          <w:p>
            <w:r>
              <w:rPr>
                <w:b/>
                <w:sz w:val="16"/>
              </w:rPr>
            </w:r>
            <w:r>
              <w:rPr>
                <w:b/>
                <w:sz w:val="16"/>
              </w:rPr>
              <w:t>Status</w:t>
            </w:r>
          </w:p>
        </w:tc>
        <w:tc>
          <w:tcPr>
            <w:tcW w:type="dxa" w:w="4135"/>
            <w:shd w:val="clear" w:color="auto" w:fill="D9D9D9"/>
          </w:tcPr>
          <w:p>
            <w:r>
              <w:rPr>
                <w:b/>
                <w:sz w:val="16"/>
              </w:rPr>
            </w:r>
            <w:r>
              <w:rPr>
                <w:b/>
                <w:sz w:val="16"/>
              </w:rPr>
              <w:t>Action</w:t>
            </w:r>
          </w:p>
        </w:tc>
      </w:tr>
      <w:tr>
        <w:tc>
          <w:tcPr>
            <w:tcW w:type="dxa" w:w="4222"/>
          </w:tcPr>
          <w:p>
            <w:r>
              <w:rPr>
                <w:sz w:val="16"/>
              </w:rPr>
            </w:r>
            <w:r>
              <w:rPr>
                <w:sz w:val="16"/>
              </w:rPr>
              <w:t>targetSdk 36</w:t>
            </w:r>
          </w:p>
        </w:tc>
        <w:tc>
          <w:tcPr>
            <w:tcW w:type="dxa" w:w="1508"/>
          </w:tcPr>
          <w:p>
            <w:r>
              <w:rPr>
                <w:sz w:val="16"/>
              </w:rPr>
            </w:r>
            <w:r>
              <w:rPr>
                <w:sz w:val="16"/>
              </w:rPr>
              <w:t>Done</w:t>
            </w:r>
          </w:p>
        </w:tc>
        <w:tc>
          <w:tcPr>
            <w:tcW w:type="dxa" w:w="4135"/>
          </w:tcPr>
          <w:p>
            <w:r>
              <w:rPr>
                <w:sz w:val="16"/>
              </w:rPr>
            </w:r>
            <w:r>
              <w:rPr>
                <w:sz w:val="16"/>
              </w:rPr>
              <w:t>-</w:t>
            </w:r>
          </w:p>
        </w:tc>
      </w:tr>
      <w:tr>
        <w:tc>
          <w:tcPr>
            <w:tcW w:type="dxa" w:w="4222"/>
          </w:tcPr>
          <w:p>
            <w:r>
              <w:rPr>
                <w:sz w:val="16"/>
              </w:rPr>
            </w:r>
            <w:r>
              <w:rPr>
                <w:sz w:val="16"/>
              </w:rPr>
              <w:t>16 KB alignment (zip + ELF)</w:t>
            </w:r>
          </w:p>
        </w:tc>
        <w:tc>
          <w:tcPr>
            <w:tcW w:type="dxa" w:w="1508"/>
          </w:tcPr>
          <w:p>
            <w:r>
              <w:rPr>
                <w:sz w:val="16"/>
              </w:rPr>
            </w:r>
            <w:r>
              <w:rPr>
                <w:sz w:val="16"/>
              </w:rPr>
              <w:t>Done</w:t>
            </w:r>
          </w:p>
        </w:tc>
        <w:tc>
          <w:tcPr>
            <w:tcW w:type="dxa" w:w="4135"/>
          </w:tcPr>
          <w:p>
            <w:r>
              <w:rPr>
                <w:sz w:val="16"/>
              </w:rPr>
            </w:r>
            <w:r>
              <w:rPr>
                <w:sz w:val="16"/>
              </w:rPr>
              <w:t>Recheck after dependency upgrades</w:t>
            </w:r>
          </w:p>
        </w:tc>
      </w:tr>
      <w:tr>
        <w:tc>
          <w:tcPr>
            <w:tcW w:type="dxa" w:w="4222"/>
          </w:tcPr>
          <w:p>
            <w:r>
              <w:rPr>
                <w:sz w:val="16"/>
              </w:rPr>
            </w:r>
            <w:r>
              <w:rPr>
                <w:sz w:val="16"/>
              </w:rPr>
              <w:t>AAB + Play App Signing</w:t>
            </w:r>
          </w:p>
        </w:tc>
        <w:tc>
          <w:tcPr>
            <w:tcW w:type="dxa" w:w="1508"/>
          </w:tcPr>
          <w:p>
            <w:r>
              <w:rPr>
                <w:sz w:val="16"/>
              </w:rPr>
            </w:r>
            <w:r>
              <w:rPr>
                <w:sz w:val="16"/>
              </w:rPr>
              <w:t>Missing</w:t>
            </w:r>
          </w:p>
        </w:tc>
        <w:tc>
          <w:tcPr>
            <w:tcW w:type="dxa" w:w="4135"/>
          </w:tcPr>
          <w:p>
            <w:r>
              <w:rPr>
                <w:sz w:val="16"/>
              </w:rPr>
            </w:r>
            <w:r>
              <w:rPr>
                <w:sz w:val="16"/>
              </w:rPr>
              <w:t>MOB-STORE-0003</w:t>
            </w:r>
          </w:p>
        </w:tc>
      </w:tr>
      <w:tr>
        <w:tc>
          <w:tcPr>
            <w:tcW w:type="dxa" w:w="4222"/>
          </w:tcPr>
          <w:p>
            <w:r>
              <w:rPr>
                <w:sz w:val="16"/>
              </w:rPr>
            </w:r>
            <w:r>
              <w:rPr>
                <w:sz w:val="16"/>
              </w:rPr>
              <w:t>Play flavour without updater / REQUEST_INSTALL_PACKAGES</w:t>
            </w:r>
          </w:p>
        </w:tc>
        <w:tc>
          <w:tcPr>
            <w:tcW w:type="dxa" w:w="1508"/>
          </w:tcPr>
          <w:p>
            <w:r>
              <w:rPr>
                <w:sz w:val="16"/>
              </w:rPr>
            </w:r>
            <w:r>
              <w:rPr>
                <w:sz w:val="16"/>
              </w:rPr>
              <w:t>Missing</w:t>
            </w:r>
          </w:p>
        </w:tc>
        <w:tc>
          <w:tcPr>
            <w:tcW w:type="dxa" w:w="4135"/>
          </w:tcPr>
          <w:p>
            <w:r>
              <w:rPr>
                <w:sz w:val="16"/>
              </w:rPr>
            </w:r>
            <w:r>
              <w:rPr>
                <w:sz w:val="16"/>
              </w:rPr>
              <w:t>MOB-STORE-0001 (S17.9)</w:t>
            </w:r>
          </w:p>
        </w:tc>
      </w:tr>
      <w:tr>
        <w:tc>
          <w:tcPr>
            <w:tcW w:type="dxa" w:w="4222"/>
          </w:tcPr>
          <w:p>
            <w:r>
              <w:rPr>
                <w:sz w:val="16"/>
              </w:rPr>
            </w:r>
            <w:r>
              <w:rPr>
                <w:sz w:val="16"/>
              </w:rPr>
              <w:t>Remove RECORD_AUDIO, READ_MEDIA_*</w:t>
            </w:r>
          </w:p>
        </w:tc>
        <w:tc>
          <w:tcPr>
            <w:tcW w:type="dxa" w:w="1508"/>
          </w:tcPr>
          <w:p>
            <w:r>
              <w:rPr>
                <w:sz w:val="16"/>
              </w:rPr>
            </w:r>
            <w:r>
              <w:rPr>
                <w:sz w:val="16"/>
              </w:rPr>
              <w:t>Missing</w:t>
            </w:r>
          </w:p>
        </w:tc>
        <w:tc>
          <w:tcPr>
            <w:tcW w:type="dxa" w:w="4135"/>
          </w:tcPr>
          <w:p>
            <w:r>
              <w:rPr>
                <w:sz w:val="16"/>
              </w:rPr>
            </w:r>
            <w:r>
              <w:rPr>
                <w:sz w:val="16"/>
              </w:rPr>
              <w:t>MOB-STORE-0002</w:t>
            </w:r>
          </w:p>
        </w:tc>
      </w:tr>
      <w:tr>
        <w:tc>
          <w:tcPr>
            <w:tcW w:type="dxa" w:w="4222"/>
          </w:tcPr>
          <w:p>
            <w:r>
              <w:rPr>
                <w:sz w:val="16"/>
              </w:rPr>
            </w:r>
            <w:r>
              <w:rPr>
                <w:sz w:val="16"/>
              </w:rPr>
              <w:t>Privacy policy + in-app link</w:t>
            </w:r>
          </w:p>
        </w:tc>
        <w:tc>
          <w:tcPr>
            <w:tcW w:type="dxa" w:w="1508"/>
          </w:tcPr>
          <w:p>
            <w:r>
              <w:rPr>
                <w:sz w:val="16"/>
              </w:rPr>
            </w:r>
            <w:r>
              <w:rPr>
                <w:sz w:val="16"/>
              </w:rPr>
              <w:t>Missing</w:t>
            </w:r>
          </w:p>
        </w:tc>
        <w:tc>
          <w:tcPr>
            <w:tcW w:type="dxa" w:w="4135"/>
          </w:tcPr>
          <w:p>
            <w:r>
              <w:rPr>
                <w:sz w:val="16"/>
              </w:rPr>
            </w:r>
            <w:r>
              <w:rPr>
                <w:sz w:val="16"/>
              </w:rPr>
              <w:t>MOB-STORE-0004 (S17.6, S15.11)</w:t>
            </w:r>
          </w:p>
        </w:tc>
      </w:tr>
      <w:tr>
        <w:tc>
          <w:tcPr>
            <w:tcW w:type="dxa" w:w="4222"/>
          </w:tcPr>
          <w:p>
            <w:r>
              <w:rPr>
                <w:sz w:val="16"/>
              </w:rPr>
            </w:r>
            <w:r>
              <w:rPr>
                <w:sz w:val="16"/>
              </w:rPr>
              <w:t>Data safety form</w:t>
            </w:r>
          </w:p>
        </w:tc>
        <w:tc>
          <w:tcPr>
            <w:tcW w:type="dxa" w:w="1508"/>
          </w:tcPr>
          <w:p>
            <w:r>
              <w:rPr>
                <w:sz w:val="16"/>
              </w:rPr>
            </w:r>
            <w:r>
              <w:rPr>
                <w:sz w:val="16"/>
              </w:rPr>
              <w:t>Not started</w:t>
            </w:r>
          </w:p>
        </w:tc>
        <w:tc>
          <w:tcPr>
            <w:tcW w:type="dxa" w:w="4135"/>
          </w:tcPr>
          <w:p>
            <w:r>
              <w:rPr>
                <w:sz w:val="16"/>
              </w:rPr>
            </w:r>
            <w:r>
              <w:rPr>
                <w:sz w:val="16"/>
              </w:rPr>
              <w:t>MOB-STORE-0005</w:t>
            </w:r>
          </w:p>
        </w:tc>
      </w:tr>
      <w:tr>
        <w:tc>
          <w:tcPr>
            <w:tcW w:type="dxa" w:w="4222"/>
          </w:tcPr>
          <w:p>
            <w:r>
              <w:rPr>
                <w:sz w:val="16"/>
              </w:rPr>
            </w:r>
            <w:r>
              <w:rPr>
                <w:sz w:val="16"/>
              </w:rPr>
              <w:t>Package name decision recorded</w:t>
            </w:r>
          </w:p>
        </w:tc>
        <w:tc>
          <w:tcPr>
            <w:tcW w:type="dxa" w:w="1508"/>
          </w:tcPr>
          <w:p>
            <w:r>
              <w:rPr>
                <w:sz w:val="16"/>
              </w:rPr>
            </w:r>
            <w:r>
              <w:rPr>
                <w:sz w:val="16"/>
              </w:rPr>
              <w:t>Open</w:t>
            </w:r>
          </w:p>
        </w:tc>
        <w:tc>
          <w:tcPr>
            <w:tcW w:type="dxa" w:w="4135"/>
          </w:tcPr>
          <w:p>
            <w:r>
              <w:rPr>
                <w:sz w:val="16"/>
              </w:rPr>
            </w:r>
            <w:r>
              <w:rPr>
                <w:sz w:val="16"/>
              </w:rPr>
              <w:t>MOB-STORE-0007</w:t>
            </w:r>
          </w:p>
        </w:tc>
      </w:tr>
      <w:tr>
        <w:tc>
          <w:tcPr>
            <w:tcW w:type="dxa" w:w="4222"/>
          </w:tcPr>
          <w:p>
            <w:r>
              <w:rPr>
                <w:sz w:val="16"/>
              </w:rPr>
            </w:r>
            <w:r>
              <w:rPr>
                <w:sz w:val="16"/>
              </w:rPr>
              <w:t>Content rating questionnaire</w:t>
            </w:r>
          </w:p>
        </w:tc>
        <w:tc>
          <w:tcPr>
            <w:tcW w:type="dxa" w:w="1508"/>
          </w:tcPr>
          <w:p>
            <w:r>
              <w:rPr>
                <w:sz w:val="16"/>
              </w:rPr>
            </w:r>
            <w:r>
              <w:rPr>
                <w:sz w:val="16"/>
              </w:rPr>
              <w:t>Not started</w:t>
            </w:r>
          </w:p>
        </w:tc>
        <w:tc>
          <w:tcPr>
            <w:tcW w:type="dxa" w:w="4135"/>
          </w:tcPr>
          <w:p>
            <w:r>
              <w:rPr>
                <w:sz w:val="16"/>
              </w:rPr>
            </w:r>
            <w:r>
              <w:rPr>
                <w:sz w:val="16"/>
              </w:rPr>
              <w:t>Fill in Console (expected Everyone)</w:t>
            </w:r>
          </w:p>
        </w:tc>
      </w:tr>
      <w:tr>
        <w:tc>
          <w:tcPr>
            <w:tcW w:type="dxa" w:w="4222"/>
          </w:tcPr>
          <w:p>
            <w:r>
              <w:rPr>
                <w:sz w:val="16"/>
              </w:rPr>
            </w:r>
            <w:r>
              <w:rPr>
                <w:sz w:val="16"/>
              </w:rPr>
              <w:t>Target audience</w:t>
            </w:r>
          </w:p>
        </w:tc>
        <w:tc>
          <w:tcPr>
            <w:tcW w:type="dxa" w:w="1508"/>
          </w:tcPr>
          <w:p>
            <w:r>
              <w:rPr>
                <w:sz w:val="16"/>
              </w:rPr>
            </w:r>
            <w:r>
              <w:rPr>
                <w:sz w:val="16"/>
              </w:rPr>
              <w:t>Not started</w:t>
            </w:r>
          </w:p>
        </w:tc>
        <w:tc>
          <w:tcPr>
            <w:tcW w:type="dxa" w:w="4135"/>
          </w:tcPr>
          <w:p>
            <w:r>
              <w:rPr>
                <w:sz w:val="16"/>
              </w:rPr>
            </w:r>
            <w:r>
              <w:rPr>
                <w:sz w:val="16"/>
              </w:rPr>
              <w:t>Declare adults; not a Families app</w:t>
            </w:r>
          </w:p>
        </w:tc>
      </w:tr>
      <w:tr>
        <w:tc>
          <w:tcPr>
            <w:tcW w:type="dxa" w:w="4222"/>
          </w:tcPr>
          <w:p>
            <w:r>
              <w:rPr>
                <w:sz w:val="16"/>
              </w:rPr>
            </w:r>
            <w:r>
              <w:rPr>
                <w:sz w:val="16"/>
              </w:rPr>
              <w:t>Store listing text and screenshots</w:t>
            </w:r>
          </w:p>
        </w:tc>
        <w:tc>
          <w:tcPr>
            <w:tcW w:type="dxa" w:w="1508"/>
          </w:tcPr>
          <w:p>
            <w:r>
              <w:rPr>
                <w:sz w:val="16"/>
              </w:rPr>
            </w:r>
            <w:r>
              <w:rPr>
                <w:sz w:val="16"/>
              </w:rPr>
              <w:t>Not started</w:t>
            </w:r>
          </w:p>
        </w:tc>
        <w:tc>
          <w:tcPr>
            <w:tcW w:type="dxa" w:w="4135"/>
          </w:tcPr>
          <w:p>
            <w:r>
              <w:rPr>
                <w:sz w:val="16"/>
              </w:rPr>
            </w:r>
            <w:r>
              <w:rPr>
                <w:sz w:val="16"/>
              </w:rPr>
              <w:t>Write from updated README (MOB-STORE-0006)</w:t>
            </w:r>
          </w:p>
        </w:tc>
      </w:tr>
      <w:tr>
        <w:tc>
          <w:tcPr>
            <w:tcW w:type="dxa" w:w="4222"/>
          </w:tcPr>
          <w:p>
            <w:r>
              <w:rPr>
                <w:sz w:val="16"/>
              </w:rPr>
            </w:r>
            <w:r>
              <w:rPr>
                <w:sz w:val="16"/>
              </w:rPr>
              <w:t>Closed test (12 testers, 14 days for new personal accounts)</w:t>
            </w:r>
          </w:p>
        </w:tc>
        <w:tc>
          <w:tcPr>
            <w:tcW w:type="dxa" w:w="1508"/>
          </w:tcPr>
          <w:p>
            <w:r>
              <w:rPr>
                <w:sz w:val="16"/>
              </w:rPr>
            </w:r>
            <w:r>
              <w:rPr>
                <w:sz w:val="16"/>
              </w:rPr>
              <w:t>Not started</w:t>
            </w:r>
          </w:p>
        </w:tc>
        <w:tc>
          <w:tcPr>
            <w:tcW w:type="dxa" w:w="4135"/>
          </w:tcPr>
          <w:p>
            <w:r>
              <w:rPr>
                <w:sz w:val="16"/>
              </w:rPr>
            </w:r>
            <w:r>
              <w:rPr>
                <w:sz w:val="16"/>
              </w:rPr>
              <w:t>ROADMAP D7; verify current tester rule at submission</w:t>
            </w:r>
          </w:p>
        </w:tc>
      </w:tr>
      <w:tr>
        <w:tc>
          <w:tcPr>
            <w:tcW w:type="dxa" w:w="4222"/>
          </w:tcPr>
          <w:p>
            <w:r>
              <w:rPr>
                <w:sz w:val="16"/>
              </w:rPr>
            </w:r>
            <w:r>
              <w:rPr>
                <w:sz w:val="16"/>
              </w:rPr>
              <w:t>Account deletion</w:t>
            </w:r>
          </w:p>
        </w:tc>
        <w:tc>
          <w:tcPr>
            <w:tcW w:type="dxa" w:w="1508"/>
          </w:tcPr>
          <w:p>
            <w:r>
              <w:rPr>
                <w:sz w:val="16"/>
              </w:rPr>
            </w:r>
            <w:r>
              <w:rPr>
                <w:sz w:val="16"/>
              </w:rPr>
              <w:t>N/A</w:t>
            </w:r>
          </w:p>
        </w:tc>
        <w:tc>
          <w:tcPr>
            <w:tcW w:type="dxa" w:w="4135"/>
          </w:tcPr>
          <w:p>
            <w:r>
              <w:rPr>
                <w:sz w:val="16"/>
              </w:rPr>
            </w:r>
            <w:r>
              <w:rPr>
                <w:sz w:val="16"/>
              </w:rPr>
              <w:t>No accounts</w:t>
            </w:r>
          </w:p>
        </w:tc>
      </w:tr>
    </w:tbl>
    <w:p/>
    <w:p>
      <w:r>
        <w:t>GitHub distribution: fine as is (updater is user-started, signed with the same key).</w:t>
      </w:r>
    </w:p>
    <w:p>
      <w:pPr>
        <w:pStyle w:val="Heading2"/>
      </w:pPr>
      <w:r>
        <w:t>Listing accuracy</w:t>
      </w:r>
    </w:p>
    <w:tbl>
      <w:tblPr>
        <w:tblStyle w:val="TableGrid"/>
        <w:tblW w:type="auto" w:w="0"/>
        <w:tblLayout w:type="fixed"/>
        <w:tblLook w:firstColumn="1" w:firstRow="1" w:lastColumn="0" w:lastRow="0" w:noHBand="0" w:noVBand="1" w:val="04A0"/>
      </w:tblPr>
      <w:tblGrid>
        <w:gridCol w:w="3289"/>
        <w:gridCol w:w="3289"/>
        <w:gridCol w:w="3289"/>
      </w:tblGrid>
      <w:tr>
        <w:tc>
          <w:tcPr>
            <w:tcW w:type="dxa" w:w="5923"/>
            <w:shd w:val="clear" w:color="auto" w:fill="D9D9D9"/>
          </w:tcPr>
          <w:p>
            <w:r>
              <w:rPr>
                <w:b/>
                <w:sz w:val="16"/>
              </w:rPr>
            </w:r>
            <w:r>
              <w:rPr>
                <w:b/>
                <w:sz w:val="16"/>
              </w:rPr>
              <w:t>Claim</w:t>
            </w:r>
          </w:p>
        </w:tc>
        <w:tc>
          <w:tcPr>
            <w:tcW w:type="dxa" w:w="1646"/>
            <w:shd w:val="clear" w:color="auto" w:fill="D9D9D9"/>
          </w:tcPr>
          <w:p>
            <w:r>
              <w:rPr>
                <w:b/>
                <w:sz w:val="16"/>
              </w:rPr>
            </w:r>
            <w:r>
              <w:rPr>
                <w:b/>
                <w:sz w:val="16"/>
              </w:rPr>
              <w:t>Where</w:t>
            </w:r>
          </w:p>
        </w:tc>
        <w:tc>
          <w:tcPr>
            <w:tcW w:type="dxa" w:w="2296"/>
            <w:shd w:val="clear" w:color="auto" w:fill="D9D9D9"/>
          </w:tcPr>
          <w:p>
            <w:r>
              <w:rPr>
                <w:b/>
                <w:sz w:val="16"/>
              </w:rPr>
            </w:r>
            <w:r>
              <w:rPr>
                <w:b/>
                <w:sz w:val="16"/>
              </w:rPr>
              <w:t>True?</w:t>
            </w:r>
          </w:p>
        </w:tc>
      </w:tr>
      <w:tr>
        <w:tc>
          <w:tcPr>
            <w:tcW w:type="dxa" w:w="5923"/>
          </w:tcPr>
          <w:p>
            <w:r>
              <w:rPr>
                <w:sz w:val="16"/>
              </w:rPr>
            </w:r>
            <w:r>
              <w:rPr>
                <w:sz w:val="16"/>
              </w:rPr>
              <w:t>No account, no cloud, keep everything local</w:t>
            </w:r>
          </w:p>
        </w:tc>
        <w:tc>
          <w:tcPr>
            <w:tcW w:type="dxa" w:w="1646"/>
          </w:tcPr>
          <w:p>
            <w:r>
              <w:rPr>
                <w:sz w:val="16"/>
              </w:rPr>
            </w:r>
            <w:r>
              <w:rPr>
                <w:sz w:val="16"/>
              </w:rPr>
              <w:t>Repo description, README, Settings</w:t>
            </w:r>
          </w:p>
        </w:tc>
        <w:tc>
          <w:tcPr>
            <w:tcW w:type="dxa" w:w="2296"/>
          </w:tcPr>
          <w:p>
            <w:r>
              <w:rPr>
                <w:sz w:val="16"/>
              </w:rPr>
            </w:r>
            <w:r>
              <w:rPr>
                <w:sz w:val="16"/>
              </w:rPr>
              <w:t>Yes</w:t>
            </w:r>
          </w:p>
        </w:tc>
      </w:tr>
      <w:tr>
        <w:tc>
          <w:tcPr>
            <w:tcW w:type="dxa" w:w="5923"/>
          </w:tcPr>
          <w:p>
            <w:r>
              <w:rPr>
                <w:sz w:val="16"/>
              </w:rPr>
            </w:r>
            <w:r>
              <w:rPr>
                <w:sz w:val="16"/>
              </w:rPr>
              <w:t>Cards read on the phone, nothing uploaded</w:t>
            </w:r>
          </w:p>
        </w:tc>
        <w:tc>
          <w:tcPr>
            <w:tcW w:type="dxa" w:w="1646"/>
          </w:tcPr>
          <w:p>
            <w:r>
              <w:rPr>
                <w:sz w:val="16"/>
              </w:rPr>
            </w:r>
            <w:r>
              <w:rPr>
                <w:sz w:val="16"/>
              </w:rPr>
              <w:t>README</w:t>
            </w:r>
          </w:p>
        </w:tc>
        <w:tc>
          <w:tcPr>
            <w:tcW w:type="dxa" w:w="2296"/>
          </w:tcPr>
          <w:p>
            <w:r>
              <w:rPr>
                <w:sz w:val="16"/>
              </w:rPr>
            </w:r>
            <w:r>
              <w:rPr>
                <w:sz w:val="16"/>
              </w:rPr>
              <w:t>Yes (bundled ML Kit models)</w:t>
            </w:r>
          </w:p>
        </w:tc>
      </w:tr>
      <w:tr>
        <w:tc>
          <w:tcPr>
            <w:tcW w:type="dxa" w:w="5923"/>
          </w:tcPr>
          <w:p>
            <w:r>
              <w:rPr>
                <w:sz w:val="16"/>
              </w:rPr>
            </w:r>
            <w:r>
              <w:rPr>
                <w:sz w:val="16"/>
              </w:rPr>
              <w:t>Only goes online for update checks; startup check off by default</w:t>
            </w:r>
          </w:p>
        </w:tc>
        <w:tc>
          <w:tcPr>
            <w:tcW w:type="dxa" w:w="1646"/>
          </w:tcPr>
          <w:p>
            <w:r>
              <w:rPr>
                <w:sz w:val="16"/>
              </w:rPr>
            </w:r>
            <w:r>
              <w:rPr>
                <w:sz w:val="16"/>
              </w:rPr>
              <w:t>README Privacy</w:t>
            </w:r>
          </w:p>
        </w:tc>
        <w:tc>
          <w:tcPr>
            <w:tcW w:type="dxa" w:w="2296"/>
          </w:tcPr>
          <w:p>
            <w:r>
              <w:rPr>
                <w:sz w:val="16"/>
              </w:rPr>
            </w:r>
            <w:r>
              <w:rPr>
                <w:sz w:val="16"/>
              </w:rPr>
              <w:t>Yes per Appendix A</w:t>
            </w:r>
          </w:p>
        </w:tc>
      </w:tr>
      <w:tr>
        <w:tc>
          <w:tcPr>
            <w:tcW w:type="dxa" w:w="5923"/>
          </w:tcPr>
          <w:p>
            <w:r>
              <w:rPr>
                <w:sz w:val="16"/>
              </w:rPr>
            </w:r>
            <w:r>
              <w:rPr>
                <w:sz w:val="16"/>
              </w:rPr>
              <w:t>"What it does (0.2.0)"</w:t>
            </w:r>
          </w:p>
        </w:tc>
        <w:tc>
          <w:tcPr>
            <w:tcW w:type="dxa" w:w="1646"/>
          </w:tcPr>
          <w:p>
            <w:r>
              <w:rPr>
                <w:sz w:val="16"/>
              </w:rPr>
            </w:r>
            <w:r>
              <w:rPr>
                <w:sz w:val="16"/>
              </w:rPr>
              <w:t>README</w:t>
            </w:r>
          </w:p>
        </w:tc>
        <w:tc>
          <w:tcPr>
            <w:tcW w:type="dxa" w:w="2296"/>
          </w:tcPr>
          <w:p>
            <w:r>
              <w:rPr>
                <w:sz w:val="16"/>
              </w:rPr>
            </w:r>
            <w:r>
              <w:rPr>
                <w:sz w:val="16"/>
              </w:rPr>
              <w:t>No, app is 0.6.0 (MOB-STORE-0006)</w:t>
            </w:r>
          </w:p>
        </w:tc>
      </w:tr>
      <w:tr>
        <w:tc>
          <w:tcPr>
            <w:tcW w:type="dxa" w:w="5923"/>
          </w:tcPr>
          <w:p>
            <w:r>
              <w:rPr>
                <w:sz w:val="16"/>
              </w:rPr>
            </w:r>
            <w:r>
              <w:rPr>
                <w:sz w:val="16"/>
              </w:rPr>
              <w:t>Light, Medium and Dark themes</w:t>
            </w:r>
          </w:p>
        </w:tc>
        <w:tc>
          <w:tcPr>
            <w:tcW w:type="dxa" w:w="1646"/>
          </w:tcPr>
          <w:p>
            <w:r>
              <w:rPr>
                <w:sz w:val="16"/>
              </w:rPr>
            </w:r>
            <w:r>
              <w:rPr>
                <w:sz w:val="16"/>
              </w:rPr>
              <w:t>README</w:t>
            </w:r>
          </w:p>
        </w:tc>
        <w:tc>
          <w:tcPr>
            <w:tcW w:type="dxa" w:w="2296"/>
          </w:tcPr>
          <w:p>
            <w:r>
              <w:rPr>
                <w:sz w:val="16"/>
              </w:rPr>
            </w:r>
            <w:r>
              <w:rPr>
                <w:sz w:val="16"/>
              </w:rPr>
              <w:t>No, Medium removed in 0.6.0</w:t>
            </w:r>
          </w:p>
        </w:tc>
      </w:tr>
      <w:tr>
        <w:tc>
          <w:tcPr>
            <w:tcW w:type="dxa" w:w="5923"/>
          </w:tcPr>
          <w:p>
            <w:r>
              <w:rPr>
                <w:sz w:val="16"/>
              </w:rPr>
            </w:r>
            <w:r>
              <w:rPr>
                <w:sz w:val="16"/>
              </w:rPr>
              <w:t>NFC, import/export, tags, events, career tracking are "next"</w:t>
            </w:r>
          </w:p>
        </w:tc>
        <w:tc>
          <w:tcPr>
            <w:tcW w:type="dxa" w:w="1646"/>
          </w:tcPr>
          <w:p>
            <w:r>
              <w:rPr>
                <w:sz w:val="16"/>
              </w:rPr>
            </w:r>
            <w:r>
              <w:rPr>
                <w:sz w:val="16"/>
              </w:rPr>
              <w:t>README</w:t>
            </w:r>
          </w:p>
        </w:tc>
        <w:tc>
          <w:tcPr>
            <w:tcW w:type="dxa" w:w="2296"/>
          </w:tcPr>
          <w:p>
            <w:r>
              <w:rPr>
                <w:sz w:val="16"/>
              </w:rPr>
            </w:r>
            <w:r>
              <w:rPr>
                <w:sz w:val="16"/>
              </w:rPr>
              <w:t>No, shipped</w:t>
            </w:r>
          </w:p>
        </w:tc>
      </w:tr>
      <w:tr>
        <w:tc>
          <w:tcPr>
            <w:tcW w:type="dxa" w:w="5923"/>
          </w:tcPr>
          <w:p>
            <w:r>
              <w:rPr>
                <w:sz w:val="16"/>
              </w:rPr>
            </w:r>
            <w:r>
              <w:rPr>
                <w:sz w:val="16"/>
              </w:rPr>
              <w:t>Topics ml-kit, ocr, opencv, offline-first, privacy</w:t>
            </w:r>
          </w:p>
        </w:tc>
        <w:tc>
          <w:tcPr>
            <w:tcW w:type="dxa" w:w="1646"/>
          </w:tcPr>
          <w:p>
            <w:r>
              <w:rPr>
                <w:sz w:val="16"/>
              </w:rPr>
            </w:r>
            <w:r>
              <w:rPr>
                <w:sz w:val="16"/>
              </w:rPr>
              <w:t>GitHub topics</w:t>
            </w:r>
          </w:p>
        </w:tc>
        <w:tc>
          <w:tcPr>
            <w:tcW w:type="dxa" w:w="2296"/>
          </w:tcPr>
          <w:p>
            <w:r>
              <w:rPr>
                <w:sz w:val="16"/>
              </w:rPr>
            </w:r>
            <w:r>
              <w:rPr>
                <w:sz w:val="16"/>
              </w:rPr>
              <w:t>Yes</w:t>
            </w:r>
          </w:p>
        </w:tc>
      </w:tr>
    </w:tbl>
    <w:p/>
    <w:p>
      <w:pPr>
        <w:pStyle w:val="Heading2"/>
      </w:pPr>
      <w:r>
        <w:t>Device matrix</w:t>
      </w:r>
    </w:p>
    <w:p>
      <w:r>
        <w:t>Store-related device checks needed: Play build on a 16 KB page-size emulator image (Android 15+ 16 KB system image) to confirm the app launches and scans; Photo Picker import on API 33+ and API 29 after MOB-STORE-0002.</w:t>
      </w:r>
    </w:p>
    <w:p>
      <w:pPr>
        <w:pStyle w:val="Heading2"/>
      </w:pPr>
      <w:r>
        <w:t>Manual review queue</w:t>
      </w:r>
    </w:p>
    <w:p>
      <w:pPr>
        <w:pStyle w:val="ListBullet"/>
      </w:pPr>
      <w:r>
        <w:t>Confirm ML Kit bundled text/barcode models send no telemetry (affects Data safety).</w:t>
      </w:r>
    </w:p>
    <w:p>
      <w:pPr>
        <w:pStyle w:val="ListBullet"/>
      </w:pPr>
      <w:r>
        <w:t>Decide signing key strategy for Play App Signing (shared with GitHub key or not).</w:t>
      </w:r>
    </w:p>
    <w:p>
      <w:pPr>
        <w:pStyle w:val="ListBullet"/>
      </w:pPr>
      <w:r>
        <w:t>Confirm at runtime whether any READ_MEDIA_* or RECORD_AUDIO prompt ever appears (MOB-STORE-0002 confidence medium).</w:t>
      </w:r>
    </w:p>
    <w:p>
      <w:pPr>
        <w:pStyle w:val="ListBullet"/>
      </w:pPr>
      <w:r>
        <w:t>Content rating questionnaire and target audience answers.</w:t>
      </w:r>
    </w:p>
    <w:p>
      <w:r>
        <w:br w:type="page"/>
      </w:r>
    </w:p>
    <w:p>
      <w:pPr>
        <w:pStyle w:val="Heading1"/>
      </w:pPr>
      <w:r>
        <w:t>Appendix D: Runtime evidence (GUI, UX, accessibility, compatibility, performance)</w:t>
      </w:r>
    </w:p>
    <w:p>
      <w:r>
        <w:t>Device: emulator-5554, Pixel_10_Pro_XL_test, Android 16 x86_64 image (</w:t>
      </w:r>
      <w:r>
        <w:rPr>
          <w:rFonts w:ascii="Consolas" w:hAnsi="Consolas"/>
          <w:sz w:val="18"/>
        </w:rPr>
        <w:t>getprop ro.build.version.sdk</w:t>
      </w:r>
      <w:r>
        <w:t xml:space="preserve"> = 37), 1344x2992, 480 dpi (3.0x).</w:t>
      </w:r>
    </w:p>
    <w:p>
      <w:r>
        <w:t xml:space="preserve">Build: shipped </w:t>
      </w:r>
      <w:r>
        <w:rPr>
          <w:rFonts w:ascii="Consolas" w:hAnsi="Consolas"/>
          <w:sz w:val="18"/>
        </w:rPr>
        <w:t>audit/artifact/CardKeep-0.6.0-x86_64.apk</w:t>
      </w:r>
      <w:r>
        <w:t xml:space="preserve">, installed after uninstalling any previous </w:t>
      </w:r>
      <w:r>
        <w:rPr>
          <w:rFonts w:ascii="Consolas" w:hAnsi="Consolas"/>
          <w:sz w:val="18"/>
        </w:rPr>
        <w:t>com.axialforge.cardkeep</w:t>
      </w:r>
      <w:r>
        <w:t>.</w:t>
      </w:r>
    </w:p>
    <w:p>
      <w:r>
        <w:t xml:space="preserve">Data: 2 contacts imported from </w:t>
      </w:r>
      <w:r>
        <w:rPr>
          <w:rFonts w:ascii="Consolas" w:hAnsi="Consolas"/>
          <w:sz w:val="18"/>
        </w:rPr>
        <w:t>/sdcard/Download/test_import.vcf</w:t>
      </w:r>
      <w:r>
        <w:t>, 1 added by hand with long fields. Font scale and night mode were reset to 1.0 / off at the end.</w:t>
      </w:r>
    </w:p>
    <w:p>
      <w:pPr>
        <w:pStyle w:val="Heading2"/>
      </w:pPr>
      <w:r>
        <w:t>Measurements</w:t>
      </w:r>
    </w:p>
    <w:tbl>
      <w:tblPr>
        <w:tblStyle w:val="TableGrid"/>
        <w:tblW w:type="auto" w:w="0"/>
        <w:tblLayout w:type="fixed"/>
        <w:tblLook w:firstColumn="1" w:firstRow="1" w:lastColumn="0" w:lastRow="0" w:noHBand="0" w:noVBand="1" w:val="04A0"/>
      </w:tblPr>
      <w:tblGrid>
        <w:gridCol w:w="3289"/>
        <w:gridCol w:w="3289"/>
        <w:gridCol w:w="3289"/>
      </w:tblGrid>
      <w:tr>
        <w:tc>
          <w:tcPr>
            <w:tcW w:type="dxa" w:w="2005"/>
            <w:shd w:val="clear" w:color="auto" w:fill="D9D9D9"/>
          </w:tcPr>
          <w:p>
            <w:r>
              <w:rPr>
                <w:b/>
                <w:sz w:val="16"/>
              </w:rPr>
            </w:r>
            <w:r>
              <w:rPr>
                <w:b/>
                <w:sz w:val="16"/>
              </w:rPr>
              <w:t>Metric</w:t>
            </w:r>
          </w:p>
        </w:tc>
        <w:tc>
          <w:tcPr>
            <w:tcW w:type="dxa" w:w="3256"/>
            <w:shd w:val="clear" w:color="auto" w:fill="D9D9D9"/>
          </w:tcPr>
          <w:p>
            <w:r>
              <w:rPr>
                <w:b/>
                <w:sz w:val="16"/>
              </w:rPr>
            </w:r>
            <w:r>
              <w:rPr>
                <w:b/>
                <w:sz w:val="16"/>
              </w:rPr>
              <w:t>Value</w:t>
            </w:r>
          </w:p>
        </w:tc>
        <w:tc>
          <w:tcPr>
            <w:tcW w:type="dxa" w:w="4603"/>
            <w:shd w:val="clear" w:color="auto" w:fill="D9D9D9"/>
          </w:tcPr>
          <w:p>
            <w:r>
              <w:rPr>
                <w:b/>
                <w:sz w:val="16"/>
              </w:rPr>
            </w:r>
            <w:r>
              <w:rPr>
                <w:b/>
                <w:sz w:val="16"/>
              </w:rPr>
              <w:t>How measured</w:t>
            </w:r>
          </w:p>
        </w:tc>
      </w:tr>
      <w:tr>
        <w:tc>
          <w:tcPr>
            <w:tcW w:type="dxa" w:w="2005"/>
          </w:tcPr>
          <w:p>
            <w:r>
              <w:rPr>
                <w:sz w:val="16"/>
              </w:rPr>
            </w:r>
            <w:r>
              <w:rPr>
                <w:sz w:val="16"/>
              </w:rPr>
              <w:t>Cold start, run 1 (first after install)</w:t>
            </w:r>
          </w:p>
        </w:tc>
        <w:tc>
          <w:tcPr>
            <w:tcW w:type="dxa" w:w="3256"/>
          </w:tcPr>
          <w:p>
            <w:r>
              <w:rPr>
                <w:sz w:val="16"/>
              </w:rPr>
            </w:r>
            <w:r>
              <w:rPr>
                <w:sz w:val="16"/>
              </w:rPr>
              <w:t>1621 ms TotalTime</w:t>
            </w:r>
          </w:p>
        </w:tc>
        <w:tc>
          <w:tcPr>
            <w:tcW w:type="dxa" w:w="4603"/>
          </w:tcPr>
          <w:p>
            <w:r>
              <w:rPr>
                <w:sz w:val="16"/>
              </w:rPr>
            </w:r>
            <w:r>
              <w:rPr>
                <w:rFonts w:ascii="Consolas" w:hAnsi="Consolas"/>
                <w:sz w:val="16"/>
              </w:rPr>
              <w:t>am force-stop</w:t>
            </w:r>
            <w:r>
              <w:rPr>
                <w:sz w:val="16"/>
              </w:rPr>
              <w:t xml:space="preserve"> then </w:t>
            </w:r>
            <w:r>
              <w:rPr>
                <w:rFonts w:ascii="Consolas" w:hAnsi="Consolas"/>
                <w:sz w:val="16"/>
              </w:rPr>
              <w:t>am start -W -n com.axialforge.cardkeep/.MainActivity</w:t>
            </w:r>
          </w:p>
        </w:tc>
      </w:tr>
      <w:tr>
        <w:tc>
          <w:tcPr>
            <w:tcW w:type="dxa" w:w="2005"/>
          </w:tcPr>
          <w:p>
            <w:r>
              <w:rPr>
                <w:sz w:val="16"/>
              </w:rPr>
            </w:r>
            <w:r>
              <w:rPr>
                <w:sz w:val="16"/>
              </w:rPr>
              <w:t>Cold start, run 2</w:t>
            </w:r>
          </w:p>
        </w:tc>
        <w:tc>
          <w:tcPr>
            <w:tcW w:type="dxa" w:w="3256"/>
          </w:tcPr>
          <w:p>
            <w:r>
              <w:rPr>
                <w:sz w:val="16"/>
              </w:rPr>
            </w:r>
            <w:r>
              <w:rPr>
                <w:sz w:val="16"/>
              </w:rPr>
              <w:t>886 ms</w:t>
            </w:r>
          </w:p>
        </w:tc>
        <w:tc>
          <w:tcPr>
            <w:tcW w:type="dxa" w:w="4603"/>
          </w:tcPr>
          <w:p>
            <w:r>
              <w:rPr>
                <w:sz w:val="16"/>
              </w:rPr>
            </w:r>
            <w:r>
              <w:rPr>
                <w:sz w:val="16"/>
              </w:rPr>
              <w:t>same</w:t>
            </w:r>
          </w:p>
        </w:tc>
      </w:tr>
      <w:tr>
        <w:tc>
          <w:tcPr>
            <w:tcW w:type="dxa" w:w="2005"/>
          </w:tcPr>
          <w:p>
            <w:r>
              <w:rPr>
                <w:sz w:val="16"/>
              </w:rPr>
            </w:r>
            <w:r>
              <w:rPr>
                <w:sz w:val="16"/>
              </w:rPr>
              <w:t>Cold start, run 3</w:t>
            </w:r>
          </w:p>
        </w:tc>
        <w:tc>
          <w:tcPr>
            <w:tcW w:type="dxa" w:w="3256"/>
          </w:tcPr>
          <w:p>
            <w:r>
              <w:rPr>
                <w:sz w:val="16"/>
              </w:rPr>
            </w:r>
            <w:r>
              <w:rPr>
                <w:sz w:val="16"/>
              </w:rPr>
              <w:t>742 ms</w:t>
            </w:r>
          </w:p>
        </w:tc>
        <w:tc>
          <w:tcPr>
            <w:tcW w:type="dxa" w:w="4603"/>
          </w:tcPr>
          <w:p>
            <w:r>
              <w:rPr>
                <w:sz w:val="16"/>
              </w:rPr>
            </w:r>
            <w:r>
              <w:rPr>
                <w:sz w:val="16"/>
              </w:rPr>
              <w:t>same</w:t>
            </w:r>
          </w:p>
        </w:tc>
      </w:tr>
      <w:tr>
        <w:tc>
          <w:tcPr>
            <w:tcW w:type="dxa" w:w="2005"/>
          </w:tcPr>
          <w:p>
            <w:r>
              <w:rPr>
                <w:sz w:val="16"/>
              </w:rPr>
            </w:r>
            <w:r>
              <w:rPr>
                <w:sz w:val="16"/>
              </w:rPr>
              <w:t>APK arm64-v8a</w:t>
            </w:r>
          </w:p>
        </w:tc>
        <w:tc>
          <w:tcPr>
            <w:tcW w:type="dxa" w:w="3256"/>
          </w:tcPr>
          <w:p>
            <w:r>
              <w:rPr>
                <w:sz w:val="16"/>
              </w:rPr>
            </w:r>
            <w:r>
              <w:rPr>
                <w:sz w:val="16"/>
              </w:rPr>
              <w:t>53.4 MB (55,989,997 B)</w:t>
            </w:r>
          </w:p>
        </w:tc>
        <w:tc>
          <w:tcPr>
            <w:tcW w:type="dxa" w:w="4603"/>
          </w:tcPr>
          <w:p>
            <w:r>
              <w:rPr>
                <w:sz w:val="16"/>
              </w:rPr>
            </w:r>
            <w:r>
              <w:rPr>
                <w:rFonts w:ascii="Consolas" w:hAnsi="Consolas"/>
                <w:sz w:val="16"/>
              </w:rPr>
              <w:t>audit/artifact</w:t>
            </w:r>
            <w:r>
              <w:rPr>
                <w:sz w:val="16"/>
              </w:rPr>
              <w:t xml:space="preserve"> file size</w:t>
            </w:r>
          </w:p>
        </w:tc>
      </w:tr>
      <w:tr>
        <w:tc>
          <w:tcPr>
            <w:tcW w:type="dxa" w:w="2005"/>
          </w:tcPr>
          <w:p>
            <w:r>
              <w:rPr>
                <w:sz w:val="16"/>
              </w:rPr>
            </w:r>
            <w:r>
              <w:rPr>
                <w:sz w:val="16"/>
              </w:rPr>
              <w:t>APK armeabi-v7a</w:t>
            </w:r>
          </w:p>
        </w:tc>
        <w:tc>
          <w:tcPr>
            <w:tcW w:type="dxa" w:w="3256"/>
          </w:tcPr>
          <w:p>
            <w:r>
              <w:rPr>
                <w:sz w:val="16"/>
              </w:rPr>
            </w:r>
            <w:r>
              <w:rPr>
                <w:sz w:val="16"/>
              </w:rPr>
              <w:t>41.7 MB (43,700,579 B)</w:t>
            </w:r>
          </w:p>
        </w:tc>
        <w:tc>
          <w:tcPr>
            <w:tcW w:type="dxa" w:w="4603"/>
          </w:tcPr>
          <w:p>
            <w:r>
              <w:rPr>
                <w:sz w:val="16"/>
              </w:rPr>
            </w:r>
            <w:r>
              <w:rPr>
                <w:sz w:val="16"/>
              </w:rPr>
              <w:t>same</w:t>
            </w:r>
          </w:p>
        </w:tc>
      </w:tr>
      <w:tr>
        <w:tc>
          <w:tcPr>
            <w:tcW w:type="dxa" w:w="2005"/>
          </w:tcPr>
          <w:p>
            <w:r>
              <w:rPr>
                <w:sz w:val="16"/>
              </w:rPr>
            </w:r>
            <w:r>
              <w:rPr>
                <w:sz w:val="16"/>
              </w:rPr>
              <w:t>APK x86_64</w:t>
            </w:r>
          </w:p>
        </w:tc>
        <w:tc>
          <w:tcPr>
            <w:tcW w:type="dxa" w:w="3256"/>
          </w:tcPr>
          <w:p>
            <w:r>
              <w:rPr>
                <w:sz w:val="16"/>
              </w:rPr>
            </w:r>
            <w:r>
              <w:rPr>
                <w:sz w:val="16"/>
              </w:rPr>
              <w:t>59.6 MB (62,510,818 B)</w:t>
            </w:r>
          </w:p>
        </w:tc>
        <w:tc>
          <w:tcPr>
            <w:tcW w:type="dxa" w:w="4603"/>
          </w:tcPr>
          <w:p>
            <w:r>
              <w:rPr>
                <w:sz w:val="16"/>
              </w:rPr>
            </w:r>
            <w:r>
              <w:rPr>
                <w:sz w:val="16"/>
              </w:rPr>
              <w:t>same</w:t>
            </w:r>
          </w:p>
        </w:tc>
      </w:tr>
      <w:tr>
        <w:tc>
          <w:tcPr>
            <w:tcW w:type="dxa" w:w="2005"/>
          </w:tcPr>
          <w:p>
            <w:r>
              <w:rPr>
                <w:sz w:val="16"/>
              </w:rPr>
            </w:r>
            <w:r>
              <w:rPr>
                <w:sz w:val="16"/>
              </w:rPr>
              <w:t>Memory idle (Contacts)</w:t>
            </w:r>
          </w:p>
        </w:tc>
        <w:tc>
          <w:tcPr>
            <w:tcW w:type="dxa" w:w="3256"/>
          </w:tcPr>
          <w:p>
            <w:r>
              <w:rPr>
                <w:sz w:val="16"/>
              </w:rPr>
            </w:r>
            <w:r>
              <w:rPr>
                <w:sz w:val="16"/>
              </w:rPr>
              <w:t>86.9 MB PSS, 212.5 MB RSS, native heap 25.8 MB</w:t>
            </w:r>
          </w:p>
        </w:tc>
        <w:tc>
          <w:tcPr>
            <w:tcW w:type="dxa" w:w="4603"/>
          </w:tcPr>
          <w:p>
            <w:r>
              <w:rPr>
                <w:sz w:val="16"/>
              </w:rPr>
            </w:r>
            <w:r>
              <w:rPr>
                <w:rFonts w:ascii="Consolas" w:hAnsi="Consolas"/>
                <w:sz w:val="16"/>
              </w:rPr>
              <w:t>dumpsys meminfo</w:t>
            </w:r>
          </w:p>
        </w:tc>
      </w:tr>
      <w:tr>
        <w:tc>
          <w:tcPr>
            <w:tcW w:type="dxa" w:w="2005"/>
          </w:tcPr>
          <w:p>
            <w:r>
              <w:rPr>
                <w:sz w:val="16"/>
              </w:rPr>
            </w:r>
            <w:r>
              <w:rPr>
                <w:sz w:val="16"/>
              </w:rPr>
              <w:t>Memory, Scan open (camera live)</w:t>
            </w:r>
          </w:p>
        </w:tc>
        <w:tc>
          <w:tcPr>
            <w:tcW w:type="dxa" w:w="3256"/>
          </w:tcPr>
          <w:p>
            <w:r>
              <w:rPr>
                <w:sz w:val="16"/>
              </w:rPr>
            </w:r>
            <w:r>
              <w:rPr>
                <w:sz w:val="16"/>
              </w:rPr>
              <w:t>182.7 MB PSS, 313.3 MB RSS, native heap 99.2 MB</w:t>
            </w:r>
          </w:p>
        </w:tc>
        <w:tc>
          <w:tcPr>
            <w:tcW w:type="dxa" w:w="4603"/>
          </w:tcPr>
          <w:p>
            <w:r>
              <w:rPr>
                <w:sz w:val="16"/>
              </w:rPr>
            </w:r>
            <w:r>
              <w:rPr>
                <w:sz w:val="16"/>
              </w:rPr>
              <w:t>same</w:t>
            </w:r>
          </w:p>
        </w:tc>
      </w:tr>
      <w:tr>
        <w:tc>
          <w:tcPr>
            <w:tcW w:type="dxa" w:w="2005"/>
          </w:tcPr>
          <w:p>
            <w:r>
              <w:rPr>
                <w:sz w:val="16"/>
              </w:rPr>
            </w:r>
            <w:r>
              <w:rPr>
                <w:sz w:val="16"/>
              </w:rPr>
              <w:t>Memory after leaving Scan</w:t>
            </w:r>
          </w:p>
        </w:tc>
        <w:tc>
          <w:tcPr>
            <w:tcW w:type="dxa" w:w="3256"/>
          </w:tcPr>
          <w:p>
            <w:r>
              <w:rPr>
                <w:sz w:val="16"/>
              </w:rPr>
            </w:r>
            <w:r>
              <w:rPr>
                <w:sz w:val="16"/>
              </w:rPr>
              <w:t>167.5 MB PSS (165.8 MB after 11 more screens)</w:t>
            </w:r>
          </w:p>
        </w:tc>
        <w:tc>
          <w:tcPr>
            <w:tcW w:type="dxa" w:w="4603"/>
          </w:tcPr>
          <w:p>
            <w:r>
              <w:rPr>
                <w:sz w:val="16"/>
              </w:rPr>
            </w:r>
            <w:r>
              <w:rPr>
                <w:sz w:val="16"/>
              </w:rPr>
              <w:t>same (MOB-PERF-0001)</w:t>
            </w:r>
          </w:p>
        </w:tc>
      </w:tr>
      <w:tr>
        <w:tc>
          <w:tcPr>
            <w:tcW w:type="dxa" w:w="2005"/>
          </w:tcPr>
          <w:p>
            <w:r>
              <w:rPr>
                <w:sz w:val="16"/>
              </w:rPr>
            </w:r>
            <w:r>
              <w:rPr>
                <w:sz w:val="16"/>
              </w:rPr>
              <w:t>Frames / jank</w:t>
            </w:r>
          </w:p>
        </w:tc>
        <w:tc>
          <w:tcPr>
            <w:tcW w:type="dxa" w:w="3256"/>
          </w:tcPr>
          <w:p>
            <w:r>
              <w:rPr>
                <w:sz w:val="16"/>
              </w:rPr>
            </w:r>
            <w:r>
              <w:rPr>
                <w:sz w:val="16"/>
              </w:rPr>
              <w:t>Not measurable: gfxinfo counted 4 frames only (Flutter surface)</w:t>
            </w:r>
          </w:p>
        </w:tc>
        <w:tc>
          <w:tcPr>
            <w:tcW w:type="dxa" w:w="4603"/>
          </w:tcPr>
          <w:p>
            <w:r>
              <w:rPr>
                <w:sz w:val="16"/>
              </w:rPr>
            </w:r>
            <w:r>
              <w:rPr>
                <w:rFonts w:ascii="Consolas" w:hAnsi="Consolas"/>
                <w:sz w:val="16"/>
              </w:rPr>
              <w:t>dumpsys gfxinfo ... reset</w:t>
            </w:r>
            <w:r>
              <w:rPr>
                <w:sz w:val="16"/>
              </w:rPr>
              <w:t>, scroll, read</w:t>
            </w:r>
          </w:p>
        </w:tc>
      </w:tr>
      <w:tr>
        <w:tc>
          <w:tcPr>
            <w:tcW w:type="dxa" w:w="2005"/>
          </w:tcPr>
          <w:p>
            <w:r>
              <w:rPr>
                <w:sz w:val="16"/>
              </w:rPr>
            </w:r>
            <w:r>
              <w:rPr>
                <w:sz w:val="16"/>
              </w:rPr>
              <w:t>Orientation</w:t>
            </w:r>
          </w:p>
        </w:tc>
        <w:tc>
          <w:tcPr>
            <w:tcW w:type="dxa" w:w="3256"/>
          </w:tcPr>
          <w:p>
            <w:r>
              <w:rPr>
                <w:sz w:val="16"/>
              </w:rPr>
            </w:r>
            <w:r>
              <w:rPr>
                <w:sz w:val="16"/>
              </w:rPr>
              <w:t>Not locked; landscape renders and scrolls</w:t>
            </w:r>
          </w:p>
        </w:tc>
        <w:tc>
          <w:tcPr>
            <w:tcW w:type="dxa" w:w="4603"/>
          </w:tcPr>
          <w:p>
            <w:r>
              <w:rPr>
                <w:sz w:val="16"/>
              </w:rPr>
            </w:r>
            <w:r>
              <w:rPr>
                <w:rFonts w:ascii="Consolas" w:hAnsi="Consolas"/>
                <w:sz w:val="16"/>
              </w:rPr>
              <w:t>user_rotation 1</w:t>
            </w:r>
          </w:p>
        </w:tc>
      </w:tr>
      <w:tr>
        <w:tc>
          <w:tcPr>
            <w:tcW w:type="dxa" w:w="2005"/>
          </w:tcPr>
          <w:p>
            <w:r>
              <w:rPr>
                <w:sz w:val="16"/>
              </w:rPr>
            </w:r>
            <w:r>
              <w:rPr>
                <w:sz w:val="16"/>
              </w:rPr>
              <w:t>Font scale 1.3 / 2.0</w:t>
            </w:r>
          </w:p>
        </w:tc>
        <w:tc>
          <w:tcPr>
            <w:tcW w:type="dxa" w:w="3256"/>
          </w:tcPr>
          <w:p>
            <w:r>
              <w:rPr>
                <w:sz w:val="16"/>
              </w:rPr>
            </w:r>
            <w:r>
              <w:rPr>
                <w:sz w:val="16"/>
              </w:rPr>
              <w:t>No clipping; long text wraps or ellipsizes</w:t>
            </w:r>
          </w:p>
        </w:tc>
        <w:tc>
          <w:tcPr>
            <w:tcW w:type="dxa" w:w="4603"/>
          </w:tcPr>
          <w:p>
            <w:r>
              <w:rPr>
                <w:sz w:val="16"/>
              </w:rPr>
            </w:r>
            <w:r>
              <w:rPr>
                <w:rFonts w:ascii="Consolas" w:hAnsi="Consolas"/>
                <w:sz w:val="16"/>
              </w:rPr>
              <w:t>settings put system font_scale</w:t>
            </w:r>
          </w:p>
        </w:tc>
      </w:tr>
      <w:tr>
        <w:tc>
          <w:tcPr>
            <w:tcW w:type="dxa" w:w="2005"/>
          </w:tcPr>
          <w:p>
            <w:r>
              <w:rPr>
                <w:sz w:val="16"/>
              </w:rPr>
            </w:r>
            <w:r>
              <w:rPr>
                <w:sz w:val="16"/>
              </w:rPr>
              <w:t>Dark theme</w:t>
            </w:r>
          </w:p>
        </w:tc>
        <w:tc>
          <w:tcPr>
            <w:tcW w:type="dxa" w:w="3256"/>
          </w:tcPr>
          <w:p>
            <w:r>
              <w:rPr>
                <w:sz w:val="16"/>
              </w:rPr>
            </w:r>
            <w:r>
              <w:rPr>
                <w:sz w:val="16"/>
              </w:rPr>
              <w:t>Renders correctly</w:t>
            </w:r>
          </w:p>
        </w:tc>
        <w:tc>
          <w:tcPr>
            <w:tcW w:type="dxa" w:w="4603"/>
          </w:tcPr>
          <w:p>
            <w:r>
              <w:rPr>
                <w:sz w:val="16"/>
              </w:rPr>
            </w:r>
            <w:r>
              <w:rPr>
                <w:rFonts w:ascii="Consolas" w:hAnsi="Consolas"/>
                <w:sz w:val="16"/>
              </w:rPr>
              <w:t>cmd uimode night yes</w:t>
            </w:r>
          </w:p>
        </w:tc>
      </w:tr>
      <w:tr>
        <w:tc>
          <w:tcPr>
            <w:tcW w:type="dxa" w:w="2005"/>
          </w:tcPr>
          <w:p>
            <w:r>
              <w:rPr>
                <w:sz w:val="16"/>
              </w:rPr>
            </w:r>
            <w:r>
              <w:rPr>
                <w:sz w:val="16"/>
              </w:rPr>
              <w:t>Touch targets &lt; 48 dp</w:t>
            </w:r>
          </w:p>
        </w:tc>
        <w:tc>
          <w:tcPr>
            <w:tcW w:type="dxa" w:w="3256"/>
          </w:tcPr>
          <w:p>
            <w:r>
              <w:rPr>
                <w:sz w:val="16"/>
              </w:rPr>
            </w:r>
            <w:r>
              <w:rPr>
                <w:sz w:val="16"/>
              </w:rPr>
              <w:t>DiscButton 46 dp (MOB-A11Y-0001); scan mode 34 dp tall (MOB-A11Y-0002)</w:t>
            </w:r>
          </w:p>
        </w:tc>
        <w:tc>
          <w:tcPr>
            <w:tcW w:type="dxa" w:w="4603"/>
          </w:tcPr>
          <w:p>
            <w:r>
              <w:rPr>
                <w:sz w:val="16"/>
              </w:rPr>
            </w:r>
            <w:r>
              <w:rPr>
                <w:rFonts w:ascii="Consolas" w:hAnsi="Consolas"/>
                <w:sz w:val="16"/>
              </w:rPr>
              <w:t>uiautomator dump</w:t>
            </w:r>
            <w:r>
              <w:rPr>
                <w:sz w:val="16"/>
              </w:rPr>
              <w:t xml:space="preserve"> bounds / 3.0</w:t>
            </w:r>
          </w:p>
        </w:tc>
      </w:tr>
      <w:tr>
        <w:tc>
          <w:tcPr>
            <w:tcW w:type="dxa" w:w="2005"/>
          </w:tcPr>
          <w:p>
            <w:r>
              <w:rPr>
                <w:sz w:val="16"/>
              </w:rPr>
            </w:r>
            <w:r>
              <w:rPr>
                <w:sz w:val="16"/>
              </w:rPr>
              <w:t>Unlabelled icon buttons</w:t>
            </w:r>
          </w:p>
        </w:tc>
        <w:tc>
          <w:tcPr>
            <w:tcW w:type="dxa" w:w="3256"/>
          </w:tcPr>
          <w:p>
            <w:r>
              <w:rPr>
                <w:sz w:val="16"/>
              </w:rPr>
            </w:r>
            <w:r>
              <w:rPr>
                <w:sz w:val="16"/>
              </w:rPr>
              <w:t>none found</w:t>
            </w:r>
          </w:p>
        </w:tc>
        <w:tc>
          <w:tcPr>
            <w:tcW w:type="dxa" w:w="4603"/>
          </w:tcPr>
          <w:p>
            <w:r>
              <w:rPr>
                <w:sz w:val="16"/>
              </w:rPr>
            </w:r>
            <w:r>
              <w:rPr>
                <w:rFonts w:ascii="Consolas" w:hAnsi="Consolas"/>
                <w:sz w:val="16"/>
              </w:rPr>
              <w:t>uiautomator dump</w:t>
            </w:r>
            <w:r>
              <w:rPr>
                <w:sz w:val="16"/>
              </w:rPr>
              <w:t>, all screens</w:t>
            </w:r>
          </w:p>
        </w:tc>
      </w:tr>
      <w:tr>
        <w:tc>
          <w:tcPr>
            <w:tcW w:type="dxa" w:w="2005"/>
          </w:tcPr>
          <w:p>
            <w:r>
              <w:rPr>
                <w:sz w:val="16"/>
              </w:rPr>
            </w:r>
            <w:r>
              <w:rPr>
                <w:sz w:val="16"/>
              </w:rPr>
              <w:t>Back stack</w:t>
            </w:r>
          </w:p>
        </w:tc>
        <w:tc>
          <w:tcPr>
            <w:tcW w:type="dxa" w:w="3256"/>
          </w:tcPr>
          <w:p>
            <w:r>
              <w:rPr>
                <w:sz w:val="16"/>
              </w:rPr>
            </w:r>
            <w:r>
              <w:rPr>
                <w:sz w:val="16"/>
              </w:rPr>
              <w:t>8 Back presses after visiting 9 drawer sections (MOB-UX-0001)</w:t>
            </w:r>
          </w:p>
        </w:tc>
        <w:tc>
          <w:tcPr>
            <w:tcW w:type="dxa" w:w="4603"/>
          </w:tcPr>
          <w:p>
            <w:r>
              <w:rPr>
                <w:sz w:val="16"/>
              </w:rPr>
            </w:r>
            <w:r>
              <w:rPr>
                <w:rFonts w:ascii="Consolas" w:hAnsi="Consolas"/>
                <w:sz w:val="16"/>
              </w:rPr>
              <w:t>input keyevent BACK</w:t>
            </w:r>
            <w:r>
              <w:rPr>
                <w:sz w:val="16"/>
              </w:rPr>
              <w:t xml:space="preserve"> + </w:t>
            </w:r>
            <w:r>
              <w:rPr>
                <w:rFonts w:ascii="Consolas" w:hAnsi="Consolas"/>
                <w:sz w:val="16"/>
              </w:rPr>
              <w:t>dumpsys window</w:t>
            </w:r>
          </w:p>
        </w:tc>
      </w:tr>
    </w:tbl>
    <w:p/>
    <w:p>
      <w:pPr>
        <w:pStyle w:val="Heading2"/>
      </w:pPr>
      <w:r>
        <w:t>Key screenshots</w:t>
      </w:r>
    </w:p>
    <w:p>
      <w:r>
        <w:drawing>
          <wp:inline xmlns:a="http://schemas.openxmlformats.org/drawingml/2006/main" xmlns:pic="http://schemas.openxmlformats.org/drawingml/2006/picture">
            <wp:extent cx="2340000" cy="5209286"/>
            <wp:docPr id="1" name="Picture 1"/>
            <wp:cNvGraphicFramePr>
              <a:graphicFrameLocks noChangeAspect="1"/>
            </wp:cNvGraphicFramePr>
            <a:graphic>
              <a:graphicData uri="http://schemas.openxmlformats.org/drawingml/2006/picture">
                <pic:pic>
                  <pic:nvPicPr>
                    <pic:cNvPr id="0" name="01_launch_empty.png"/>
                    <pic:cNvPicPr/>
                  </pic:nvPicPr>
                  <pic:blipFill>
                    <a:blip r:embed="rId9"/>
                    <a:stretch>
                      <a:fillRect/>
                    </a:stretch>
                  </pic:blipFill>
                  <pic:spPr>
                    <a:xfrm>
                      <a:off x="0" y="0"/>
                      <a:ext cx="2340000" cy="5209286"/>
                    </a:xfrm>
                    <a:prstGeom prst="rect"/>
                  </pic:spPr>
                </pic:pic>
              </a:graphicData>
            </a:graphic>
          </wp:inline>
        </w:drawing>
      </w:r>
    </w:p>
    <w:p>
      <w:r>
        <w:rPr>
          <w:i/>
          <w:sz w:val="16"/>
        </w:rPr>
        <w:t>Empty Contacts with empty state</w:t>
      </w:r>
    </w:p>
    <w:p>
      <w:r>
        <w:drawing>
          <wp:inline xmlns:a="http://schemas.openxmlformats.org/drawingml/2006/main" xmlns:pic="http://schemas.openxmlformats.org/drawingml/2006/picture">
            <wp:extent cx="2340000" cy="5209286"/>
            <wp:docPr id="2" name="Picture 2"/>
            <wp:cNvGraphicFramePr>
              <a:graphicFrameLocks noChangeAspect="1"/>
            </wp:cNvGraphicFramePr>
            <a:graphic>
              <a:graphicData uri="http://schemas.openxmlformats.org/drawingml/2006/picture">
                <pic:pic>
                  <pic:nvPicPr>
                    <pic:cNvPr id="0" name="02_drawer.png"/>
                    <pic:cNvPicPr/>
                  </pic:nvPicPr>
                  <pic:blipFill>
                    <a:blip r:embed="rId10"/>
                    <a:stretch>
                      <a:fillRect/>
                    </a:stretch>
                  </pic:blipFill>
                  <pic:spPr>
                    <a:xfrm>
                      <a:off x="0" y="0"/>
                      <a:ext cx="2340000" cy="5209286"/>
                    </a:xfrm>
                    <a:prstGeom prst="rect"/>
                  </pic:spPr>
                </pic:pic>
              </a:graphicData>
            </a:graphic>
          </wp:inline>
        </w:drawing>
      </w:r>
    </w:p>
    <w:p>
      <w:r>
        <w:rPr>
          <w:i/>
          <w:sz w:val="16"/>
        </w:rPr>
        <w:t>Navigation drawer</w:t>
      </w:r>
    </w:p>
    <w:p>
      <w:r>
        <w:drawing>
          <wp:inline xmlns:a="http://schemas.openxmlformats.org/drawingml/2006/main" xmlns:pic="http://schemas.openxmlformats.org/drawingml/2006/picture">
            <wp:extent cx="2340000" cy="5209286"/>
            <wp:docPr id="3" name="Picture 3"/>
            <wp:cNvGraphicFramePr>
              <a:graphicFrameLocks noChangeAspect="1"/>
            </wp:cNvGraphicFramePr>
            <a:graphic>
              <a:graphicData uri="http://schemas.openxmlformats.org/drawingml/2006/picture">
                <pic:pic>
                  <pic:nvPicPr>
                    <pic:cNvPr id="0" name="05_import_preview.png"/>
                    <pic:cNvPicPr/>
                  </pic:nvPicPr>
                  <pic:blipFill>
                    <a:blip r:embed="rId11"/>
                    <a:stretch>
                      <a:fillRect/>
                    </a:stretch>
                  </pic:blipFill>
                  <pic:spPr>
                    <a:xfrm>
                      <a:off x="0" y="0"/>
                      <a:ext cx="2340000" cy="5209286"/>
                    </a:xfrm>
                    <a:prstGeom prst="rect"/>
                  </pic:spPr>
                </pic:pic>
              </a:graphicData>
            </a:graphic>
          </wp:inline>
        </w:drawing>
      </w:r>
    </w:p>
    <w:p>
      <w:r>
        <w:rPr>
          <w:i/>
          <w:sz w:val="16"/>
        </w:rPr>
        <w:t>vCard import confirmation</w:t>
      </w:r>
    </w:p>
    <w:p>
      <w:r>
        <w:drawing>
          <wp:inline xmlns:a="http://schemas.openxmlformats.org/drawingml/2006/main" xmlns:pic="http://schemas.openxmlformats.org/drawingml/2006/picture">
            <wp:extent cx="2340000" cy="5209286"/>
            <wp:docPr id="4" name="Picture 4"/>
            <wp:cNvGraphicFramePr>
              <a:graphicFrameLocks noChangeAspect="1"/>
            </wp:cNvGraphicFramePr>
            <a:graphic>
              <a:graphicData uri="http://schemas.openxmlformats.org/drawingml/2006/picture">
                <pic:pic>
                  <pic:nvPicPr>
                    <pic:cNvPr id="0" name="08_edit_new.png"/>
                    <pic:cNvPicPr/>
                  </pic:nvPicPr>
                  <pic:blipFill>
                    <a:blip r:embed="rId12"/>
                    <a:stretch>
                      <a:fillRect/>
                    </a:stretch>
                  </pic:blipFill>
                  <pic:spPr>
                    <a:xfrm>
                      <a:off x="0" y="0"/>
                      <a:ext cx="2340000" cy="5209286"/>
                    </a:xfrm>
                    <a:prstGeom prst="rect"/>
                  </pic:spPr>
                </pic:pic>
              </a:graphicData>
            </a:graphic>
          </wp:inline>
        </w:drawing>
      </w:r>
    </w:p>
    <w:p>
      <w:r>
        <w:rPr>
          <w:i/>
          <w:sz w:val="16"/>
        </w:rPr>
        <w:t>New contact form</w:t>
      </w:r>
    </w:p>
    <w:p>
      <w:r>
        <w:drawing>
          <wp:inline xmlns:a="http://schemas.openxmlformats.org/drawingml/2006/main" xmlns:pic="http://schemas.openxmlformats.org/drawingml/2006/picture">
            <wp:extent cx="2340000" cy="5209286"/>
            <wp:docPr id="5" name="Picture 5"/>
            <wp:cNvGraphicFramePr>
              <a:graphicFrameLocks noChangeAspect="1"/>
            </wp:cNvGraphicFramePr>
            <a:graphic>
              <a:graphicData uri="http://schemas.openxmlformats.org/drawingml/2006/picture">
                <pic:pic>
                  <pic:nvPicPr>
                    <pic:cNvPr id="0" name="09_detail_long.png"/>
                    <pic:cNvPicPr/>
                  </pic:nvPicPr>
                  <pic:blipFill>
                    <a:blip r:embed="rId13"/>
                    <a:stretch>
                      <a:fillRect/>
                    </a:stretch>
                  </pic:blipFill>
                  <pic:spPr>
                    <a:xfrm>
                      <a:off x="0" y="0"/>
                      <a:ext cx="2340000" cy="5209286"/>
                    </a:xfrm>
                    <a:prstGeom prst="rect"/>
                  </pic:spPr>
                </pic:pic>
              </a:graphicData>
            </a:graphic>
          </wp:inline>
        </w:drawing>
      </w:r>
    </w:p>
    <w:p>
      <w:r>
        <w:rPr>
          <w:i/>
          <w:sz w:val="16"/>
        </w:rPr>
        <w:t>Contact detail with long name/title/company</w:t>
      </w:r>
    </w:p>
    <w:p>
      <w:r>
        <w:drawing>
          <wp:inline xmlns:a="http://schemas.openxmlformats.org/drawingml/2006/main" xmlns:pic="http://schemas.openxmlformats.org/drawingml/2006/picture">
            <wp:extent cx="2340000" cy="5209286"/>
            <wp:docPr id="6" name="Picture 6"/>
            <wp:cNvGraphicFramePr>
              <a:graphicFrameLocks noChangeAspect="1"/>
            </wp:cNvGraphicFramePr>
            <a:graphic>
              <a:graphicData uri="http://schemas.openxmlformats.org/drawingml/2006/picture">
                <pic:pic>
                  <pic:nvPicPr>
                    <pic:cNvPr id="0" name="13_scan.png"/>
                    <pic:cNvPicPr/>
                  </pic:nvPicPr>
                  <pic:blipFill>
                    <a:blip r:embed="rId14"/>
                    <a:stretch>
                      <a:fillRect/>
                    </a:stretch>
                  </pic:blipFill>
                  <pic:spPr>
                    <a:xfrm>
                      <a:off x="0" y="0"/>
                      <a:ext cx="2340000" cy="5209286"/>
                    </a:xfrm>
                    <a:prstGeom prst="rect"/>
                  </pic:spPr>
                </pic:pic>
              </a:graphicData>
            </a:graphic>
          </wp:inline>
        </w:drawing>
      </w:r>
    </w:p>
    <w:p>
      <w:r>
        <w:rPr>
          <w:i/>
          <w:sz w:val="16"/>
        </w:rPr>
        <w:t>Scan screen (emulator camera scene)</w:t>
      </w:r>
    </w:p>
    <w:p>
      <w:r>
        <w:drawing>
          <wp:inline xmlns:a="http://schemas.openxmlformats.org/drawingml/2006/main" xmlns:pic="http://schemas.openxmlformats.org/drawingml/2006/picture">
            <wp:extent cx="2340000" cy="5209286"/>
            <wp:docPr id="7" name="Picture 7"/>
            <wp:cNvGraphicFramePr>
              <a:graphicFrameLocks noChangeAspect="1"/>
            </wp:cNvGraphicFramePr>
            <a:graphic>
              <a:graphicData uri="http://schemas.openxmlformats.org/drawingml/2006/picture">
                <pic:pic>
                  <pic:nvPicPr>
                    <pic:cNvPr id="0" name="27_Sync_to_desktop.png"/>
                    <pic:cNvPicPr/>
                  </pic:nvPicPr>
                  <pic:blipFill>
                    <a:blip r:embed="rId15"/>
                    <a:stretch>
                      <a:fillRect/>
                    </a:stretch>
                  </pic:blipFill>
                  <pic:spPr>
                    <a:xfrm>
                      <a:off x="0" y="0"/>
                      <a:ext cx="2340000" cy="5209286"/>
                    </a:xfrm>
                    <a:prstGeom prst="rect"/>
                  </pic:spPr>
                </pic:pic>
              </a:graphicData>
            </a:graphic>
          </wp:inline>
        </w:drawing>
      </w:r>
    </w:p>
    <w:p>
      <w:r>
        <w:rPr>
          <w:i/>
          <w:sz w:val="16"/>
        </w:rPr>
        <w:t>Sync to desktop placeholder</w:t>
      </w:r>
    </w:p>
    <w:p>
      <w:r>
        <w:drawing>
          <wp:inline xmlns:a="http://schemas.openxmlformats.org/drawingml/2006/main" xmlns:pic="http://schemas.openxmlformats.org/drawingml/2006/picture">
            <wp:extent cx="2340000" cy="5209286"/>
            <wp:docPr id="8" name="Picture 8"/>
            <wp:cNvGraphicFramePr>
              <a:graphicFrameLocks noChangeAspect="1"/>
            </wp:cNvGraphicFramePr>
            <a:graphic>
              <a:graphicData uri="http://schemas.openxmlformats.org/drawingml/2006/picture">
                <pic:pic>
                  <pic:nvPicPr>
                    <pic:cNvPr id="0" name="29_Settings.png"/>
                    <pic:cNvPicPr/>
                  </pic:nvPicPr>
                  <pic:blipFill>
                    <a:blip r:embed="rId16"/>
                    <a:stretch>
                      <a:fillRect/>
                    </a:stretch>
                  </pic:blipFill>
                  <pic:spPr>
                    <a:xfrm>
                      <a:off x="0" y="0"/>
                      <a:ext cx="2340000" cy="5209286"/>
                    </a:xfrm>
                    <a:prstGeom prst="rect"/>
                  </pic:spPr>
                </pic:pic>
              </a:graphicData>
            </a:graphic>
          </wp:inline>
        </w:drawing>
      </w:r>
    </w:p>
    <w:p>
      <w:r>
        <w:rPr>
          <w:i/>
          <w:sz w:val="16"/>
        </w:rPr>
        <w:t>Settings</w:t>
      </w:r>
    </w:p>
    <w:p>
      <w:r>
        <w:drawing>
          <wp:inline xmlns:a="http://schemas.openxmlformats.org/drawingml/2006/main" xmlns:pic="http://schemas.openxmlformats.org/drawingml/2006/picture">
            <wp:extent cx="2340000" cy="5209286"/>
            <wp:docPr id="9" name="Picture 9"/>
            <wp:cNvGraphicFramePr>
              <a:graphicFrameLocks noChangeAspect="1"/>
            </wp:cNvGraphicFramePr>
            <a:graphic>
              <a:graphicData uri="http://schemas.openxmlformats.org/drawingml/2006/picture">
                <pic:pic>
                  <pic:nvPicPr>
                    <pic:cNvPr id="0" name="30_Tap_cards_NFC.png"/>
                    <pic:cNvPicPr/>
                  </pic:nvPicPr>
                  <pic:blipFill>
                    <a:blip r:embed="rId17"/>
                    <a:stretch>
                      <a:fillRect/>
                    </a:stretch>
                  </pic:blipFill>
                  <pic:spPr>
                    <a:xfrm>
                      <a:off x="0" y="0"/>
                      <a:ext cx="2340000" cy="5209286"/>
                    </a:xfrm>
                    <a:prstGeom prst="rect"/>
                  </pic:spPr>
                </pic:pic>
              </a:graphicData>
            </a:graphic>
          </wp:inline>
        </w:drawing>
      </w:r>
    </w:p>
    <w:p>
      <w:r>
        <w:rPr>
          <w:i/>
          <w:sz w:val="16"/>
        </w:rPr>
        <w:t>No NFC state</w:t>
      </w:r>
    </w:p>
    <w:p>
      <w:r>
        <w:drawing>
          <wp:inline xmlns:a="http://schemas.openxmlformats.org/drawingml/2006/main" xmlns:pic="http://schemas.openxmlformats.org/drawingml/2006/picture">
            <wp:extent cx="2340000" cy="1051123"/>
            <wp:docPr id="10" name="Picture 10"/>
            <wp:cNvGraphicFramePr>
              <a:graphicFrameLocks noChangeAspect="1"/>
            </wp:cNvGraphicFramePr>
            <a:graphic>
              <a:graphicData uri="http://schemas.openxmlformats.org/drawingml/2006/picture">
                <pic:pic>
                  <pic:nvPicPr>
                    <pic:cNvPr id="0" name="40_landscape_contacts.png"/>
                    <pic:cNvPicPr/>
                  </pic:nvPicPr>
                  <pic:blipFill>
                    <a:blip r:embed="rId18"/>
                    <a:stretch>
                      <a:fillRect/>
                    </a:stretch>
                  </pic:blipFill>
                  <pic:spPr>
                    <a:xfrm>
                      <a:off x="0" y="0"/>
                      <a:ext cx="2340000" cy="1051123"/>
                    </a:xfrm>
                    <a:prstGeom prst="rect"/>
                  </pic:spPr>
                </pic:pic>
              </a:graphicData>
            </a:graphic>
          </wp:inline>
        </w:drawing>
      </w:r>
    </w:p>
    <w:p>
      <w:r>
        <w:rPr>
          <w:i/>
          <w:sz w:val="16"/>
        </w:rPr>
        <w:t>Landscape Contacts</w:t>
      </w:r>
    </w:p>
    <w:p>
      <w:r>
        <w:drawing>
          <wp:inline xmlns:a="http://schemas.openxmlformats.org/drawingml/2006/main" xmlns:pic="http://schemas.openxmlformats.org/drawingml/2006/picture">
            <wp:extent cx="2340000" cy="1051123"/>
            <wp:docPr id="11" name="Picture 11"/>
            <wp:cNvGraphicFramePr>
              <a:graphicFrameLocks noChangeAspect="1"/>
            </wp:cNvGraphicFramePr>
            <a:graphic>
              <a:graphicData uri="http://schemas.openxmlformats.org/drawingml/2006/picture">
                <pic:pic>
                  <pic:nvPicPr>
                    <pic:cNvPr id="0" name="41_landscape_scrolled.png"/>
                    <pic:cNvPicPr/>
                  </pic:nvPicPr>
                  <pic:blipFill>
                    <a:blip r:embed="rId19"/>
                    <a:stretch>
                      <a:fillRect/>
                    </a:stretch>
                  </pic:blipFill>
                  <pic:spPr>
                    <a:xfrm>
                      <a:off x="0" y="0"/>
                      <a:ext cx="2340000" cy="1051123"/>
                    </a:xfrm>
                    <a:prstGeom prst="rect"/>
                  </pic:spPr>
                </pic:pic>
              </a:graphicData>
            </a:graphic>
          </wp:inline>
        </w:drawing>
      </w:r>
    </w:p>
    <w:p>
      <w:r>
        <w:rPr>
          <w:i/>
          <w:sz w:val="16"/>
        </w:rPr>
        <w:t>Landscape scrolled</w:t>
      </w:r>
    </w:p>
    <w:p>
      <w:r>
        <w:drawing>
          <wp:inline xmlns:a="http://schemas.openxmlformats.org/drawingml/2006/main" xmlns:pic="http://schemas.openxmlformats.org/drawingml/2006/picture">
            <wp:extent cx="2340000" cy="5209286"/>
            <wp:docPr id="12" name="Picture 12"/>
            <wp:cNvGraphicFramePr>
              <a:graphicFrameLocks noChangeAspect="1"/>
            </wp:cNvGraphicFramePr>
            <a:graphic>
              <a:graphicData uri="http://schemas.openxmlformats.org/drawingml/2006/picture">
                <pic:pic>
                  <pic:nvPicPr>
                    <pic:cNvPr id="0" name="52_font130_settings.png"/>
                    <pic:cNvPicPr/>
                  </pic:nvPicPr>
                  <pic:blipFill>
                    <a:blip r:embed="rId20"/>
                    <a:stretch>
                      <a:fillRect/>
                    </a:stretch>
                  </pic:blipFill>
                  <pic:spPr>
                    <a:xfrm>
                      <a:off x="0" y="0"/>
                      <a:ext cx="2340000" cy="5209286"/>
                    </a:xfrm>
                    <a:prstGeom prst="rect"/>
                  </pic:spPr>
                </pic:pic>
              </a:graphicData>
            </a:graphic>
          </wp:inline>
        </w:drawing>
      </w:r>
    </w:p>
    <w:p>
      <w:r>
        <w:rPr>
          <w:i/>
          <w:sz w:val="16"/>
        </w:rPr>
        <w:t>Settings at font 1.3</w:t>
      </w:r>
    </w:p>
    <w:p>
      <w:r>
        <w:drawing>
          <wp:inline xmlns:a="http://schemas.openxmlformats.org/drawingml/2006/main" xmlns:pic="http://schemas.openxmlformats.org/drawingml/2006/picture">
            <wp:extent cx="2340000" cy="5209286"/>
            <wp:docPr id="13" name="Picture 13"/>
            <wp:cNvGraphicFramePr>
              <a:graphicFrameLocks noChangeAspect="1"/>
            </wp:cNvGraphicFramePr>
            <a:graphic>
              <a:graphicData uri="http://schemas.openxmlformats.org/drawingml/2006/picture">
                <pic:pic>
                  <pic:nvPicPr>
                    <pic:cNvPr id="0" name="54_font200_detail.png"/>
                    <pic:cNvPicPr/>
                  </pic:nvPicPr>
                  <pic:blipFill>
                    <a:blip r:embed="rId21"/>
                    <a:stretch>
                      <a:fillRect/>
                    </a:stretch>
                  </pic:blipFill>
                  <pic:spPr>
                    <a:xfrm>
                      <a:off x="0" y="0"/>
                      <a:ext cx="2340000" cy="5209286"/>
                    </a:xfrm>
                    <a:prstGeom prst="rect"/>
                  </pic:spPr>
                </pic:pic>
              </a:graphicData>
            </a:graphic>
          </wp:inline>
        </w:drawing>
      </w:r>
    </w:p>
    <w:p>
      <w:r>
        <w:rPr>
          <w:i/>
          <w:sz w:val="16"/>
        </w:rPr>
        <w:t>Detail at font 2.0</w:t>
      </w:r>
    </w:p>
    <w:p>
      <w:r>
        <w:drawing>
          <wp:inline xmlns:a="http://schemas.openxmlformats.org/drawingml/2006/main" xmlns:pic="http://schemas.openxmlformats.org/drawingml/2006/picture">
            <wp:extent cx="2340000" cy="5209286"/>
            <wp:docPr id="14" name="Picture 14"/>
            <wp:cNvGraphicFramePr>
              <a:graphicFrameLocks noChangeAspect="1"/>
            </wp:cNvGraphicFramePr>
            <a:graphic>
              <a:graphicData uri="http://schemas.openxmlformats.org/drawingml/2006/picture">
                <pic:pic>
                  <pic:nvPicPr>
                    <pic:cNvPr id="0" name="55_font200_contacts.png"/>
                    <pic:cNvPicPr/>
                  </pic:nvPicPr>
                  <pic:blipFill>
                    <a:blip r:embed="rId22"/>
                    <a:stretch>
                      <a:fillRect/>
                    </a:stretch>
                  </pic:blipFill>
                  <pic:spPr>
                    <a:xfrm>
                      <a:off x="0" y="0"/>
                      <a:ext cx="2340000" cy="5209286"/>
                    </a:xfrm>
                    <a:prstGeom prst="rect"/>
                  </pic:spPr>
                </pic:pic>
              </a:graphicData>
            </a:graphic>
          </wp:inline>
        </w:drawing>
      </w:r>
    </w:p>
    <w:p>
      <w:r>
        <w:rPr>
          <w:i/>
          <w:sz w:val="16"/>
        </w:rPr>
        <w:t>Contacts at font 2.0</w:t>
      </w:r>
    </w:p>
    <w:p>
      <w:r>
        <w:drawing>
          <wp:inline xmlns:a="http://schemas.openxmlformats.org/drawingml/2006/main" xmlns:pic="http://schemas.openxmlformats.org/drawingml/2006/picture">
            <wp:extent cx="2340000" cy="5209286"/>
            <wp:docPr id="15" name="Picture 15"/>
            <wp:cNvGraphicFramePr>
              <a:graphicFrameLocks noChangeAspect="1"/>
            </wp:cNvGraphicFramePr>
            <a:graphic>
              <a:graphicData uri="http://schemas.openxmlformats.org/drawingml/2006/picture">
                <pic:pic>
                  <pic:nvPicPr>
                    <pic:cNvPr id="0" name="61_dark_detail.png"/>
                    <pic:cNvPicPr/>
                  </pic:nvPicPr>
                  <pic:blipFill>
                    <a:blip r:embed="rId23"/>
                    <a:stretch>
                      <a:fillRect/>
                    </a:stretch>
                  </pic:blipFill>
                  <pic:spPr>
                    <a:xfrm>
                      <a:off x="0" y="0"/>
                      <a:ext cx="2340000" cy="5209286"/>
                    </a:xfrm>
                    <a:prstGeom prst="rect"/>
                  </pic:spPr>
                </pic:pic>
              </a:graphicData>
            </a:graphic>
          </wp:inline>
        </w:drawing>
      </w:r>
    </w:p>
    <w:p>
      <w:r>
        <w:rPr>
          <w:i/>
          <w:sz w:val="16"/>
        </w:rPr>
        <w:t>Dark detail</w:t>
      </w:r>
    </w:p>
    <w:p>
      <w:r>
        <w:drawing>
          <wp:inline xmlns:a="http://schemas.openxmlformats.org/drawingml/2006/main" xmlns:pic="http://schemas.openxmlformats.org/drawingml/2006/picture">
            <wp:extent cx="2340000" cy="5209286"/>
            <wp:docPr id="16" name="Picture 16"/>
            <wp:cNvGraphicFramePr>
              <a:graphicFrameLocks noChangeAspect="1"/>
            </wp:cNvGraphicFramePr>
            <a:graphic>
              <a:graphicData uri="http://schemas.openxmlformats.org/drawingml/2006/picture">
                <pic:pic>
                  <pic:nvPicPr>
                    <pic:cNvPr id="0" name="62_dark_export.png"/>
                    <pic:cNvPicPr/>
                  </pic:nvPicPr>
                  <pic:blipFill>
                    <a:blip r:embed="rId24"/>
                    <a:stretch>
                      <a:fillRect/>
                    </a:stretch>
                  </pic:blipFill>
                  <pic:spPr>
                    <a:xfrm>
                      <a:off x="0" y="0"/>
                      <a:ext cx="2340000" cy="5209286"/>
                    </a:xfrm>
                    <a:prstGeom prst="rect"/>
                  </pic:spPr>
                </pic:pic>
              </a:graphicData>
            </a:graphic>
          </wp:inline>
        </w:drawing>
      </w:r>
    </w:p>
    <w:p>
      <w:r>
        <w:rPr>
          <w:i/>
          <w:sz w:val="16"/>
        </w:rPr>
        <w:t>Dark Export and backup</w:t>
      </w:r>
    </w:p>
    <w:p>
      <w:pPr>
        <w:pStyle w:val="Heading2"/>
      </w:pPr>
      <w:r>
        <w:t>Not covered (BLOCKED)</w:t>
      </w:r>
    </w:p>
    <w:p>
      <w:r>
        <w:t>Real device (Galaxy S25 Ultra) behaviour, NFC, real-camera OCR quality, API 24-35 devices, frame timing (needs a profile build + DevTools), and large-library scroll performance (release build cannot be seeded).</w:t>
      </w:r>
    </w:p>
    <w:p>
      <w:r>
        <w:br w:type="page"/>
      </w:r>
    </w:p>
    <w:p>
      <w:pPr>
        <w:pStyle w:val="Heading1"/>
      </w:pPr>
      <w:r>
        <w:t>Findings index</w:t>
      </w:r>
    </w:p>
    <w:tbl>
      <w:tblPr>
        <w:tblStyle w:val="TableGrid"/>
        <w:tblW w:type="auto" w:w="0"/>
        <w:tblLayout w:type="fixed"/>
        <w:tblLook w:firstColumn="1" w:firstRow="1" w:lastColumn="0" w:lastRow="0" w:noHBand="0" w:noVBand="1" w:val="04A0"/>
      </w:tblPr>
      <w:tblGrid>
        <w:gridCol w:w="3289"/>
        <w:gridCol w:w="3289"/>
        <w:gridCol w:w="3289"/>
      </w:tblGrid>
      <w:tr>
        <w:tc>
          <w:tcPr>
            <w:tcW w:type="dxa" w:w="1865"/>
            <w:shd w:val="clear" w:color="auto" w:fill="D9D9D9"/>
          </w:tcPr>
          <w:p>
            <w:r>
              <w:rPr>
                <w:b/>
                <w:sz w:val="16"/>
              </w:rPr>
            </w:r>
            <w:r>
              <w:rPr>
                <w:b/>
                <w:sz w:val="16"/>
              </w:rPr>
              <w:t>ID</w:t>
            </w:r>
          </w:p>
        </w:tc>
        <w:tc>
          <w:tcPr>
            <w:tcW w:type="dxa" w:w="556"/>
            <w:shd w:val="clear" w:color="auto" w:fill="D9D9D9"/>
          </w:tcPr>
          <w:p>
            <w:r>
              <w:rPr>
                <w:b/>
                <w:sz w:val="16"/>
              </w:rPr>
            </w:r>
            <w:r>
              <w:rPr>
                <w:b/>
                <w:sz w:val="16"/>
              </w:rPr>
              <w:t>Sev</w:t>
            </w:r>
          </w:p>
        </w:tc>
        <w:tc>
          <w:tcPr>
            <w:tcW w:type="dxa" w:w="7444"/>
            <w:shd w:val="clear" w:color="auto" w:fill="D9D9D9"/>
          </w:tcPr>
          <w:p>
            <w:r>
              <w:rPr>
                <w:b/>
                <w:sz w:val="16"/>
              </w:rPr>
            </w:r>
            <w:r>
              <w:rPr>
                <w:b/>
                <w:sz w:val="16"/>
              </w:rPr>
              <w:t>Status</w:t>
            </w:r>
          </w:p>
        </w:tc>
      </w:tr>
      <w:tr>
        <w:tc>
          <w:tcPr>
            <w:tcW w:type="dxa" w:w="1865"/>
          </w:tcPr>
          <w:p>
            <w:r>
              <w:rPr>
                <w:sz w:val="16"/>
              </w:rPr>
            </w:r>
            <w:r>
              <w:rPr>
                <w:sz w:val="16"/>
              </w:rPr>
              <w:t>MOB-REL-0001</w:t>
            </w:r>
          </w:p>
        </w:tc>
        <w:tc>
          <w:tcPr>
            <w:tcW w:type="dxa" w:w="556"/>
          </w:tcPr>
          <w:p>
            <w:r>
              <w:rPr>
                <w:sz w:val="16"/>
              </w:rPr>
            </w:r>
            <w:r>
              <w:rPr>
                <w:sz w:val="16"/>
              </w:rPr>
              <w:t>S4</w:t>
            </w:r>
          </w:p>
        </w:tc>
        <w:tc>
          <w:tcPr>
            <w:tcW w:type="dxa" w:w="7444"/>
          </w:tcPr>
          <w:p>
            <w:r>
              <w:rPr>
                <w:sz w:val="16"/>
              </w:rPr>
            </w:r>
            <w:r>
              <w:rPr>
                <w:sz w:val="16"/>
              </w:rPr>
              <w:t>fixed-verified [static]</w:t>
            </w:r>
          </w:p>
        </w:tc>
      </w:tr>
      <w:tr>
        <w:tc>
          <w:tcPr>
            <w:tcW w:type="dxa" w:w="1865"/>
          </w:tcPr>
          <w:p>
            <w:r>
              <w:rPr>
                <w:sz w:val="16"/>
              </w:rPr>
            </w:r>
            <w:r>
              <w:rPr>
                <w:sz w:val="16"/>
              </w:rPr>
              <w:t>MOB-PRV-0001</w:t>
            </w:r>
          </w:p>
        </w:tc>
        <w:tc>
          <w:tcPr>
            <w:tcW w:type="dxa" w:w="556"/>
          </w:tcPr>
          <w:p>
            <w:r>
              <w:rPr>
                <w:sz w:val="16"/>
              </w:rPr>
            </w:r>
            <w:r>
              <w:rPr>
                <w:sz w:val="16"/>
              </w:rPr>
              <w:t>S3</w:t>
            </w:r>
          </w:p>
        </w:tc>
        <w:tc>
          <w:tcPr>
            <w:tcW w:type="dxa" w:w="7444"/>
          </w:tcPr>
          <w:p>
            <w:r>
              <w:rPr>
                <w:sz w:val="16"/>
              </w:rPr>
            </w:r>
            <w:r>
              <w:rPr>
                <w:sz w:val="16"/>
              </w:rPr>
              <w:t>fixed-verified [artifact]</w:t>
            </w:r>
          </w:p>
        </w:tc>
      </w:tr>
      <w:tr>
        <w:tc>
          <w:tcPr>
            <w:tcW w:type="dxa" w:w="1865"/>
          </w:tcPr>
          <w:p>
            <w:r>
              <w:rPr>
                <w:sz w:val="16"/>
              </w:rPr>
            </w:r>
            <w:r>
              <w:rPr>
                <w:sz w:val="16"/>
              </w:rPr>
              <w:t>MOB-PRV-0002</w:t>
            </w:r>
          </w:p>
        </w:tc>
        <w:tc>
          <w:tcPr>
            <w:tcW w:type="dxa" w:w="556"/>
          </w:tcPr>
          <w:p>
            <w:r>
              <w:rPr>
                <w:sz w:val="16"/>
              </w:rPr>
            </w:r>
            <w:r>
              <w:rPr>
                <w:sz w:val="16"/>
              </w:rPr>
              <w:t>S3</w:t>
            </w:r>
          </w:p>
        </w:tc>
        <w:tc>
          <w:tcPr>
            <w:tcW w:type="dxa" w:w="7444"/>
          </w:tcPr>
          <w:p>
            <w:r>
              <w:rPr>
                <w:sz w:val="16"/>
              </w:rPr>
            </w:r>
            <w:r>
              <w:rPr>
                <w:sz w:val="16"/>
              </w:rPr>
              <w:t>fixed-verified [static]</w:t>
            </w:r>
          </w:p>
        </w:tc>
      </w:tr>
      <w:tr>
        <w:tc>
          <w:tcPr>
            <w:tcW w:type="dxa" w:w="1865"/>
          </w:tcPr>
          <w:p>
            <w:r>
              <w:rPr>
                <w:sz w:val="16"/>
              </w:rPr>
            </w:r>
            <w:r>
              <w:rPr>
                <w:sz w:val="16"/>
              </w:rPr>
              <w:t>MOB-REL-0002</w:t>
            </w:r>
          </w:p>
        </w:tc>
        <w:tc>
          <w:tcPr>
            <w:tcW w:type="dxa" w:w="556"/>
          </w:tcPr>
          <w:p>
            <w:r>
              <w:rPr>
                <w:sz w:val="16"/>
              </w:rPr>
            </w:r>
            <w:r>
              <w:rPr>
                <w:sz w:val="16"/>
              </w:rPr>
              <w:t>S3</w:t>
            </w:r>
          </w:p>
        </w:tc>
        <w:tc>
          <w:tcPr>
            <w:tcW w:type="dxa" w:w="7444"/>
          </w:tcPr>
          <w:p>
            <w:r>
              <w:rPr>
                <w:sz w:val="16"/>
              </w:rPr>
            </w:r>
            <w:r>
              <w:rPr>
                <w:sz w:val="16"/>
              </w:rPr>
              <w:t>fixed-verified [static]</w:t>
            </w:r>
          </w:p>
        </w:tc>
      </w:tr>
      <w:tr>
        <w:tc>
          <w:tcPr>
            <w:tcW w:type="dxa" w:w="1865"/>
          </w:tcPr>
          <w:p>
            <w:r>
              <w:rPr>
                <w:sz w:val="16"/>
              </w:rPr>
            </w:r>
            <w:r>
              <w:rPr>
                <w:sz w:val="16"/>
              </w:rPr>
              <w:t>MOB-STORE-0001</w:t>
            </w:r>
          </w:p>
        </w:tc>
        <w:tc>
          <w:tcPr>
            <w:tcW w:type="dxa" w:w="556"/>
          </w:tcPr>
          <w:p>
            <w:r>
              <w:rPr>
                <w:sz w:val="16"/>
              </w:rPr>
            </w:r>
            <w:r>
              <w:rPr>
                <w:sz w:val="16"/>
              </w:rPr>
              <w:t>S3</w:t>
            </w:r>
          </w:p>
        </w:tc>
        <w:tc>
          <w:tcPr>
            <w:tcW w:type="dxa" w:w="7444"/>
          </w:tcPr>
          <w:p>
            <w:r>
              <w:rPr>
                <w:sz w:val="16"/>
              </w:rPr>
            </w:r>
            <w:r>
              <w:rPr>
                <w:sz w:val="16"/>
              </w:rPr>
              <w:t>open</w:t>
            </w:r>
          </w:p>
        </w:tc>
      </w:tr>
      <w:tr>
        <w:tc>
          <w:tcPr>
            <w:tcW w:type="dxa" w:w="1865"/>
          </w:tcPr>
          <w:p>
            <w:r>
              <w:rPr>
                <w:sz w:val="16"/>
              </w:rPr>
            </w:r>
            <w:r>
              <w:rPr>
                <w:sz w:val="16"/>
              </w:rPr>
              <w:t>MOB-STORE-0002</w:t>
            </w:r>
          </w:p>
        </w:tc>
        <w:tc>
          <w:tcPr>
            <w:tcW w:type="dxa" w:w="556"/>
          </w:tcPr>
          <w:p>
            <w:r>
              <w:rPr>
                <w:sz w:val="16"/>
              </w:rPr>
            </w:r>
            <w:r>
              <w:rPr>
                <w:sz w:val="16"/>
              </w:rPr>
              <w:t>S3</w:t>
            </w:r>
          </w:p>
        </w:tc>
        <w:tc>
          <w:tcPr>
            <w:tcW w:type="dxa" w:w="7444"/>
          </w:tcPr>
          <w:p>
            <w:r>
              <w:rPr>
                <w:sz w:val="16"/>
              </w:rPr>
            </w:r>
            <w:r>
              <w:rPr>
                <w:sz w:val="16"/>
              </w:rPr>
              <w:t>fixed-verified [artifact]</w:t>
            </w:r>
          </w:p>
        </w:tc>
      </w:tr>
      <w:tr>
        <w:tc>
          <w:tcPr>
            <w:tcW w:type="dxa" w:w="1865"/>
          </w:tcPr>
          <w:p>
            <w:r>
              <w:rPr>
                <w:sz w:val="16"/>
              </w:rPr>
            </w:r>
            <w:r>
              <w:rPr>
                <w:sz w:val="16"/>
              </w:rPr>
              <w:t>MOB-REL-0003</w:t>
            </w:r>
          </w:p>
        </w:tc>
        <w:tc>
          <w:tcPr>
            <w:tcW w:type="dxa" w:w="556"/>
          </w:tcPr>
          <w:p>
            <w:r>
              <w:rPr>
                <w:sz w:val="16"/>
              </w:rPr>
            </w:r>
            <w:r>
              <w:rPr>
                <w:sz w:val="16"/>
              </w:rPr>
              <w:t>S2</w:t>
            </w:r>
          </w:p>
        </w:tc>
        <w:tc>
          <w:tcPr>
            <w:tcW w:type="dxa" w:w="7444"/>
          </w:tcPr>
          <w:p>
            <w:r>
              <w:rPr>
                <w:sz w:val="16"/>
              </w:rPr>
            </w:r>
            <w:r>
              <w:rPr>
                <w:sz w:val="16"/>
              </w:rPr>
              <w:t>fixed-verified [static]</w:t>
            </w:r>
          </w:p>
        </w:tc>
      </w:tr>
      <w:tr>
        <w:tc>
          <w:tcPr>
            <w:tcW w:type="dxa" w:w="1865"/>
          </w:tcPr>
          <w:p>
            <w:r>
              <w:rPr>
                <w:sz w:val="16"/>
              </w:rPr>
            </w:r>
            <w:r>
              <w:rPr>
                <w:sz w:val="16"/>
              </w:rPr>
              <w:t>MOB-REL-0004</w:t>
            </w:r>
          </w:p>
        </w:tc>
        <w:tc>
          <w:tcPr>
            <w:tcW w:type="dxa" w:w="556"/>
          </w:tcPr>
          <w:p>
            <w:r>
              <w:rPr>
                <w:sz w:val="16"/>
              </w:rPr>
            </w:r>
            <w:r>
              <w:rPr>
                <w:sz w:val="16"/>
              </w:rPr>
              <w:t>S2</w:t>
            </w:r>
          </w:p>
        </w:tc>
        <w:tc>
          <w:tcPr>
            <w:tcW w:type="dxa" w:w="7444"/>
          </w:tcPr>
          <w:p>
            <w:r>
              <w:rPr>
                <w:sz w:val="16"/>
              </w:rPr>
            </w:r>
            <w:r>
              <w:rPr>
                <w:sz w:val="16"/>
              </w:rPr>
              <w:t>fixed-verified [static]</w:t>
            </w:r>
          </w:p>
        </w:tc>
      </w:tr>
      <w:tr>
        <w:tc>
          <w:tcPr>
            <w:tcW w:type="dxa" w:w="1865"/>
          </w:tcPr>
          <w:p>
            <w:r>
              <w:rPr>
                <w:sz w:val="16"/>
              </w:rPr>
            </w:r>
            <w:r>
              <w:rPr>
                <w:sz w:val="16"/>
              </w:rPr>
              <w:t>MOB-SEC-0001</w:t>
            </w:r>
          </w:p>
        </w:tc>
        <w:tc>
          <w:tcPr>
            <w:tcW w:type="dxa" w:w="556"/>
          </w:tcPr>
          <w:p>
            <w:r>
              <w:rPr>
                <w:sz w:val="16"/>
              </w:rPr>
            </w:r>
            <w:r>
              <w:rPr>
                <w:sz w:val="16"/>
              </w:rPr>
              <w:t>S2</w:t>
            </w:r>
          </w:p>
        </w:tc>
        <w:tc>
          <w:tcPr>
            <w:tcW w:type="dxa" w:w="7444"/>
          </w:tcPr>
          <w:p>
            <w:r>
              <w:rPr>
                <w:sz w:val="16"/>
              </w:rPr>
            </w:r>
            <w:r>
              <w:rPr>
                <w:sz w:val="16"/>
              </w:rPr>
              <w:t>fixed-verified [artifact]</w:t>
            </w:r>
          </w:p>
        </w:tc>
      </w:tr>
      <w:tr>
        <w:tc>
          <w:tcPr>
            <w:tcW w:type="dxa" w:w="1865"/>
          </w:tcPr>
          <w:p>
            <w:r>
              <w:rPr>
                <w:sz w:val="16"/>
              </w:rPr>
            </w:r>
            <w:r>
              <w:rPr>
                <w:sz w:val="16"/>
              </w:rPr>
              <w:t>MOB-SEC-0100</w:t>
            </w:r>
          </w:p>
        </w:tc>
        <w:tc>
          <w:tcPr>
            <w:tcW w:type="dxa" w:w="556"/>
          </w:tcPr>
          <w:p>
            <w:r>
              <w:rPr>
                <w:sz w:val="16"/>
              </w:rPr>
            </w:r>
            <w:r>
              <w:rPr>
                <w:sz w:val="16"/>
              </w:rPr>
              <w:t>S2</w:t>
            </w:r>
          </w:p>
        </w:tc>
        <w:tc>
          <w:tcPr>
            <w:tcW w:type="dxa" w:w="7444"/>
          </w:tcPr>
          <w:p>
            <w:r>
              <w:rPr>
                <w:sz w:val="16"/>
              </w:rPr>
            </w:r>
            <w:r>
              <w:rPr>
                <w:sz w:val="16"/>
              </w:rPr>
              <w:t>fixed-verified [static]</w:t>
            </w:r>
          </w:p>
        </w:tc>
      </w:tr>
      <w:tr>
        <w:tc>
          <w:tcPr>
            <w:tcW w:type="dxa" w:w="1865"/>
          </w:tcPr>
          <w:p>
            <w:r>
              <w:rPr>
                <w:sz w:val="16"/>
              </w:rPr>
            </w:r>
            <w:r>
              <w:rPr>
                <w:sz w:val="16"/>
              </w:rPr>
              <w:t>MOB-STORE-0003</w:t>
            </w:r>
          </w:p>
        </w:tc>
        <w:tc>
          <w:tcPr>
            <w:tcW w:type="dxa" w:w="556"/>
          </w:tcPr>
          <w:p>
            <w:r>
              <w:rPr>
                <w:sz w:val="16"/>
              </w:rPr>
            </w:r>
            <w:r>
              <w:rPr>
                <w:sz w:val="16"/>
              </w:rPr>
              <w:t>S2</w:t>
            </w:r>
          </w:p>
        </w:tc>
        <w:tc>
          <w:tcPr>
            <w:tcW w:type="dxa" w:w="7444"/>
          </w:tcPr>
          <w:p>
            <w:r>
              <w:rPr>
                <w:sz w:val="16"/>
              </w:rPr>
            </w:r>
            <w:r>
              <w:rPr>
                <w:sz w:val="16"/>
              </w:rPr>
              <w:t>open</w:t>
            </w:r>
          </w:p>
        </w:tc>
      </w:tr>
      <w:tr>
        <w:tc>
          <w:tcPr>
            <w:tcW w:type="dxa" w:w="1865"/>
          </w:tcPr>
          <w:p>
            <w:r>
              <w:rPr>
                <w:sz w:val="16"/>
              </w:rPr>
            </w:r>
            <w:r>
              <w:rPr>
                <w:sz w:val="16"/>
              </w:rPr>
              <w:t>MOB-STORE-0004</w:t>
            </w:r>
          </w:p>
        </w:tc>
        <w:tc>
          <w:tcPr>
            <w:tcW w:type="dxa" w:w="556"/>
          </w:tcPr>
          <w:p>
            <w:r>
              <w:rPr>
                <w:sz w:val="16"/>
              </w:rPr>
            </w:r>
            <w:r>
              <w:rPr>
                <w:sz w:val="16"/>
              </w:rPr>
              <w:t>S2</w:t>
            </w:r>
          </w:p>
        </w:tc>
        <w:tc>
          <w:tcPr>
            <w:tcW w:type="dxa" w:w="7444"/>
          </w:tcPr>
          <w:p>
            <w:r>
              <w:rPr>
                <w:sz w:val="16"/>
              </w:rPr>
            </w:r>
            <w:r>
              <w:rPr>
                <w:sz w:val="16"/>
              </w:rPr>
              <w:t>open</w:t>
            </w:r>
          </w:p>
        </w:tc>
      </w:tr>
      <w:tr>
        <w:tc>
          <w:tcPr>
            <w:tcW w:type="dxa" w:w="1865"/>
          </w:tcPr>
          <w:p>
            <w:r>
              <w:rPr>
                <w:sz w:val="16"/>
              </w:rPr>
            </w:r>
            <w:r>
              <w:rPr>
                <w:sz w:val="16"/>
              </w:rPr>
              <w:t>MOB-UX-0001</w:t>
            </w:r>
          </w:p>
        </w:tc>
        <w:tc>
          <w:tcPr>
            <w:tcW w:type="dxa" w:w="556"/>
          </w:tcPr>
          <w:p>
            <w:r>
              <w:rPr>
                <w:sz w:val="16"/>
              </w:rPr>
            </w:r>
            <w:r>
              <w:rPr>
                <w:sz w:val="16"/>
              </w:rPr>
              <w:t>S2</w:t>
            </w:r>
          </w:p>
        </w:tc>
        <w:tc>
          <w:tcPr>
            <w:tcW w:type="dxa" w:w="7444"/>
          </w:tcPr>
          <w:p>
            <w:r>
              <w:rPr>
                <w:sz w:val="16"/>
              </w:rPr>
            </w:r>
            <w:r>
              <w:rPr>
                <w:sz w:val="16"/>
              </w:rPr>
              <w:t>fixed-verified [static]</w:t>
            </w:r>
          </w:p>
        </w:tc>
      </w:tr>
      <w:tr>
        <w:tc>
          <w:tcPr>
            <w:tcW w:type="dxa" w:w="1865"/>
          </w:tcPr>
          <w:p>
            <w:r>
              <w:rPr>
                <w:sz w:val="16"/>
              </w:rPr>
            </w:r>
            <w:r>
              <w:rPr>
                <w:sz w:val="16"/>
              </w:rPr>
              <w:t>MOB-A11Y-0001</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MOB-A11Y-0002</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MOB-API-0001</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MOB-BLD-0002</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MOB-BLD-0003</w:t>
            </w:r>
          </w:p>
        </w:tc>
        <w:tc>
          <w:tcPr>
            <w:tcW w:type="dxa" w:w="556"/>
          </w:tcPr>
          <w:p>
            <w:r>
              <w:rPr>
                <w:sz w:val="16"/>
              </w:rPr>
            </w:r>
            <w:r>
              <w:rPr>
                <w:sz w:val="16"/>
              </w:rPr>
              <w:t>S0</w:t>
            </w:r>
          </w:p>
        </w:tc>
        <w:tc>
          <w:tcPr>
            <w:tcW w:type="dxa" w:w="7444"/>
          </w:tcPr>
          <w:p>
            <w:r>
              <w:rPr>
                <w:sz w:val="16"/>
              </w:rPr>
            </w:r>
            <w:r>
              <w:rPr>
                <w:sz w:val="16"/>
              </w:rPr>
              <w:t>open (partial: no SBOM/provenance)</w:t>
            </w:r>
          </w:p>
        </w:tc>
      </w:tr>
      <w:tr>
        <w:tc>
          <w:tcPr>
            <w:tcW w:type="dxa" w:w="1865"/>
          </w:tcPr>
          <w:p>
            <w:r>
              <w:rPr>
                <w:sz w:val="16"/>
              </w:rPr>
            </w:r>
            <w:r>
              <w:rPr>
                <w:sz w:val="16"/>
              </w:rPr>
              <w:t>MOB-BLD-0004</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MOB-PRV-0003</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MOB-PRV-0004</w:t>
            </w:r>
          </w:p>
        </w:tc>
        <w:tc>
          <w:tcPr>
            <w:tcW w:type="dxa" w:w="556"/>
          </w:tcPr>
          <w:p>
            <w:r>
              <w:rPr>
                <w:sz w:val="16"/>
              </w:rPr>
            </w:r>
            <w:r>
              <w:rPr>
                <w:sz w:val="16"/>
              </w:rPr>
              <w:t>S1</w:t>
            </w:r>
          </w:p>
        </w:tc>
        <w:tc>
          <w:tcPr>
            <w:tcW w:type="dxa" w:w="7444"/>
          </w:tcPr>
          <w:p>
            <w:r>
              <w:rPr>
                <w:sz w:val="16"/>
              </w:rPr>
            </w:r>
            <w:r>
              <w:rPr>
                <w:sz w:val="16"/>
              </w:rPr>
              <w:t>fixed-verified [artifact]</w:t>
            </w:r>
          </w:p>
        </w:tc>
      </w:tr>
      <w:tr>
        <w:tc>
          <w:tcPr>
            <w:tcW w:type="dxa" w:w="1865"/>
          </w:tcPr>
          <w:p>
            <w:r>
              <w:rPr>
                <w:sz w:val="16"/>
              </w:rPr>
            </w:r>
            <w:r>
              <w:rPr>
                <w:sz w:val="16"/>
              </w:rPr>
              <w:t>MOB-REL-0005</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MOB-REL-0006</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MOB-REL-0007</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MOB-REL-0008</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MOB-REL-0009</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MOB-SEC-0002</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MOB-SEC-0003</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MOB-SEC-0006</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MOB-SEC-0101</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MOB-SEC-0102</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MOB-SEC-0103</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MOB-STORE-0005</w:t>
            </w:r>
          </w:p>
        </w:tc>
        <w:tc>
          <w:tcPr>
            <w:tcW w:type="dxa" w:w="556"/>
          </w:tcPr>
          <w:p>
            <w:r>
              <w:rPr>
                <w:sz w:val="16"/>
              </w:rPr>
            </w:r>
            <w:r>
              <w:rPr>
                <w:sz w:val="16"/>
              </w:rPr>
              <w:t>S1</w:t>
            </w:r>
          </w:p>
        </w:tc>
        <w:tc>
          <w:tcPr>
            <w:tcW w:type="dxa" w:w="7444"/>
          </w:tcPr>
          <w:p>
            <w:r>
              <w:rPr>
                <w:sz w:val="16"/>
              </w:rPr>
            </w:r>
            <w:r>
              <w:rPr>
                <w:sz w:val="16"/>
              </w:rPr>
              <w:t>open</w:t>
            </w:r>
          </w:p>
        </w:tc>
      </w:tr>
      <w:tr>
        <w:tc>
          <w:tcPr>
            <w:tcW w:type="dxa" w:w="1865"/>
          </w:tcPr>
          <w:p>
            <w:r>
              <w:rPr>
                <w:sz w:val="16"/>
              </w:rPr>
            </w:r>
            <w:r>
              <w:rPr>
                <w:sz w:val="16"/>
              </w:rPr>
              <w:t>MOB-STORE-0006</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MOB-STORE-0007</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MOB-UX-0002</w:t>
            </w:r>
          </w:p>
        </w:tc>
        <w:tc>
          <w:tcPr>
            <w:tcW w:type="dxa" w:w="556"/>
          </w:tcPr>
          <w:p>
            <w:r>
              <w:rPr>
                <w:sz w:val="16"/>
              </w:rPr>
            </w:r>
            <w:r>
              <w:rPr>
                <w:sz w:val="16"/>
              </w:rPr>
              <w:t>S1</w:t>
            </w:r>
          </w:p>
        </w:tc>
        <w:tc>
          <w:tcPr>
            <w:tcW w:type="dxa" w:w="7444"/>
          </w:tcPr>
          <w:p>
            <w:r>
              <w:rPr>
                <w:sz w:val="16"/>
              </w:rPr>
            </w:r>
            <w:r>
              <w:rPr>
                <w:sz w:val="16"/>
              </w:rPr>
              <w:t>fixed-verified [static]</w:t>
            </w:r>
          </w:p>
        </w:tc>
      </w:tr>
      <w:tr>
        <w:tc>
          <w:tcPr>
            <w:tcW w:type="dxa" w:w="1865"/>
          </w:tcPr>
          <w:p>
            <w:r>
              <w:rPr>
                <w:sz w:val="16"/>
              </w:rPr>
            </w:r>
            <w:r>
              <w:rPr>
                <w:sz w:val="16"/>
              </w:rPr>
              <w:t>MOB-BLD-0005</w:t>
            </w:r>
          </w:p>
        </w:tc>
        <w:tc>
          <w:tcPr>
            <w:tcW w:type="dxa" w:w="556"/>
          </w:tcPr>
          <w:p>
            <w:r>
              <w:rPr>
                <w:sz w:val="16"/>
              </w:rPr>
            </w:r>
            <w:r>
              <w:rPr>
                <w:sz w:val="16"/>
              </w:rPr>
              <w:t>S0</w:t>
            </w:r>
          </w:p>
        </w:tc>
        <w:tc>
          <w:tcPr>
            <w:tcW w:type="dxa" w:w="7444"/>
          </w:tcPr>
          <w:p>
            <w:r>
              <w:rPr>
                <w:sz w:val="16"/>
              </w:rPr>
            </w:r>
            <w:r>
              <w:rPr>
                <w:sz w:val="16"/>
              </w:rPr>
              <w:t>fixed-verified [artifact]</w:t>
            </w:r>
          </w:p>
        </w:tc>
      </w:tr>
      <w:tr>
        <w:tc>
          <w:tcPr>
            <w:tcW w:type="dxa" w:w="1865"/>
          </w:tcPr>
          <w:p>
            <w:r>
              <w:rPr>
                <w:sz w:val="16"/>
              </w:rPr>
            </w:r>
            <w:r>
              <w:rPr>
                <w:sz w:val="16"/>
              </w:rPr>
              <w:t>MOB-PERF-0001</w:t>
            </w:r>
          </w:p>
        </w:tc>
        <w:tc>
          <w:tcPr>
            <w:tcW w:type="dxa" w:w="556"/>
          </w:tcPr>
          <w:p>
            <w:r>
              <w:rPr>
                <w:sz w:val="16"/>
              </w:rPr>
            </w:r>
            <w:r>
              <w:rPr>
                <w:sz w:val="16"/>
              </w:rPr>
              <w:t>S0</w:t>
            </w:r>
          </w:p>
        </w:tc>
        <w:tc>
          <w:tcPr>
            <w:tcW w:type="dxa" w:w="7444"/>
          </w:tcPr>
          <w:p>
            <w:r>
              <w:rPr>
                <w:sz w:val="16"/>
              </w:rPr>
            </w:r>
            <w:r>
              <w:rPr>
                <w:sz w:val="16"/>
              </w:rPr>
              <w:t>open</w:t>
            </w:r>
          </w:p>
        </w:tc>
      </w:tr>
      <w:tr>
        <w:tc>
          <w:tcPr>
            <w:tcW w:type="dxa" w:w="1865"/>
          </w:tcPr>
          <w:p>
            <w:r>
              <w:rPr>
                <w:sz w:val="16"/>
              </w:rPr>
            </w:r>
            <w:r>
              <w:rPr>
                <w:sz w:val="16"/>
              </w:rPr>
              <w:t>MOB-SEC-0004</w:t>
            </w:r>
          </w:p>
        </w:tc>
        <w:tc>
          <w:tcPr>
            <w:tcW w:type="dxa" w:w="556"/>
          </w:tcPr>
          <w:p>
            <w:r>
              <w:rPr>
                <w:sz w:val="16"/>
              </w:rPr>
            </w:r>
            <w:r>
              <w:rPr>
                <w:sz w:val="16"/>
              </w:rPr>
              <w:t>S0</w:t>
            </w:r>
          </w:p>
        </w:tc>
        <w:tc>
          <w:tcPr>
            <w:tcW w:type="dxa" w:w="7444"/>
          </w:tcPr>
          <w:p>
            <w:r>
              <w:rPr>
                <w:sz w:val="16"/>
              </w:rPr>
            </w:r>
            <w:r>
              <w:rPr>
                <w:sz w:val="16"/>
              </w:rPr>
              <w:t>fixed-verified [static]</w:t>
            </w:r>
          </w:p>
        </w:tc>
      </w:tr>
      <w:tr>
        <w:tc>
          <w:tcPr>
            <w:tcW w:type="dxa" w:w="1865"/>
          </w:tcPr>
          <w:p>
            <w:r>
              <w:rPr>
                <w:sz w:val="16"/>
              </w:rPr>
            </w:r>
            <w:r>
              <w:rPr>
                <w:sz w:val="16"/>
              </w:rPr>
              <w:t>MOB-SEC-0005</w:t>
            </w:r>
          </w:p>
        </w:tc>
        <w:tc>
          <w:tcPr>
            <w:tcW w:type="dxa" w:w="556"/>
          </w:tcPr>
          <w:p>
            <w:r>
              <w:rPr>
                <w:sz w:val="16"/>
              </w:rPr>
            </w:r>
            <w:r>
              <w:rPr>
                <w:sz w:val="16"/>
              </w:rPr>
              <w:t>S0</w:t>
            </w:r>
          </w:p>
        </w:tc>
        <w:tc>
          <w:tcPr>
            <w:tcW w:type="dxa" w:w="7444"/>
          </w:tcPr>
          <w:p>
            <w:r>
              <w:rPr>
                <w:sz w:val="16"/>
              </w:rPr>
            </w:r>
            <w:r>
              <w:rPr>
                <w:sz w:val="16"/>
              </w:rPr>
              <w:t>open</w:t>
            </w:r>
          </w:p>
        </w:tc>
      </w:tr>
      <w:tr>
        <w:tc>
          <w:tcPr>
            <w:tcW w:type="dxa" w:w="1865"/>
          </w:tcPr>
          <w:p>
            <w:r>
              <w:rPr>
                <w:sz w:val="16"/>
              </w:rPr>
            </w:r>
            <w:r>
              <w:rPr>
                <w:sz w:val="16"/>
              </w:rPr>
              <w:t>MOB-SEC-0007</w:t>
            </w:r>
          </w:p>
        </w:tc>
        <w:tc>
          <w:tcPr>
            <w:tcW w:type="dxa" w:w="556"/>
          </w:tcPr>
          <w:p>
            <w:r>
              <w:rPr>
                <w:sz w:val="16"/>
              </w:rPr>
            </w:r>
            <w:r>
              <w:rPr>
                <w:sz w:val="16"/>
              </w:rPr>
              <w:t>S0</w:t>
            </w:r>
          </w:p>
        </w:tc>
        <w:tc>
          <w:tcPr>
            <w:tcW w:type="dxa" w:w="7444"/>
          </w:tcPr>
          <w:p>
            <w:r>
              <w:rPr>
                <w:sz w:val="16"/>
              </w:rPr>
            </w:r>
            <w:r>
              <w:rPr>
                <w:sz w:val="16"/>
              </w:rPr>
              <w:t>fixed-verified [static]</w:t>
            </w:r>
          </w:p>
        </w:tc>
      </w:tr>
      <w:tr>
        <w:tc>
          <w:tcPr>
            <w:tcW w:type="dxa" w:w="1865"/>
          </w:tcPr>
          <w:p>
            <w:r>
              <w:rPr>
                <w:sz w:val="16"/>
              </w:rPr>
            </w:r>
            <w:r>
              <w:rPr>
                <w:sz w:val="16"/>
              </w:rPr>
              <w:t>MOB-AND-0001</w:t>
            </w:r>
          </w:p>
        </w:tc>
        <w:tc>
          <w:tcPr>
            <w:tcW w:type="dxa" w:w="556"/>
          </w:tcPr>
          <w:p>
            <w:r>
              <w:rPr>
                <w:sz w:val="16"/>
              </w:rPr>
            </w:r>
            <w:r>
              <w:rPr>
                <w:sz w:val="16"/>
              </w:rPr>
              <w:t>S2</w:t>
            </w:r>
          </w:p>
        </w:tc>
        <w:tc>
          <w:tcPr>
            <w:tcW w:type="dxa" w:w="7444"/>
          </w:tcPr>
          <w:p>
            <w:r>
              <w:rPr>
                <w:sz w:val="16"/>
              </w:rPr>
            </w:r>
            <w:r>
              <w:rPr>
                <w:sz w:val="16"/>
              </w:rPr>
              <w:t>duplicate (tracked as MOB-SEC-0001)</w:t>
            </w:r>
          </w:p>
        </w:tc>
      </w:tr>
      <w:tr>
        <w:tc>
          <w:tcPr>
            <w:tcW w:type="dxa" w:w="1865"/>
          </w:tcPr>
          <w:p>
            <w:r>
              <w:rPr>
                <w:sz w:val="16"/>
              </w:rPr>
            </w:r>
            <w:r>
              <w:rPr>
                <w:sz w:val="16"/>
              </w:rPr>
              <w:t>MOB-BLD-0001</w:t>
            </w:r>
          </w:p>
        </w:tc>
        <w:tc>
          <w:tcPr>
            <w:tcW w:type="dxa" w:w="556"/>
          </w:tcPr>
          <w:p>
            <w:r>
              <w:rPr>
                <w:sz w:val="16"/>
              </w:rPr>
            </w:r>
            <w:r>
              <w:rPr>
                <w:sz w:val="16"/>
              </w:rPr>
              <w:t>S2</w:t>
            </w:r>
          </w:p>
        </w:tc>
        <w:tc>
          <w:tcPr>
            <w:tcW w:type="dxa" w:w="7444"/>
          </w:tcPr>
          <w:p>
            <w:r>
              <w:rPr>
                <w:sz w:val="16"/>
              </w:rPr>
            </w:r>
            <w:r>
              <w:rPr>
                <w:sz w:val="16"/>
              </w:rPr>
              <w:t>duplicate (tracked as MOB-STORE-0002)</w:t>
            </w:r>
          </w:p>
        </w:tc>
      </w:tr>
    </w:tbl>
    <w:p/>
    <w:p>
      <w:r>
        <w:br w:type="page"/>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