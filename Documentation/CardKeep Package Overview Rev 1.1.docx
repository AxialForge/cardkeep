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CardKeep Package Overview</w:t>
      </w:r>
    </w:p>
    <w:p>
      <w:r>
        <w:rPr>
          <w:b/>
        </w:rPr>
        <w:t>Version 0.6.2 · October 2026 · github.com/AxialForge/cardkeep</w:t>
      </w:r>
    </w:p>
    <w:p>
      <w:r>
        <w:t>This overview explains CardKeep three times, each in more depth: a short version for anyone, a medium version for</w:t>
      </w:r>
    </w:p>
    <w:p>
      <w:r>
        <w:t>people deciding whether to use it, and an advanced version for developers and reviewers.</w:t>
      </w:r>
    </w:p>
    <w:p>
      <w:pPr>
        <w:pStyle w:val="Heading2"/>
      </w:pPr>
      <w:r>
        <w:t>Part 1: The simple version</w:t>
      </w:r>
    </w:p>
    <w:p>
      <w:r>
        <w:rPr>
          <w:b/>
        </w:rPr>
        <w:t>What it is.</w:t>
      </w:r>
      <w:r>
        <w:t xml:space="preserve"> CardKeep is a phone app that turns paper business cards into contacts.</w:t>
      </w:r>
    </w:p>
    <w:p>
      <w:r>
        <w:rPr>
          <w:b/>
        </w:rPr>
        <w:t>What it's for.</w:t>
      </w:r>
      <w:r>
        <w:t xml:space="preserve"> You collect cards at meetings and trade shows. They pile up in a drawer and the people on them are</w:t>
      </w:r>
    </w:p>
    <w:p>
      <w:r>
        <w:t>hard to find later. With CardKeep you take a photo of each card; the app reads the name, job, company, phone numbers</w:t>
      </w:r>
    </w:p>
    <w:p>
      <w:r>
        <w:t>and email, and saves them as a contact with the card attached. Later you can search for anyone, call them, set a</w:t>
      </w:r>
    </w:p>
    <w:p>
      <w:r>
        <w:t>reminder to follow up, and see who you met at which event.</w:t>
      </w:r>
    </w:p>
    <w:p>
      <w:r>
        <w:rPr>
          <w:b/>
        </w:rPr>
        <w:t>How it works.</w:t>
      </w:r>
      <w:r>
        <w:t xml:space="preserve"> Everything happens on your phone. The app reads the card itself instead of sending the picture to a</w:t>
      </w:r>
    </w:p>
    <w:p>
      <w:r>
        <w:t>website, and your contacts are never uploaded anywhere. There is no account to create. The only time it uses the</w:t>
      </w:r>
    </w:p>
    <w:p>
      <w:r>
        <w:t>internet is to check for a newer version, and only when you ask.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209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cts-ligh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0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Contacts</w:t>
      </w:r>
    </w:p>
    <w:p>
      <w:pPr>
        <w:pStyle w:val="Heading2"/>
      </w:pPr>
      <w:r>
        <w:t>Part 2: The medium version</w:t>
      </w:r>
    </w:p>
    <w:p>
      <w:pPr>
        <w:pStyle w:val="Heading3"/>
      </w:pPr>
      <w:r>
        <w:t>What it does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547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Area</w:t>
            </w:r>
          </w:p>
        </w:tc>
        <w:tc>
          <w:tcPr>
            <w:tcW w:type="dxa" w:w="8317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What you get</w:t>
            </w:r>
          </w:p>
        </w:tc>
      </w:tr>
      <w:tr>
        <w:tc>
          <w:tcPr>
            <w:tcW w:type="dxa" w:w="1547"/>
          </w:tcPr>
          <w:p>
            <w:r>
              <w:rPr>
                <w:sz w:val="16"/>
              </w:rPr>
            </w:r>
            <w:r>
              <w:rPr>
                <w:sz w:val="16"/>
              </w:rPr>
              <w:t>Scanning</w:t>
            </w:r>
          </w:p>
        </w:tc>
        <w:tc>
          <w:tcPr>
            <w:tcW w:type="dxa" w:w="8317"/>
          </w:tcPr>
          <w:p>
            <w:r>
              <w:rPr>
                <w:sz w:val="16"/>
              </w:rPr>
            </w:r>
            <w:r>
              <w:rPr>
                <w:sz w:val="16"/>
              </w:rPr>
              <w:t>Live card outline, hints, automatic capture; one card, a batch, or a pile in one photo; gallery photos; back sides; QR codes</w:t>
            </w:r>
          </w:p>
        </w:tc>
      </w:tr>
      <w:tr>
        <w:tc>
          <w:tcPr>
            <w:tcW w:type="dxa" w:w="1547"/>
          </w:tcPr>
          <w:p>
            <w:r>
              <w:rPr>
                <w:sz w:val="16"/>
              </w:rPr>
            </w:r>
            <w:r>
              <w:rPr>
                <w:sz w:val="16"/>
              </w:rPr>
              <w:t>Reading</w:t>
            </w:r>
          </w:p>
        </w:tc>
        <w:tc>
          <w:tcPr>
            <w:tcW w:type="dxa" w:w="8317"/>
          </w:tcPr>
          <w:p>
            <w:r>
              <w:rPr>
                <w:sz w:val="16"/>
              </w:rPr>
            </w:r>
            <w:r>
              <w:rPr>
                <w:sz w:val="16"/>
              </w:rPr>
              <w:t>On-device text recognition, fields filled in, unsure fields marked; tap-to-fix and read-a-region</w:t>
            </w:r>
          </w:p>
        </w:tc>
      </w:tr>
      <w:tr>
        <w:tc>
          <w:tcPr>
            <w:tcW w:type="dxa" w:w="1547"/>
          </w:tcPr>
          <w:p>
            <w:r>
              <w:rPr>
                <w:sz w:val="16"/>
              </w:rPr>
            </w:r>
            <w:r>
              <w:rPr>
                <w:sz w:val="16"/>
              </w:rPr>
              <w:t>Contacts</w:t>
            </w:r>
          </w:p>
        </w:tc>
        <w:tc>
          <w:tcPr>
            <w:tcW w:type="dxa" w:w="8317"/>
          </w:tcPr>
          <w:p>
            <w:r>
              <w:rPr>
                <w:sz w:val="16"/>
              </w:rPr>
            </w:r>
            <w:r>
              <w:rPr>
                <w:sz w:val="16"/>
              </w:rPr>
              <w:t>Search across every field, filters, A–Z index, lead ratings, notes, tags, the card itself</w:t>
            </w:r>
          </w:p>
        </w:tc>
      </w:tr>
      <w:tr>
        <w:tc>
          <w:tcPr>
            <w:tcW w:type="dxa" w:w="1547"/>
          </w:tcPr>
          <w:p>
            <w:r>
              <w:rPr>
                <w:sz w:val="16"/>
              </w:rPr>
            </w:r>
            <w:r>
              <w:rPr>
                <w:sz w:val="16"/>
              </w:rPr>
              <w:t>Follow-ups</w:t>
            </w:r>
          </w:p>
        </w:tc>
        <w:tc>
          <w:tcPr>
            <w:tcW w:type="dxa" w:w="8317"/>
          </w:tcPr>
          <w:p>
            <w:r>
              <w:rPr>
                <w:sz w:val="16"/>
              </w:rPr>
            </w:r>
            <w:r>
              <w:rPr>
                <w:sz w:val="16"/>
              </w:rPr>
              <w:t>Due dates, reminders on the day, drafted follow-up emails</w:t>
            </w:r>
          </w:p>
        </w:tc>
      </w:tr>
      <w:tr>
        <w:tc>
          <w:tcPr>
            <w:tcW w:type="dxa" w:w="1547"/>
          </w:tcPr>
          <w:p>
            <w:r>
              <w:rPr>
                <w:sz w:val="16"/>
              </w:rPr>
            </w:r>
            <w:r>
              <w:rPr>
                <w:sz w:val="16"/>
              </w:rPr>
              <w:t>Events</w:t>
            </w:r>
          </w:p>
        </w:tc>
        <w:tc>
          <w:tcPr>
            <w:tcW w:type="dxa" w:w="8317"/>
          </w:tcPr>
          <w:p>
            <w:r>
              <w:rPr>
                <w:sz w:val="16"/>
              </w:rPr>
            </w:r>
            <w:r>
              <w:rPr>
                <w:sz w:val="16"/>
              </w:rPr>
              <w:t>Trade shows as scan sessions, goals, "met at", follow up with everyone</w:t>
            </w:r>
          </w:p>
        </w:tc>
      </w:tr>
      <w:tr>
        <w:tc>
          <w:tcPr>
            <w:tcW w:type="dxa" w:w="1547"/>
          </w:tcPr>
          <w:p>
            <w:r>
              <w:rPr>
                <w:sz w:val="16"/>
              </w:rPr>
            </w:r>
            <w:r>
              <w:rPr>
                <w:sz w:val="16"/>
              </w:rPr>
              <w:t>Duplicates and careers</w:t>
            </w:r>
          </w:p>
        </w:tc>
        <w:tc>
          <w:tcPr>
            <w:tcW w:type="dxa" w:w="8317"/>
          </w:tcPr>
          <w:p>
            <w:r>
              <w:rPr>
                <w:sz w:val="16"/>
              </w:rPr>
            </w:r>
            <w:r>
              <w:rPr>
                <w:sz w:val="16"/>
              </w:rPr>
              <w:t>Possible duplicates with reasons and a merge screen; job changes and retirements tracked</w:t>
            </w:r>
          </w:p>
        </w:tc>
      </w:tr>
      <w:tr>
        <w:tc>
          <w:tcPr>
            <w:tcW w:type="dxa" w:w="1547"/>
          </w:tcPr>
          <w:p>
            <w:r>
              <w:rPr>
                <w:sz w:val="16"/>
              </w:rPr>
            </w:r>
            <w:r>
              <w:rPr>
                <w:sz w:val="16"/>
              </w:rPr>
              <w:t>NFC and My card</w:t>
            </w:r>
          </w:p>
        </w:tc>
        <w:tc>
          <w:tcPr>
            <w:tcW w:type="dxa" w:w="8317"/>
          </w:tcPr>
          <w:p>
            <w:r>
              <w:rPr>
                <w:sz w:val="16"/>
              </w:rPr>
            </w:r>
            <w:r>
              <w:rPr>
                <w:sz w:val="16"/>
              </w:rPr>
              <w:t>Read NFC business cards; share your own details as a QR code or contact file</w:t>
            </w:r>
          </w:p>
        </w:tc>
      </w:tr>
      <w:tr>
        <w:tc>
          <w:tcPr>
            <w:tcW w:type="dxa" w:w="1547"/>
          </w:tcPr>
          <w:p>
            <w:r>
              <w:rPr>
                <w:sz w:val="16"/>
              </w:rPr>
            </w:r>
            <w:r>
              <w:rPr>
                <w:sz w:val="16"/>
              </w:rPr>
              <w:t>Data in and out</w:t>
            </w:r>
          </w:p>
        </w:tc>
        <w:tc>
          <w:tcPr>
            <w:tcW w:type="dxa" w:w="8317"/>
          </w:tcPr>
          <w:p>
            <w:r>
              <w:rPr>
                <w:sz w:val="16"/>
              </w:rPr>
            </w:r>
            <w:r>
              <w:rPr>
                <w:sz w:val="16"/>
              </w:rPr>
              <w:t>vCard and CSV import/export (Google, Outlook, HubSpot, Salesforce, LinkedIn), full backup zip and restore</w:t>
            </w:r>
          </w:p>
        </w:tc>
      </w:tr>
    </w:tbl>
    <w:p/>
    <w:p>
      <w:pPr>
        <w:pStyle w:val="Heading3"/>
      </w:pPr>
      <w:r>
        <w:t>Who it's for</w:t>
      </w:r>
    </w:p>
    <w:p>
      <w:r>
        <w:t>People who meet many others in person: sales, purchasing, engineers at suppliers and customers, anyone working trade</w:t>
      </w:r>
    </w:p>
    <w:p>
      <w:r>
        <w:t>shows. It suits someone who wants their network on their own phone rather than in a company CRM or a cloud service.</w:t>
      </w:r>
    </w:p>
    <w:p>
      <w:pPr>
        <w:pStyle w:val="Heading3"/>
      </w:pPr>
      <w:r>
        <w:t>Privacy in practice</w:t>
      </w:r>
    </w:p>
    <w:p>
      <w:pPr>
        <w:pStyle w:val="ListBullet"/>
      </w:pPr>
      <w:r>
        <w:t>No account, no analytics, no ads. Google's ML Kit telemetry is switched off.</w:t>
      </w:r>
    </w:p>
    <w:p>
      <w:pPr>
        <w:pStyle w:val="ListBullet"/>
      </w:pPr>
      <w:r>
        <w:t>Data lives in the app's private storage, excluded from Android cloud backup and device transfer.</w:t>
      </w:r>
    </w:p>
    <w:p>
      <w:pPr>
        <w:pStyle w:val="ListBullet"/>
      </w:pPr>
      <w:r>
        <w:t>Deleted contacts are wiped after 7 days. Photos are saved without location data.</w:t>
      </w:r>
    </w:p>
    <w:p>
      <w:pPr>
        <w:pStyle w:val="ListBullet"/>
      </w:pPr>
      <w:r>
        <w:t>The app goes online only for update checks, and verifies downloads against GitHub's checksums.</w:t>
      </w:r>
    </w:p>
    <w:p>
      <w:pPr>
        <w:pStyle w:val="Heading3"/>
      </w:pPr>
      <w:r>
        <w:t>Limits today</w:t>
      </w:r>
    </w:p>
    <w:p>
      <w:r>
        <w:t>Android only. Installed from GitHub, not Google Play. No app lock, no sync with a computer, and the on-phone database</w:t>
      </w:r>
    </w:p>
    <w:p>
      <w:r>
        <w:t>is not encrypted (it relies on Android's app sandbox). These are on the roadmap.</w:t>
      </w:r>
    </w:p>
    <w:p>
      <w:pPr>
        <w:pStyle w:val="Heading2"/>
      </w:pPr>
      <w:r>
        <w:t>Part 3: The advanced version</w:t>
      </w:r>
    </w:p>
    <w:p>
      <w:pPr>
        <w:pStyle w:val="Heading3"/>
      </w:pPr>
      <w:r>
        <w:t>Stack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508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Layer</w:t>
            </w:r>
          </w:p>
        </w:tc>
        <w:tc>
          <w:tcPr>
            <w:tcW w:type="dxa" w:w="8357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Choice</w:t>
            </w:r>
          </w:p>
        </w:tc>
      </w:tr>
      <w:tr>
        <w:tc>
          <w:tcPr>
            <w:tcW w:type="dxa" w:w="1508"/>
          </w:tcPr>
          <w:p>
            <w:r>
              <w:rPr>
                <w:sz w:val="16"/>
              </w:rPr>
            </w:r>
            <w:r>
              <w:rPr>
                <w:sz w:val="16"/>
              </w:rPr>
              <w:t>UI</w:t>
            </w:r>
          </w:p>
        </w:tc>
        <w:tc>
          <w:tcPr>
            <w:tcW w:type="dxa" w:w="8357"/>
          </w:tcPr>
          <w:p>
            <w:r>
              <w:rPr>
                <w:sz w:val="16"/>
              </w:rPr>
            </w:r>
            <w:r>
              <w:rPr>
                <w:sz w:val="16"/>
              </w:rPr>
              <w:t>Flutter 3.47 (Dart 3), Material with custom themes, go_router, Riverpod 3</w:t>
            </w:r>
          </w:p>
        </w:tc>
      </w:tr>
      <w:tr>
        <w:tc>
          <w:tcPr>
            <w:tcW w:type="dxa" w:w="1508"/>
          </w:tcPr>
          <w:p>
            <w:r>
              <w:rPr>
                <w:sz w:val="16"/>
              </w:rPr>
            </w:r>
            <w:r>
              <w:rPr>
                <w:sz w:val="16"/>
              </w:rPr>
              <w:t>Storage</w:t>
            </w:r>
          </w:p>
        </w:tc>
        <w:tc>
          <w:tcPr>
            <w:tcW w:type="dxa" w:w="8357"/>
          </w:tcPr>
          <w:p>
            <w:r>
              <w:rPr>
                <w:sz w:val="16"/>
              </w:rPr>
            </w:r>
            <w:r>
              <w:rPr>
                <w:sz w:val="16"/>
              </w:rPr>
              <w:t>SQLite via drift 2.35 (schema v3, migrations from v1), files in app-private storage</w:t>
            </w:r>
          </w:p>
        </w:tc>
      </w:tr>
      <w:tr>
        <w:tc>
          <w:tcPr>
            <w:tcW w:type="dxa" w:w="1508"/>
          </w:tcPr>
          <w:p>
            <w:r>
              <w:rPr>
                <w:sz w:val="16"/>
              </w:rPr>
            </w:r>
            <w:r>
              <w:rPr>
                <w:sz w:val="16"/>
              </w:rPr>
              <w:t>Text recognition</w:t>
            </w:r>
          </w:p>
        </w:tc>
        <w:tc>
          <w:tcPr>
            <w:tcW w:type="dxa" w:w="8357"/>
          </w:tcPr>
          <w:p>
            <w:r>
              <w:rPr>
                <w:sz w:val="16"/>
              </w:rPr>
            </w:r>
            <w:r>
              <w:rPr>
                <w:sz w:val="16"/>
              </w:rPr>
              <w:t>Google ML Kit Text Recognition (bundled Latin model, on device)</w:t>
            </w:r>
          </w:p>
        </w:tc>
      </w:tr>
      <w:tr>
        <w:tc>
          <w:tcPr>
            <w:tcW w:type="dxa" w:w="1508"/>
          </w:tcPr>
          <w:p>
            <w:r>
              <w:rPr>
                <w:sz w:val="16"/>
              </w:rPr>
            </w:r>
            <w:r>
              <w:rPr>
                <w:sz w:val="16"/>
              </w:rPr>
              <w:t>Barcodes</w:t>
            </w:r>
          </w:p>
        </w:tc>
        <w:tc>
          <w:tcPr>
            <w:tcW w:type="dxa" w:w="8357"/>
          </w:tcPr>
          <w:p>
            <w:r>
              <w:rPr>
                <w:sz w:val="16"/>
              </w:rPr>
            </w:r>
            <w:r>
              <w:rPr>
                <w:sz w:val="16"/>
              </w:rPr>
              <w:t>ML Kit Barcode Scanning (QR: vCard, MECARD, URLs)</w:t>
            </w:r>
          </w:p>
        </w:tc>
      </w:tr>
      <w:tr>
        <w:tc>
          <w:tcPr>
            <w:tcW w:type="dxa" w:w="1508"/>
          </w:tcPr>
          <w:p>
            <w:r>
              <w:rPr>
                <w:sz w:val="16"/>
              </w:rPr>
            </w:r>
            <w:r>
              <w:rPr>
                <w:sz w:val="16"/>
              </w:rPr>
              <w:t>Image processing</w:t>
            </w:r>
          </w:p>
        </w:tc>
        <w:tc>
          <w:tcPr>
            <w:tcW w:type="dxa" w:w="8357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OpenCV (opencv_dart / dartcv4, built from source) for card detection and perspective correction; </w:t>
            </w:r>
            <w:r>
              <w:rPr>
                <w:rFonts w:ascii="Consolas" w:hAnsi="Consolas"/>
                <w:sz w:val="16"/>
              </w:rPr>
              <w:t>image</w:t>
            </w:r>
            <w:r>
              <w:rPr>
                <w:sz w:val="16"/>
              </w:rPr>
              <w:t xml:space="preserve"> package for encoding</w:t>
            </w:r>
          </w:p>
        </w:tc>
      </w:tr>
      <w:tr>
        <w:tc>
          <w:tcPr>
            <w:tcW w:type="dxa" w:w="1508"/>
          </w:tcPr>
          <w:p>
            <w:r>
              <w:rPr>
                <w:sz w:val="16"/>
              </w:rPr>
            </w:r>
            <w:r>
              <w:rPr>
                <w:sz w:val="16"/>
              </w:rPr>
              <w:t>Camera</w:t>
            </w:r>
          </w:p>
        </w:tc>
        <w:tc>
          <w:tcPr>
            <w:tcW w:type="dxa" w:w="8357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camera</w:t>
            </w:r>
            <w:r>
              <w:rPr>
                <w:sz w:val="16"/>
              </w:rPr>
              <w:t xml:space="preserve"> plugin (CameraX on Android)</w:t>
            </w:r>
          </w:p>
        </w:tc>
      </w:tr>
      <w:tr>
        <w:tc>
          <w:tcPr>
            <w:tcW w:type="dxa" w:w="1508"/>
          </w:tcPr>
          <w:p>
            <w:r>
              <w:rPr>
                <w:sz w:val="16"/>
              </w:rPr>
            </w:r>
            <w:r>
              <w:rPr>
                <w:sz w:val="16"/>
              </w:rPr>
              <w:t>NFC</w:t>
            </w:r>
          </w:p>
        </w:tc>
        <w:tc>
          <w:tcPr>
            <w:tcW w:type="dxa" w:w="8357"/>
          </w:tcPr>
          <w:p>
            <w:r>
              <w:rPr>
                <w:sz w:val="16"/>
              </w:rPr>
            </w:r>
            <w:r>
              <w:rPr>
                <w:sz w:val="16"/>
              </w:rPr>
              <w:t>nfc_manager 4 + NDEF records</w:t>
            </w:r>
          </w:p>
        </w:tc>
      </w:tr>
      <w:tr>
        <w:tc>
          <w:tcPr>
            <w:tcW w:type="dxa" w:w="1508"/>
          </w:tcPr>
          <w:p>
            <w:r>
              <w:rPr>
                <w:sz w:val="16"/>
              </w:rPr>
            </w:r>
            <w:r>
              <w:rPr>
                <w:sz w:val="16"/>
              </w:rPr>
              <w:t>Reminders</w:t>
            </w:r>
          </w:p>
        </w:tc>
        <w:tc>
          <w:tcPr>
            <w:tcW w:type="dxa" w:w="8357"/>
          </w:tcPr>
          <w:p>
            <w:r>
              <w:rPr>
                <w:sz w:val="16"/>
              </w:rPr>
            </w:r>
            <w:r>
              <w:rPr>
                <w:sz w:val="16"/>
              </w:rPr>
              <w:t>flutter_local_notifications 22.3 with inexact alarms and boot receivers</w:t>
            </w:r>
          </w:p>
        </w:tc>
      </w:tr>
      <w:tr>
        <w:tc>
          <w:tcPr>
            <w:tcW w:type="dxa" w:w="1508"/>
          </w:tcPr>
          <w:p>
            <w:r>
              <w:rPr>
                <w:sz w:val="16"/>
              </w:rPr>
            </w:r>
            <w:r>
              <w:rPr>
                <w:sz w:val="16"/>
              </w:rPr>
              <w:t>Phone numbers</w:t>
            </w:r>
          </w:p>
        </w:tc>
        <w:tc>
          <w:tcPr>
            <w:tcW w:type="dxa" w:w="8357"/>
          </w:tcPr>
          <w:p>
            <w:r>
              <w:rPr>
                <w:sz w:val="16"/>
              </w:rPr>
            </w:r>
            <w:r>
              <w:rPr>
                <w:sz w:val="16"/>
              </w:rPr>
              <w:t>phone_numbers_parser (region-aware validation and formatting)</w:t>
            </w:r>
          </w:p>
        </w:tc>
      </w:tr>
    </w:tbl>
    <w:p/>
    <w:p>
      <w:pPr>
        <w:pStyle w:val="Heading3"/>
      </w:pPr>
      <w:r>
        <w:t>Code map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746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Folder</w:t>
            </w:r>
          </w:p>
        </w:tc>
        <w:tc>
          <w:tcPr>
            <w:tcW w:type="dxa" w:w="8118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Holds</w:t>
            </w:r>
          </w:p>
        </w:tc>
      </w:tr>
      <w:tr>
        <w:tc>
          <w:tcPr>
            <w:tcW w:type="dxa" w:w="1746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lib/app</w:t>
            </w:r>
          </w:p>
        </w:tc>
        <w:tc>
          <w:tcPr>
            <w:tcW w:type="dxa" w:w="8118"/>
          </w:tcPr>
          <w:p>
            <w:r>
              <w:rPr>
                <w:sz w:val="16"/>
              </w:rPr>
            </w:r>
            <w:r>
              <w:rPr>
                <w:sz w:val="16"/>
              </w:rPr>
              <w:t>App shell, router, theme, drawer, providers, start-up jobs (restore result, recovery, purge, backup)</w:t>
            </w:r>
          </w:p>
        </w:tc>
      </w:tr>
      <w:tr>
        <w:tc>
          <w:tcPr>
            <w:tcW w:type="dxa" w:w="1746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lib/scan</w:t>
            </w:r>
          </w:p>
        </w:tc>
        <w:tc>
          <w:tcPr>
            <w:tcW w:type="dxa" w:w="8118"/>
          </w:tcPr>
          <w:p>
            <w:r>
              <w:rPr>
                <w:sz w:val="16"/>
              </w:rPr>
            </w:r>
            <w:r>
              <w:rPr>
                <w:sz w:val="16"/>
              </w:rPr>
              <w:t>Scan pipeline and background worker</w:t>
            </w:r>
          </w:p>
        </w:tc>
      </w:tr>
      <w:tr>
        <w:tc>
          <w:tcPr>
            <w:tcW w:type="dxa" w:w="1746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lib/parser</w:t>
            </w:r>
          </w:p>
        </w:tc>
        <w:tc>
          <w:tcPr>
            <w:tcW w:type="dxa" w:w="8118"/>
          </w:tcPr>
          <w:p>
            <w:r>
              <w:rPr>
                <w:sz w:val="16"/>
              </w:rPr>
            </w:r>
            <w:r>
              <w:rPr>
                <w:sz w:val="16"/>
              </w:rPr>
              <w:t>Turns OCR lines into fields (rules, confidence, casing, QR merge)</w:t>
            </w:r>
          </w:p>
        </w:tc>
      </w:tr>
      <w:tr>
        <w:tc>
          <w:tcPr>
            <w:tcW w:type="dxa" w:w="1746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lib/core/db</w:t>
            </w:r>
          </w:p>
        </w:tc>
        <w:tc>
          <w:tcPr>
            <w:tcW w:type="dxa" w:w="8118"/>
          </w:tcPr>
          <w:p>
            <w:r>
              <w:rPr>
                <w:sz w:val="16"/>
              </w:rPr>
            </w:r>
            <w:r>
              <w:rPr>
                <w:sz w:val="16"/>
              </w:rPr>
              <w:t>drift schema, migrations</w:t>
            </w:r>
          </w:p>
        </w:tc>
      </w:tr>
      <w:tr>
        <w:tc>
          <w:tcPr>
            <w:tcW w:type="dxa" w:w="1746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lib/core/*</w:t>
            </w:r>
          </w:p>
        </w:tc>
        <w:tc>
          <w:tcPr>
            <w:tcW w:type="dxa" w:w="8118"/>
          </w:tcPr>
          <w:p>
            <w:r>
              <w:rPr>
                <w:sz w:val="16"/>
              </w:rPr>
            </w:r>
            <w:r>
              <w:rPr>
                <w:sz w:val="16"/>
              </w:rPr>
              <w:t>Repositories: contacts, cards queue, career, duplicates, events, follow-ups, tags, images, transfer (vCard/CSV/backup), update, links, settings</w:t>
            </w:r>
          </w:p>
        </w:tc>
      </w:tr>
      <w:tr>
        <w:tc>
          <w:tcPr>
            <w:tcW w:type="dxa" w:w="1746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lib/features/*</w:t>
            </w:r>
          </w:p>
        </w:tc>
        <w:tc>
          <w:tcPr>
            <w:tcW w:type="dxa" w:w="8118"/>
          </w:tcPr>
          <w:p>
            <w:r>
              <w:rPr>
                <w:sz w:val="16"/>
              </w:rPr>
            </w:r>
            <w:r>
              <w:rPr>
                <w:sz w:val="16"/>
              </w:rPr>
              <w:t>Screens per area</w:t>
            </w:r>
          </w:p>
        </w:tc>
      </w:tr>
      <w:tr>
        <w:tc>
          <w:tcPr>
            <w:tcW w:type="dxa" w:w="1746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lib/nfc</w:t>
            </w:r>
          </w:p>
        </w:tc>
        <w:tc>
          <w:tcPr>
            <w:tcW w:type="dxa" w:w="8118"/>
          </w:tcPr>
          <w:p>
            <w:r>
              <w:rPr>
                <w:sz w:val="16"/>
              </w:rPr>
            </w:r>
            <w:r>
              <w:rPr>
                <w:sz w:val="16"/>
              </w:rPr>
              <w:t>NFC reading</w:t>
            </w:r>
          </w:p>
        </w:tc>
      </w:tr>
    </w:tbl>
    <w:p/>
    <w:p>
      <w:pPr>
        <w:pStyle w:val="Heading3"/>
      </w:pPr>
      <w:r>
        <w:t>Scan pipeline</w:t>
      </w:r>
    </w:p>
    <w:p>
      <w:pPr>
        <w:pStyle w:val="ListNumber"/>
      </w:pPr>
      <w:r>
        <w:rPr>
          <w:b/>
        </w:rPr>
        <w:t>Capture</w:t>
      </w:r>
      <w:r>
        <w:t xml:space="preserve"> (camera or gallery). The JPEG is written to </w:t>
      </w:r>
      <w:r>
        <w:rPr>
          <w:rFonts w:ascii="Consolas" w:hAnsi="Consolas"/>
          <w:sz w:val="18"/>
        </w:rPr>
        <w:t>cards/pending/</w:t>
      </w:r>
      <w:r>
        <w:t xml:space="preserve"> *before* any processing, so a kill never</w:t>
      </w:r>
    </w:p>
    <w:p>
      <w:r>
        <w:t>loses a capture; the camera's own temp file is deleted.</w:t>
      </w:r>
    </w:p>
    <w:p>
      <w:pPr>
        <w:pStyle w:val="ListNumber"/>
      </w:pPr>
      <w:r>
        <w:rPr>
          <w:b/>
        </w:rPr>
        <w:t>Detect</w:t>
      </w:r>
      <w:r>
        <w:t xml:space="preserve"> the card quadrilateral with OpenCV (edges, contours, corner ordering). Live hints come from the same</w:t>
      </w:r>
    </w:p>
    <w:p>
      <w:r>
        <w:t>detector at low resolution: size, sharpness (Laplacian variance), steadiness across frames, glare and exposure.</w:t>
      </w:r>
    </w:p>
    <w:p>
      <w:pPr>
        <w:pStyle w:val="ListNumber"/>
      </w:pPr>
      <w:r>
        <w:rPr>
          <w:b/>
        </w:rPr>
        <w:t>Rectify</w:t>
      </w:r>
      <w:r>
        <w:t>: perspective-correct to at least 1400 px on the long side; dark cards get a contrast-boosted second pass.</w:t>
      </w:r>
    </w:p>
    <w:p>
      <w:pPr>
        <w:pStyle w:val="ListNumber"/>
      </w:pPr>
      <w:r>
        <w:rPr>
          <w:b/>
        </w:rPr>
        <w:t>Read</w:t>
      </w:r>
      <w:r>
        <w:t>: ML Kit text recognition plus barcode scan on the rectified image.</w:t>
      </w:r>
    </w:p>
    <w:p>
      <w:pPr>
        <w:pStyle w:val="ListNumber"/>
      </w:pPr>
      <w:r>
        <w:rPr>
          <w:b/>
        </w:rPr>
        <w:t>Parse</w:t>
      </w:r>
      <w:r>
        <w:t>: rule-based field extraction (names, titles, companies, phones with extensions and fax, emails, URLs,</w:t>
      </w:r>
    </w:p>
    <w:p>
      <w:r>
        <w:t>addresses, extras), input capped at 200 characters per line and 80 lines per side to keep regexes linear. Each field</w:t>
      </w:r>
    </w:p>
    <w:p>
      <w:r>
        <w:t>gets a confidence from the OCR confidence, the rule that matched and cross-checks; a contact QR overrides text.</w:t>
      </w:r>
    </w:p>
    <w:p>
      <w:pPr>
        <w:pStyle w:val="ListNumber"/>
      </w:pPr>
      <w:r>
        <w:rPr>
          <w:b/>
        </w:rPr>
        <w:t>Queue</w:t>
      </w:r>
      <w:r>
        <w:t>: the card row is committed to the review queue; only then is the pending file removed. Clear cards in Batch</w:t>
      </w:r>
    </w:p>
    <w:p>
      <w:r>
        <w:t xml:space="preserve">and Pile can be saved straight to contacts. A capture that fails three times moves to </w:t>
      </w:r>
      <w:r>
        <w:rPr>
          <w:rFonts w:ascii="Consolas" w:hAnsi="Consolas"/>
          <w:sz w:val="18"/>
        </w:rPr>
        <w:t>cards/pending/failed/</w:t>
      </w:r>
      <w:r>
        <w:t>.</w:t>
      </w:r>
    </w:p>
    <w:p>
      <w:r>
        <w:t xml:space="preserve">Images are content-addressed (SHA-256) under </w:t>
      </w:r>
      <w:r>
        <w:rPr>
          <w:rFonts w:ascii="Consolas" w:hAnsi="Consolas"/>
          <w:sz w:val="18"/>
        </w:rPr>
        <w:t>cards/original</w:t>
      </w:r>
      <w:r>
        <w:t xml:space="preserve">, </w:t>
      </w:r>
      <w:r>
        <w:rPr>
          <w:rFonts w:ascii="Consolas" w:hAnsi="Consolas"/>
          <w:sz w:val="18"/>
        </w:rPr>
        <w:t>rectified</w:t>
      </w:r>
      <w:r>
        <w:t xml:space="preserve">, </w:t>
      </w:r>
      <w:r>
        <w:rPr>
          <w:rFonts w:ascii="Consolas" w:hAnsi="Consolas"/>
          <w:sz w:val="18"/>
        </w:rPr>
        <w:t>thumb</w:t>
      </w:r>
      <w:r>
        <w:t xml:space="preserve"> and </w:t>
      </w:r>
      <w:r>
        <w:rPr>
          <w:rFonts w:ascii="Consolas" w:hAnsi="Consolas"/>
          <w:sz w:val="18"/>
        </w:rPr>
        <w:t>logo</w:t>
      </w:r>
      <w:r>
        <w:t>, with EXIF stripped.</w:t>
      </w:r>
    </w:p>
    <w:p>
      <w:pPr>
        <w:pStyle w:val="Heading3"/>
      </w:pPr>
      <w:r>
        <w:t>Data model and lifecycle</w:t>
      </w:r>
    </w:p>
    <w:p>
      <w:r>
        <w:t>People, contact points, roles (person ↔ company with dates and status), companies, cards, tags, events, follow-ups,</w:t>
      </w:r>
    </w:p>
    <w:p>
      <w:r>
        <w:t>change suggestions, successions and a full-text search table. Times are stored as Unix seconds. Delete is a tombstone</w:t>
      </w:r>
    </w:p>
    <w:p>
      <w:r>
        <w:t>(</w:t>
      </w:r>
      <w:r>
        <w:rPr>
          <w:rFonts w:ascii="Consolas" w:hAnsi="Consolas"/>
          <w:sz w:val="18"/>
        </w:rPr>
        <w:t>deleted_at</w:t>
      </w:r>
      <w:r>
        <w:t>) for undo and future sync; after 7 days a purge blanks the person row, deletes their details, cards and</w:t>
      </w:r>
    </w:p>
    <w:p>
      <w:r>
        <w:t>search entry, and removes image files nothing references.</w:t>
      </w:r>
    </w:p>
    <w:p>
      <w:pPr>
        <w:pStyle w:val="Heading3"/>
      </w:pPr>
      <w:r>
        <w:t>Backup format</w:t>
      </w:r>
    </w:p>
    <w:p>
      <w:r>
        <w:t xml:space="preserve">One zip: </w:t>
      </w:r>
      <w:r>
        <w:rPr>
          <w:rFonts w:ascii="Consolas" w:hAnsi="Consolas"/>
          <w:sz w:val="18"/>
        </w:rPr>
        <w:t>card_organizer.sqlite</w:t>
      </w:r>
      <w:r>
        <w:t xml:space="preserve"> (a consistent </w:t>
      </w:r>
      <w:r>
        <w:rPr>
          <w:rFonts w:ascii="Consolas" w:hAnsi="Consolas"/>
          <w:sz w:val="18"/>
        </w:rPr>
        <w:t>VACUUM INTO</w:t>
      </w:r>
      <w:r>
        <w:t xml:space="preserve"> copy with deleted people purged), the referenced card</w:t>
      </w:r>
    </w:p>
    <w:p>
      <w:r>
        <w:t xml:space="preserve">images, and </w:t>
      </w:r>
      <w:r>
        <w:rPr>
          <w:rFonts w:ascii="Consolas" w:hAnsi="Consolas"/>
          <w:sz w:val="18"/>
        </w:rPr>
        <w:t>manifest.json</w:t>
      </w:r>
      <w:r>
        <w:t xml:space="preserve"> (app, version, schema, created, counts, SHA-256 per file). Restore checks the manifest,</w:t>
      </w:r>
    </w:p>
    <w:p>
      <w:r>
        <w:t>every hash, size limits (1 GB zip, 2 GB unpacked), rejects unlisted files and path escapes, and runs</w:t>
      </w:r>
    </w:p>
    <w:p>
      <w:r>
        <w:rPr>
          <w:rFonts w:ascii="Consolas" w:hAnsi="Consolas"/>
          <w:sz w:val="18"/>
        </w:rPr>
        <w:t>PRAGMA integrity_check</w:t>
      </w:r>
      <w:r>
        <w:t xml:space="preserve"> on the staged database. The swap happens at the next start, before the database opens, as a</w:t>
      </w:r>
    </w:p>
    <w:p>
      <w:r>
        <w:t>journalled sequence (</w:t>
      </w:r>
      <w:r>
        <w:rPr>
          <w:rFonts w:ascii="Consolas" w:hAnsi="Consolas"/>
          <w:sz w:val="18"/>
        </w:rPr>
        <w:t>old</w:t>
      </w:r>
      <w:r>
        <w:t xml:space="preserve"> → </w:t>
      </w:r>
      <w:r>
        <w:rPr>
          <w:rFonts w:ascii="Consolas" w:hAnsi="Consolas"/>
          <w:sz w:val="18"/>
        </w:rPr>
        <w:t>new</w:t>
      </w:r>
      <w:r>
        <w:t xml:space="preserve"> → </w:t>
      </w:r>
      <w:r>
        <w:rPr>
          <w:rFonts w:ascii="Consolas" w:hAnsi="Consolas"/>
          <w:sz w:val="18"/>
        </w:rPr>
        <w:t>keep</w:t>
      </w:r>
      <w:r>
        <w:t xml:space="preserve"> → </w:t>
      </w:r>
      <w:r>
        <w:rPr>
          <w:rFonts w:ascii="Consolas" w:hAnsi="Consolas"/>
          <w:sz w:val="18"/>
        </w:rPr>
        <w:t>done</w:t>
      </w:r>
      <w:r>
        <w:t>) that resumes after a kill and never deletes the only copy of</w:t>
      </w:r>
    </w:p>
    <w:p>
      <w:r>
        <w:t xml:space="preserve">anything; the previous data is kept in </w:t>
      </w:r>
      <w:r>
        <w:rPr>
          <w:rFonts w:ascii="Consolas" w:hAnsi="Consolas"/>
          <w:sz w:val="18"/>
        </w:rPr>
        <w:t>before_restore/</w:t>
      </w:r>
      <w:r>
        <w:t xml:space="preserve"> for 30 days.</w:t>
      </w:r>
    </w:p>
    <w:p>
      <w:pPr>
        <w:pStyle w:val="Heading3"/>
      </w:pPr>
      <w:r>
        <w:t>Network and trust</w:t>
      </w:r>
    </w:p>
    <w:p>
      <w:r>
        <w:t>The only network code is the updater: it reads the latest GitHub release, requires the asset's SHA-256 digest, caps the</w:t>
      </w:r>
    </w:p>
    <w:p>
      <w:r>
        <w:t>download at 200 MB, verifies the hash and hands the APK to Android's package installer. ML Kit's transport backend</w:t>
      </w:r>
    </w:p>
    <w:p>
      <w:r>
        <w:t xml:space="preserve">registration is removed from the merged manifest, so its telemetry has no destination. </w:t>
      </w:r>
      <w:r>
        <w:rPr>
          <w:rFonts w:ascii="Consolas" w:hAnsi="Consolas"/>
          <w:sz w:val="18"/>
        </w:rPr>
        <w:t>allowBackup=false</w:t>
      </w:r>
      <w:r>
        <w:t xml:space="preserve"> with</w:t>
      </w:r>
    </w:p>
    <w:p>
      <w:r>
        <w:t xml:space="preserve">data-extraction rules excluding everything. Incoming vCard intents are accepted only from </w:t>
      </w:r>
      <w:r>
        <w:rPr>
          <w:rFonts w:ascii="Consolas" w:hAnsi="Consolas"/>
          <w:sz w:val="18"/>
        </w:rPr>
        <w:t>content://</w:t>
      </w:r>
      <w:r>
        <w:t xml:space="preserve"> URIs outside the</w:t>
      </w:r>
    </w:p>
    <w:p>
      <w:r>
        <w:t xml:space="preserve">app's own providers. Clipboard copies of contact details are marked sensitive; </w:t>
      </w:r>
      <w:r>
        <w:rPr>
          <w:rFonts w:ascii="Consolas" w:hAnsi="Consolas"/>
          <w:sz w:val="18"/>
        </w:rPr>
        <w:t>debugPrint</w:t>
      </w:r>
      <w:r>
        <w:t xml:space="preserve"> is silent in release.</w:t>
      </w:r>
    </w:p>
    <w:p>
      <w:pPr>
        <w:pStyle w:val="Heading3"/>
      </w:pPr>
      <w:r>
        <w:t>Build and release</w:t>
      </w:r>
    </w:p>
    <w:p>
      <w:r>
        <w:t xml:space="preserve">R8 shrinking with keep rules for ML Kit. Release signing requires </w:t>
      </w:r>
      <w:r>
        <w:rPr>
          <w:rFonts w:ascii="Consolas" w:hAnsi="Consolas"/>
          <w:sz w:val="18"/>
        </w:rPr>
        <w:t>key.properties</w:t>
      </w:r>
      <w:r>
        <w:t xml:space="preserve"> (no debug-key fallback); v2 + v3</w:t>
      </w:r>
    </w:p>
    <w:p>
      <w:r>
        <w:t xml:space="preserve">signatures. CI (GitHub Actions, actions pinned to commit SHAs) runs analyze and tests on every push; a </w:t>
      </w:r>
      <w:r>
        <w:rPr>
          <w:rFonts w:ascii="Consolas" w:hAnsi="Consolas"/>
          <w:sz w:val="18"/>
        </w:rPr>
        <w:t>vX.Y.Z</w:t>
      </w:r>
      <w:r>
        <w:t xml:space="preserve"> tag</w:t>
      </w:r>
    </w:p>
    <w:p>
      <w:r>
        <w:t xml:space="preserve">builds split APKs and publishes them with </w:t>
      </w:r>
      <w:r>
        <w:rPr>
          <w:rFonts w:ascii="Consolas" w:hAnsi="Consolas"/>
          <w:sz w:val="18"/>
        </w:rPr>
        <w:t>SHA256SUMS.txt</w:t>
      </w:r>
      <w:r>
        <w:t>, the R8 mapping and Dart debug symbols.</w:t>
      </w:r>
    </w:p>
    <w:p>
      <w:pPr>
        <w:pStyle w:val="Heading3"/>
      </w:pPr>
      <w:r>
        <w:t>Quality</w:t>
      </w:r>
    </w:p>
    <w:p>
      <w:r>
        <w:t>180 automated tests (unit, widget and data-layer), including a simulated kill at every step of a restore, schema</w:t>
      </w:r>
    </w:p>
    <w:p>
      <w:r>
        <w:t>upgrade v1 → v3, hostile-input timing tests for the CSV and OCR parsers, and a ground-truth set of real card OCR. A</w:t>
      </w:r>
    </w:p>
    <w:p>
      <w:r>
        <w:t>structured mobile release audit (OWASP MASVS-mapped) verified 34 fixes for 0.6.2: the GitHub channel is a Conditional</w:t>
      </w:r>
    </w:p>
    <w:p>
      <w:r>
        <w:t>Go; Google Play is pending (Play build without the updater, AAB, privacy policy, Data safety form).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