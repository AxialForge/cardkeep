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CardKeep Release Notes</w:t>
      </w:r>
    </w:p>
    <w:p>
      <w:r>
        <w:rPr>
          <w:b/>
        </w:rPr>
        <w:t>All versions, 0.1.0 to 0.6.2 · October 2026</w:t>
      </w:r>
    </w:p>
    <w:p>
      <w:pPr>
        <w:pStyle w:val="Heading2"/>
      </w:pPr>
      <w:r>
        <w:t>What's new in 0.6.2</w:t>
      </w:r>
    </w:p>
    <w:p>
      <w:r>
        <w:t>0.6.2 is the hardening release that follows the 0.6 security and privacy audit. It changes little you will see</w:t>
      </w:r>
    </w:p>
    <w:p>
      <w:r>
        <w:t>day to day, and a lot about how safely your data is kept.</w:t>
      </w:r>
    </w:p>
    <w:p>
      <w:pPr>
        <w:pStyle w:val="ListBullet"/>
      </w:pPr>
      <w:r>
        <w:rPr>
          <w:b/>
        </w:rPr>
        <w:t>Your data stays yours.</w:t>
      </w:r>
      <w:r>
        <w:t xml:space="preserve"> CardKeep is no longer copied into Google's cloud backup or device transfer, unused</w:t>
      </w:r>
    </w:p>
    <w:p>
      <w:r>
        <w:t>permissions (microphone, media, storage) are gone, reminders hide who they are about on the lock screen, and a new</w:t>
      </w:r>
    </w:p>
    <w:p>
      <w:r>
        <w:rPr>
          <w:b/>
        </w:rPr>
        <w:t>Hide in recent apps</w:t>
      </w:r>
      <w:r>
        <w:t xml:space="preserve"> switch keeps your contacts out of the app switcher.</w:t>
      </w:r>
    </w:p>
    <w:p>
      <w:pPr>
        <w:pStyle w:val="ListBullet"/>
      </w:pPr>
      <w:r>
        <w:rPr>
          <w:b/>
        </w:rPr>
        <w:t>Backups you can trust.</w:t>
      </w:r>
      <w:r>
        <w:t xml:space="preserve"> Restores check the file strictly and finish safely even if the phone turns off mid-way</w:t>
      </w:r>
    </w:p>
    <w:p>
      <w:r>
        <w:t>(0.6.1). The data from before a restore can be brought back or discarded.</w:t>
      </w:r>
    </w:p>
    <w:p>
      <w:pPr>
        <w:pStyle w:val="ListBullet"/>
      </w:pPr>
      <w:r>
        <w:rPr>
          <w:b/>
        </w:rPr>
        <w:t>Nothing lost while scanning.</w:t>
      </w:r>
      <w:r>
        <w:t xml:space="preserve"> Every capture is kept on disk until its card is in the review queue (0.6.1); a photo</w:t>
      </w:r>
    </w:p>
    <w:p>
      <w:r>
        <w:t>that can never be read is set aside after three tries instead of retried forever.</w:t>
      </w:r>
    </w:p>
    <w:p>
      <w:pPr>
        <w:pStyle w:val="ListBullet"/>
      </w:pPr>
      <w:r>
        <w:rPr>
          <w:b/>
        </w:rPr>
        <w:t>Deleted means deleted.</w:t>
      </w:r>
      <w:r>
        <w:t xml:space="preserve"> Contacts are wiped for good 7 days after you delete them, with their photos, and never go</w:t>
      </w:r>
    </w:p>
    <w:p>
      <w:r>
        <w:t>into backups (0.6.1).</w:t>
      </w:r>
    </w:p>
    <w:p>
      <w:pPr>
        <w:pStyle w:val="ListBullet"/>
      </w:pPr>
      <w:r>
        <w:rPr>
          <w:b/>
        </w:rPr>
        <w:t>Safer updates.</w:t>
      </w:r>
      <w:r>
        <w:t xml:space="preserve"> Downloads must match GitHub's checksum and recover cleanly from a dropped connection.</w:t>
      </w:r>
    </w:p>
    <w:p>
      <w:pPr>
        <w:pStyle w:val="ListBullet"/>
      </w:pPr>
      <w:r>
        <w:rPr>
          <w:b/>
        </w:rPr>
        <w:t>Easier to use.</w:t>
      </w:r>
      <w:r>
        <w:t xml:space="preserve"> Bigger touch targets, Back returns to Contacts from any area, and a placeholder menu entry is gone.</w:t>
      </w:r>
    </w:p>
    <w:p>
      <w:r>
        <w:rPr>
          <w:b/>
        </w:rPr>
        <w:t>Before updating:</w:t>
      </w:r>
      <w:r>
        <w:t xml:space="preserve"> nothing to do. Updates keep your contacts. Because CardKeep is now excluded from Android's own</w:t>
      </w:r>
    </w:p>
    <w:p>
      <w:r>
        <w:t>backup, make a CardKeep backup (Export and backup → Back up now) before you change phones.</w:t>
      </w:r>
    </w:p>
    <w:p>
      <w:r>
        <w:rPr>
          <w:b/>
        </w:rPr>
        <w:t>Known limits:</w:t>
      </w:r>
      <w:r>
        <w:t xml:space="preserve"> not on Google Play yet; no app lock; no sync with a computer; the database is not encrypted on the</w:t>
      </w:r>
    </w:p>
    <w:p>
      <w:r>
        <w:t>phone (it is in CardKeep's private storage).</w:t>
      </w:r>
    </w:p>
    <w:p>
      <w:pPr>
        <w:pStyle w:val="Heading2"/>
      </w:pPr>
      <w:r>
        <w:t>Full history</w:t>
      </w:r>
    </w:p>
    <w:p>
      <w:pPr>
        <w:pStyle w:val="Heading2"/>
      </w:pPr>
      <w:r>
        <w:t>Version 0.6.2 (2026-10-22)</w:t>
      </w:r>
    </w:p>
    <w:p>
      <w:pPr>
        <w:pStyle w:val="Heading3"/>
      </w:pPr>
      <w:r>
        <w:t>Added</w:t>
      </w:r>
    </w:p>
    <w:p>
      <w:pPr>
        <w:pStyle w:val="ListBullet"/>
      </w:pPr>
      <w:r>
        <w:rPr>
          <w:b/>
        </w:rPr>
        <w:t>Hide in recent apps</w:t>
      </w:r>
      <w:r>
        <w:t xml:space="preserve"> (Settings &gt; Privacy, off by default): blanks CardKeep in the app switcher and blocks screenshots.</w:t>
      </w:r>
    </w:p>
    <w:p>
      <w:pPr>
        <w:pStyle w:val="ListBullet"/>
      </w:pPr>
      <w:r>
        <w:rPr>
          <w:b/>
        </w:rPr>
        <w:t>Data from before the last restore</w:t>
      </w:r>
      <w:r>
        <w:t xml:space="preserve"> (Export and backup): go back to it or discard it; it is removed after 30 days.</w:t>
      </w:r>
    </w:p>
    <w:p>
      <w:pPr>
        <w:pStyle w:val="Heading3"/>
      </w:pPr>
      <w:r>
        <w:t>Changed</w:t>
      </w:r>
    </w:p>
    <w:p>
      <w:pPr>
        <w:pStyle w:val="ListBullet"/>
      </w:pPr>
      <w:r>
        <w:t>Contacts are no longer included in Google cloud backup or device transfer.</w:t>
      </w:r>
    </w:p>
    <w:p>
      <w:pPr>
        <w:pStyle w:val="ListBullet"/>
      </w:pPr>
      <w:r>
        <w:t>Unused permissions (microphone, media, storage) removed.</w:t>
      </w:r>
    </w:p>
    <w:p>
      <w:pPr>
        <w:pStyle w:val="ListBullet"/>
      </w:pPr>
      <w:r>
        <w:t>Reminders no longer show the contact on the lock screen.</w:t>
      </w:r>
    </w:p>
    <w:p>
      <w:pPr>
        <w:pStyle w:val="ListBullet"/>
      </w:pPr>
      <w:r>
        <w:t>"Sync to desktop" is hidden until it exists; Back from any section returns to Contacts.</w:t>
      </w:r>
    </w:p>
    <w:p>
      <w:pPr>
        <w:pStyle w:val="ListBullet"/>
      </w:pPr>
      <w:r>
        <w:t>Larger touch targets on the round header buttons and the scan mode selector.</w:t>
      </w:r>
    </w:p>
    <w:p>
      <w:pPr>
        <w:pStyle w:val="Heading3"/>
      </w:pPr>
      <w:r>
        <w:t>Fixed</w:t>
      </w:r>
    </w:p>
    <w:p>
      <w:pPr>
        <w:pStyle w:val="ListBullet"/>
      </w:pPr>
      <w:r>
        <w:t>Restoring checks the backup more strictly (unlisted files, database integrity, size limits).</w:t>
      </w:r>
    </w:p>
    <w:p>
      <w:pPr>
        <w:pStyle w:val="ListBullet"/>
      </w:pPr>
      <w:r>
        <w:t>An update download that fails or is cut off says so instead of hanging; updates must match GitHub's checksum.</w:t>
      </w:r>
    </w:p>
    <w:p>
      <w:pPr>
        <w:pStyle w:val="ListBullet"/>
      </w:pPr>
      <w:r>
        <w:t>A capture that cannot be read after 3 tries is set aside instead of retried on every start.</w:t>
      </w:r>
    </w:p>
    <w:p>
      <w:pPr>
        <w:pStyle w:val="ListBullet"/>
      </w:pPr>
      <w:r>
        <w:t>Large CSV imports and very long text on a card no longer freeze the app; a bad web address no longer crashes it.</w:t>
      </w:r>
    </w:p>
    <w:p>
      <w:pPr>
        <w:pStyle w:val="ListBullet"/>
      </w:pPr>
      <w:r>
        <w:t>Job changes, imports, event deletes and card links are saved all-or-nothing.</w:t>
      </w:r>
    </w:p>
    <w:p>
      <w:pPr>
        <w:pStyle w:val="ListBullet"/>
      </w:pPr>
      <w:r>
        <w:t>Discarding a card no longer deletes an image another card still uses.</w:t>
      </w:r>
    </w:p>
    <w:p>
      <w:pPr>
        <w:pStyle w:val="Heading2"/>
      </w:pPr>
      <w:r>
        <w:t>Version 0.6.1 (2026-10-22)</w:t>
      </w:r>
    </w:p>
    <w:p>
      <w:pPr>
        <w:pStyle w:val="Heading3"/>
      </w:pPr>
      <w:r>
        <w:t>Fixed</w:t>
      </w:r>
    </w:p>
    <w:p>
      <w:pPr>
        <w:pStyle w:val="ListBullet"/>
      </w:pPr>
      <w:r>
        <w:t>A restore interrupted at any point (phone off, app killed) now finishes on the next start; nothing is lost, and you are told whether it worked.</w:t>
      </w:r>
    </w:p>
    <w:p>
      <w:pPr>
        <w:pStyle w:val="ListBullet"/>
      </w:pPr>
      <w:r>
        <w:t>Cards captured but not yet read are kept on disk until they are in the review queue, so closing the app mid-scan no longer loses them.</w:t>
      </w:r>
    </w:p>
    <w:p>
      <w:pPr>
        <w:pStyle w:val="ListBullet"/>
      </w:pPr>
      <w:r>
        <w:t>Deleted contacts are wiped for good after 7 days, with their card photos and logos, and are never included in backups.</w:t>
      </w:r>
    </w:p>
    <w:p>
      <w:pPr>
        <w:pStyle w:val="ListBullet"/>
      </w:pPr>
      <w:r>
        <w:t>ML Kit's usage logging to Google is switched off: text recognition stays fully on the phone.</w:t>
      </w:r>
    </w:p>
    <w:p>
      <w:pPr>
        <w:pStyle w:val="Heading2"/>
      </w:pPr>
      <w:r>
        <w:t>Version 0.6.0 (2026-10-21)</w:t>
      </w:r>
    </w:p>
    <w:p>
      <w:pPr>
        <w:pStyle w:val="Heading3"/>
      </w:pPr>
      <w:r>
        <w:t>Added</w:t>
      </w:r>
    </w:p>
    <w:p>
      <w:pPr>
        <w:pStyle w:val="ListBullet"/>
      </w:pPr>
      <w:r>
        <w:rPr>
          <w:b/>
        </w:rPr>
        <w:t>Tap cards (NFC)</w:t>
      </w:r>
      <w:r>
        <w:t xml:space="preserve"> (drawer, or + → Tap an NFC card): hold a tap card to the back of the phone, then the next one;</w:t>
      </w:r>
    </w:p>
    <w:p>
      <w:r>
        <w:t>each gives a buzz and a row. A contact card opens the review form to save (with the open event and the duplicate</w:t>
      </w:r>
    </w:p>
    <w:p>
      <w:r>
        <w:t>and job-change checks); a link card can be opened in your browser or saved as a link only (tagged "NFC link"); text</w:t>
      </w:r>
    </w:p>
    <w:p>
      <w:r>
        <w:t>can be copied. The same card tapped again within 3 seconds is ignored, including cards whose link changes on every</w:t>
      </w:r>
    </w:p>
    <w:p>
      <w:r>
        <w:t>tap. Payment cards and door badges are not read. With NFC off there's a button to its settings.</w:t>
      </w:r>
    </w:p>
    <w:p>
      <w:pPr>
        <w:pStyle w:val="Heading2"/>
      </w:pPr>
      <w:r>
        <w:t>Version 0.5.0 (2026-10-21)</w:t>
      </w:r>
    </w:p>
    <w:p>
      <w:pPr>
        <w:pStyle w:val="Heading3"/>
      </w:pPr>
      <w:r>
        <w:t>Added</w:t>
      </w:r>
    </w:p>
    <w:p>
      <w:pPr>
        <w:pStyle w:val="ListBullet"/>
      </w:pPr>
      <w:r>
        <w:rPr>
          <w:b/>
        </w:rPr>
        <w:t>Export</w:t>
      </w:r>
      <w:r>
        <w:t xml:space="preserve"> (drawer → Export and backup): everyone, a tag or an event, as vCard 3.0/4.0, CSV, HubSpot CSV or</w:t>
      </w:r>
    </w:p>
    <w:p>
      <w:r>
        <w:t xml:space="preserve">Salesforce CSV; with or without notes; optionally zipped with the card photos. </w:t>
      </w:r>
      <w:r>
        <w:rPr>
          <w:b/>
        </w:rPr>
        <w:t>Share</w:t>
      </w:r>
      <w:r>
        <w:t xml:space="preserve">, or </w:t>
      </w:r>
      <w:r>
        <w:rPr>
          <w:b/>
        </w:rPr>
        <w:t>Save to…</w:t>
      </w:r>
      <w:r>
        <w:t xml:space="preserve"> any</w:t>
      </w:r>
    </w:p>
    <w:p>
      <w:r>
        <w:t>folder. Phone extensions and fax numbers are included.</w:t>
      </w:r>
    </w:p>
    <w:p>
      <w:pPr>
        <w:pStyle w:val="ListBullet"/>
      </w:pPr>
      <w:r>
        <w:rPr>
          <w:b/>
        </w:rPr>
        <w:t>Import</w:t>
      </w:r>
      <w:r>
        <w:t xml:space="preserve"> (drawer): vCard files (also by opening or sharing a .vcf from another app) and spreadsheets (.csv) with</w:t>
      </w:r>
    </w:p>
    <w:p>
      <w:r>
        <w:t xml:space="preserve">a column-matching screen and preview; the matching is remembered. Imported people get the </w:t>
      </w:r>
      <w:r>
        <w:rPr>
          <w:b/>
        </w:rPr>
        <w:t>Imported</w:t>
      </w:r>
      <w:r>
        <w:t xml:space="preserve"> tag;</w:t>
      </w:r>
    </w:p>
    <w:p>
      <w:r>
        <w:t>someone you already have is updated instead of added twice, and someone at a new company shows up in Career moves.</w:t>
      </w:r>
    </w:p>
    <w:p>
      <w:pPr>
        <w:pStyle w:val="ListBullet"/>
      </w:pPr>
      <w:r>
        <w:rPr>
          <w:b/>
        </w:rPr>
        <w:t>Backup and restore</w:t>
      </w:r>
      <w:r>
        <w:t>: one zip with contacts, card photos, tags, events and settings, checked before restoring</w:t>
      </w:r>
    </w:p>
    <w:p>
      <w:r>
        <w:t>(refuses damaged files and backups from a newer CardKeep). Your current data is kept as a fallback copy.</w:t>
      </w:r>
    </w:p>
    <w:p>
      <w:r>
        <w:t xml:space="preserve">Optional </w:t>
      </w:r>
      <w:r>
        <w:rPr>
          <w:b/>
        </w:rPr>
        <w:t>weekly backup</w:t>
      </w:r>
      <w:r>
        <w:t xml:space="preserve"> on the phone (last 4 kept).</w:t>
      </w:r>
    </w:p>
    <w:p>
      <w:pPr>
        <w:pStyle w:val="ListBullet"/>
      </w:pPr>
      <w:r>
        <w:rPr>
          <w:b/>
        </w:rPr>
        <w:t>My card</w:t>
      </w:r>
      <w:r>
        <w:t>: your own details as a QR code (tap for full screen at full brightness) and as a contact file to share.</w:t>
      </w:r>
    </w:p>
    <w:p>
      <w:pPr>
        <w:pStyle w:val="Heading2"/>
      </w:pPr>
      <w:r>
        <w:t>Version 0.4.0 (2026-10-21)</w:t>
      </w:r>
    </w:p>
    <w:p>
      <w:pPr>
        <w:pStyle w:val="Heading3"/>
      </w:pPr>
      <w:r>
        <w:t>Added</w:t>
      </w:r>
    </w:p>
    <w:p>
      <w:pPr>
        <w:pStyle w:val="ListBullet"/>
      </w:pPr>
      <w:r>
        <w:rPr>
          <w:b/>
        </w:rPr>
        <w:t>Career moves</w:t>
      </w:r>
      <w:r>
        <w:t xml:space="preserve"> (drawer): when a new card shows someone you have at another company, or you mark an email as</w:t>
      </w:r>
    </w:p>
    <w:p>
      <w:r>
        <w:t xml:space="preserve">bounced (long-press it), they're listed to confirm. </w:t>
      </w:r>
      <w:r>
        <w:rPr>
          <w:b/>
        </w:rPr>
        <w:t>Add as new role, keep history</w:t>
      </w:r>
      <w:r>
        <w:t xml:space="preserve"> (the old job and work email</w:t>
      </w:r>
    </w:p>
    <w:p>
      <w:r>
        <w:t xml:space="preserve">stay as history), </w:t>
      </w:r>
      <w:r>
        <w:rPr>
          <w:b/>
        </w:rPr>
        <w:t>Replace old details</w:t>
      </w:r>
      <w:r>
        <w:t xml:space="preserve">, or </w:t>
      </w:r>
      <w:r>
        <w:rPr>
          <w:b/>
        </w:rPr>
        <w:t>Different person</w:t>
      </w:r>
      <w:r>
        <w:t>.</w:t>
      </w:r>
    </w:p>
    <w:p>
      <w:pPr>
        <w:pStyle w:val="ListBullet"/>
      </w:pPr>
      <w:r>
        <w:rPr>
          <w:b/>
        </w:rPr>
        <w:t>Changed jobs…</w:t>
      </w:r>
      <w:r>
        <w:t xml:space="preserve"> and </w:t>
      </w:r>
      <w:r>
        <w:rPr>
          <w:b/>
        </w:rPr>
        <w:t>Mark retired…</w:t>
      </w:r>
      <w:r>
        <w:t xml:space="preserve"> in a contact's ⋯ menu, with an optional replacement: their page shows</w:t>
      </w:r>
    </w:p>
    <w:p>
      <w:r>
        <w:rPr>
          <w:b/>
        </w:rPr>
        <w:t>Replaced by</w:t>
      </w:r>
      <w:r>
        <w:t xml:space="preserve"> (with call and email), the replacement's shows </w:t>
      </w:r>
      <w:r>
        <w:rPr>
          <w:b/>
        </w:rPr>
        <w:t>Replaces</w:t>
      </w:r>
      <w:r>
        <w:t>, and an open follow-up can move to</w:t>
      </w:r>
    </w:p>
    <w:p>
      <w:r>
        <w:t xml:space="preserve">the replacement. </w:t>
      </w:r>
      <w:r>
        <w:rPr>
          <w:b/>
        </w:rPr>
        <w:t>Not retired</w:t>
      </w:r>
      <w:r>
        <w:t xml:space="preserve"> undoes it.</w:t>
      </w:r>
    </w:p>
    <w:p>
      <w:pPr>
        <w:pStyle w:val="ListBullet"/>
      </w:pPr>
      <w:r>
        <w:t xml:space="preserve">Settings: </w:t>
      </w:r>
      <w:r>
        <w:rPr>
          <w:b/>
        </w:rPr>
        <w:t>Career tracking</w:t>
      </w:r>
      <w:r>
        <w:t xml:space="preserve"> on or off for everyone (each contact can still opt out on their edit page).</w:t>
      </w:r>
    </w:p>
    <w:p>
      <w:pPr>
        <w:pStyle w:val="Heading2"/>
      </w:pPr>
      <w:r>
        <w:t>Version 0.3.1 (2026-10-21)</w:t>
      </w:r>
    </w:p>
    <w:p>
      <w:pPr>
        <w:pStyle w:val="Heading3"/>
      </w:pPr>
      <w:r>
        <w:t>Added</w:t>
      </w:r>
    </w:p>
    <w:p>
      <w:pPr>
        <w:pStyle w:val="ListBullet"/>
      </w:pPr>
      <w:r>
        <w:rPr>
          <w:b/>
        </w:rPr>
        <w:t>Follow-ups</w:t>
      </w:r>
      <w:r>
        <w:t xml:space="preserve"> (drawer, or the "due this week" banner): Overdue, This week and Later. Mark one done, push it to</w:t>
      </w:r>
    </w:p>
    <w:p>
      <w:r>
        <w:t xml:space="preserve">tomorrow, 3 days or next week, or </w:t>
      </w:r>
      <w:r>
        <w:rPr>
          <w:b/>
        </w:rPr>
        <w:t>draft the follow-up email</w:t>
      </w:r>
      <w:r>
        <w:t xml:space="preserve"> in your mail app (marked done only when you say</w:t>
      </w:r>
    </w:p>
    <w:p>
      <w:r>
        <w:t>it was sent).</w:t>
      </w:r>
    </w:p>
    <w:p>
      <w:pPr>
        <w:pStyle w:val="ListBullet"/>
      </w:pPr>
      <w:r>
        <w:rPr>
          <w:b/>
        </w:rPr>
        <w:t>Reminders</w:t>
      </w:r>
      <w:r>
        <w:t>: a notification on the follow-up day (around 8:00); tapping it opens the contact. Android asks once</w:t>
      </w:r>
    </w:p>
    <w:p>
      <w:r>
        <w:t>for permission. Reminders survive a restart of the phone.</w:t>
      </w:r>
    </w:p>
    <w:p>
      <w:pPr>
        <w:pStyle w:val="ListBullet"/>
      </w:pPr>
      <w:r>
        <w:t xml:space="preserve">Event page: </w:t>
      </w:r>
      <w:r>
        <w:rPr>
          <w:b/>
        </w:rPr>
        <w:t>Follow up with everyone</w:t>
      </w:r>
      <w:r>
        <w:t xml:space="preserve"> sets a follow-up for everyone met there, on the end date plus the event's</w:t>
      </w:r>
    </w:p>
    <w:p>
      <w:r>
        <w:t>reminder days.</w:t>
      </w:r>
    </w:p>
    <w:p>
      <w:pPr>
        <w:pStyle w:val="Heading2"/>
      </w:pPr>
      <w:r>
        <w:t>Version 0.3.0 (2026-10-21)</w:t>
      </w:r>
    </w:p>
    <w:p>
      <w:pPr>
        <w:pStyle w:val="Heading3"/>
      </w:pPr>
      <w:r>
        <w:t>Added</w:t>
      </w:r>
    </w:p>
    <w:p>
      <w:pPr>
        <w:pStyle w:val="ListBullet"/>
      </w:pPr>
      <w:r>
        <w:rPr>
          <w:b/>
        </w:rPr>
        <w:t>Phone extensions</w:t>
      </w:r>
      <w:r>
        <w:t xml:space="preserve"> ("Ext. 112") are kept with the number and dialled after a pause; </w:t>
      </w:r>
      <w:r>
        <w:rPr>
          <w:b/>
        </w:rPr>
        <w:t>fax numbers</w:t>
      </w:r>
      <w:r>
        <w:t xml:space="preserve"> are kept</w:t>
      </w:r>
    </w:p>
    <w:p>
      <w:r>
        <w:t>as their own line (shown and copied, never dialled).</w:t>
      </w:r>
    </w:p>
    <w:p>
      <w:pPr>
        <w:pStyle w:val="ListBullet"/>
      </w:pPr>
      <w:r>
        <w:rPr>
          <w:b/>
        </w:rPr>
        <w:t>Middle name or initial</w:t>
      </w:r>
      <w:r>
        <w:t xml:space="preserve"> on contacts ("Dana K. Reyes"), filled from the card.</w:t>
      </w:r>
    </w:p>
    <w:p>
      <w:pPr>
        <w:pStyle w:val="ListBullet"/>
      </w:pPr>
      <w:r>
        <w:t>Names printed in capitals are re-cased ("FRED PANETO" -&gt; "Fred Paneto", keeping McDonald, O'Brien and</w:t>
      </w:r>
    </w:p>
    <w:p>
      <w:r>
        <w:t>hyphens); titles too ("PLANT MANAGER" -&gt; "Plant Manager", keeping VP, CEO and similar).</w:t>
      </w:r>
    </w:p>
    <w:p>
      <w:pPr>
        <w:pStyle w:val="ListBullet"/>
      </w:pPr>
      <w:r>
        <w:rPr>
          <w:b/>
        </w:rPr>
        <w:t>More from the card</w:t>
      </w:r>
      <w:r>
        <w:t>: licence numbers, opening hours, social handles, "since 1985" and slogans are sorted into</w:t>
      </w:r>
    </w:p>
    <w:p>
      <w:r>
        <w:t>labelled lines instead of notes, and can be edited.</w:t>
      </w:r>
    </w:p>
    <w:p>
      <w:pPr>
        <w:pStyle w:val="ListBullet"/>
      </w:pPr>
      <w:r>
        <w:rPr>
          <w:b/>
        </w:rPr>
        <w:t>Company logo</w:t>
      </w:r>
      <w:r>
        <w:t xml:space="preserve"> cut from the card becomes the contact's picture (More -&gt; Remove logo to undo).</w:t>
      </w:r>
    </w:p>
    <w:p>
      <w:pPr>
        <w:pStyle w:val="ListBullet"/>
      </w:pPr>
      <w:r>
        <w:rPr>
          <w:b/>
        </w:rPr>
        <w:t>Others at this company</w:t>
      </w:r>
      <w:r>
        <w:t xml:space="preserve"> on a contact's page.</w:t>
      </w:r>
    </w:p>
    <w:p>
      <w:pPr>
        <w:pStyle w:val="ListBullet"/>
      </w:pPr>
      <w:r>
        <w:rPr>
          <w:b/>
        </w:rPr>
        <w:t>+ menu</w:t>
      </w:r>
      <w:r>
        <w:t xml:space="preserve"> on Contacts: Scan a card, Scan a stack, Add by hand, Import card photos.</w:t>
      </w:r>
    </w:p>
    <w:p>
      <w:pPr>
        <w:pStyle w:val="ListBullet"/>
      </w:pPr>
      <w:r>
        <w:t xml:space="preserve">Sort names by </w:t>
      </w:r>
      <w:r>
        <w:rPr>
          <w:b/>
        </w:rPr>
        <w:t>first or last name</w:t>
      </w:r>
      <w:r>
        <w:t xml:space="preserve"> (Settings, or the switch under the sort control).</w:t>
      </w:r>
    </w:p>
    <w:p>
      <w:pPr>
        <w:pStyle w:val="ListBullet"/>
      </w:pPr>
      <w:r>
        <w:rPr>
          <w:b/>
        </w:rPr>
        <w:t>Lead ratings can be switched off</w:t>
      </w:r>
      <w:r>
        <w:t xml:space="preserve"> (Settings, or the menu on the edit page); they disappear everywhere.</w:t>
      </w:r>
    </w:p>
    <w:p>
      <w:pPr>
        <w:pStyle w:val="ListBullet"/>
      </w:pPr>
      <w:r>
        <w:t xml:space="preserve">Themes: </w:t>
      </w:r>
      <w:r>
        <w:rPr>
          <w:b/>
        </w:rPr>
        <w:t>Navy and brass dark</w:t>
      </w:r>
      <w:r>
        <w:t xml:space="preserve"> added; Medium removed (it was too close to Light; it now shows as Light).</w:t>
      </w:r>
    </w:p>
    <w:p>
      <w:pPr>
        <w:pStyle w:val="Heading3"/>
      </w:pPr>
      <w:r>
        <w:t>Fixed</w:t>
      </w:r>
    </w:p>
    <w:p>
      <w:pPr>
        <w:pStyle w:val="ListBullet"/>
      </w:pPr>
      <w:r>
        <w:t>Card reading: "1" read as "I" and "0" as "O" inside phone numbers is corrected, so numbers and extensions</w:t>
      </w:r>
    </w:p>
    <w:p>
      <w:r>
        <w:t>are no longer dropped; addresses with a spelled-out state ("Eastlake, Ohio 44095") are read in full; a label</w:t>
      </w:r>
    </w:p>
    <w:p>
      <w:r>
        <w:t>left on its own ("E-Mail") no longer ends up in notes.</w:t>
      </w:r>
    </w:p>
    <w:p>
      <w:pPr>
        <w:pStyle w:val="ListBullet"/>
      </w:pPr>
      <w:r>
        <w:rPr>
          <w:b/>
        </w:rPr>
        <w:t>Events</w:t>
      </w:r>
      <w:r>
        <w:t xml:space="preserve"> (drawer): trade shows and networking events with dates, location, booth, a contact goal and notes.</w:t>
      </w:r>
    </w:p>
    <w:p>
      <w:r>
        <w:rPr>
          <w:b/>
        </w:rPr>
        <w:t>Start scanning for this event</w:t>
      </w:r>
      <w:r>
        <w:t xml:space="preserve"> opens a scan session: every card scanned goes with the event (shown on the</w:t>
      </w:r>
    </w:p>
    <w:p>
      <w:r>
        <w:t>scanner), and contacts saved from those cards are marked "Met at" it. An event page shows the goal ring, cards,</w:t>
      </w:r>
    </w:p>
    <w:p>
      <w:r>
        <w:t>contacts, companies and follow-ups, and who you met. Events set to auto-start open their session the first time</w:t>
      </w:r>
    </w:p>
    <w:p>
      <w:r>
        <w:t>you open CardKeep on an event day.</w:t>
      </w:r>
    </w:p>
    <w:p>
      <w:pPr>
        <w:pStyle w:val="Heading2"/>
      </w:pPr>
      <w:r>
        <w:t>Version 0.2.2 (2026-10-20)</w:t>
      </w:r>
    </w:p>
    <w:p>
      <w:pPr>
        <w:pStyle w:val="Heading3"/>
      </w:pPr>
      <w:r>
        <w:t>Fixed</w:t>
      </w:r>
    </w:p>
    <w:p>
      <w:pPr>
        <w:pStyle w:val="ListBullet"/>
      </w:pPr>
      <w:r>
        <w:t>Scanning on a phone: the release build couldn't read text or QR codes (Android's code shrinker removed parts of</w:t>
      </w:r>
    </w:p>
    <w:p>
      <w:r>
        <w:t>the on-device reader), so the scanner captured, showed "Reading card..." and started over. Cards are read again.</w:t>
      </w:r>
    </w:p>
    <w:p>
      <w:pPr>
        <w:pStyle w:val="ListBullet"/>
      </w:pPr>
      <w:r>
        <w:t>If reading a card ever fails, the card is kept (fill it in by hand) and the scanner says so instead of looping.</w:t>
      </w:r>
    </w:p>
    <w:p>
      <w:pPr>
        <w:pStyle w:val="Heading2"/>
      </w:pPr>
      <w:r>
        <w:t>Version 0.2.1 (2026-10-20)</w:t>
      </w:r>
    </w:p>
    <w:p>
      <w:pPr>
        <w:pStyle w:val="Heading3"/>
      </w:pPr>
      <w:r>
        <w:t>Added</w:t>
      </w:r>
    </w:p>
    <w:p>
      <w:pPr>
        <w:pStyle w:val="ListBullet"/>
      </w:pPr>
      <w:r>
        <w:rPr>
          <w:b/>
        </w:rPr>
        <w:t>Tags</w:t>
      </w:r>
      <w:r>
        <w:t xml:space="preserve"> (drawer): your own groups with a name and colour. Add them on a contact's page, or select several</w:t>
      </w:r>
    </w:p>
    <w:p>
      <w:r>
        <w:t>contacts and tap the tag button. Tags appear as filters on Contacts and are searchable. Deleting a tag asks first</w:t>
      </w:r>
    </w:p>
    <w:p>
      <w:r>
        <w:t>and says how many people have it; the contacts stay.</w:t>
      </w:r>
    </w:p>
    <w:p>
      <w:pPr>
        <w:pStyle w:val="ListBullet"/>
      </w:pPr>
      <w:r>
        <w:rPr>
          <w:b/>
        </w:rPr>
        <w:t>Duplicates</w:t>
      </w:r>
      <w:r>
        <w:t xml:space="preserve"> (drawer): people who look like the same person (same mobile, or the same name with the same</w:t>
      </w:r>
    </w:p>
    <w:p>
      <w:r>
        <w:t xml:space="preserve">email or company), each with the reason. </w:t>
      </w:r>
      <w:r>
        <w:rPr>
          <w:b/>
        </w:rPr>
        <w:t>Compare and merge</w:t>
      </w:r>
      <w:r>
        <w:t xml:space="preserve"> picks the name, title and rating per field and</w:t>
      </w:r>
    </w:p>
    <w:p>
      <w:r>
        <w:t xml:space="preserve">combines phones, emails, cards, tags and notes; </w:t>
      </w:r>
      <w:r>
        <w:rPr>
          <w:b/>
        </w:rPr>
        <w:t>Undo merge</w:t>
      </w:r>
      <w:r>
        <w:t xml:space="preserve"> works until CardKeep closes. "Not the same person"</w:t>
      </w:r>
    </w:p>
    <w:p>
      <w:r>
        <w:t>is remembered. A contact's page shows a possible duplicate as soon as one exists (for example after a rescan).</w:t>
      </w:r>
    </w:p>
    <w:p>
      <w:pPr>
        <w:pStyle w:val="ListBullet"/>
      </w:pPr>
      <w:r>
        <w:t>After a capture the card is shown being read: a scan line sweeps it, then each detail it found lights up in</w:t>
      </w:r>
    </w:p>
    <w:p>
      <w:r>
        <w:t>its field colour with a label (Name, Title, Company, Phone, Email...). Skipped when the phone asks for less motion.</w:t>
      </w:r>
    </w:p>
    <w:p>
      <w:pPr>
        <w:pStyle w:val="Heading3"/>
      </w:pPr>
      <w:r>
        <w:t>Fixed</w:t>
      </w:r>
    </w:p>
    <w:p>
      <w:pPr>
        <w:pStyle w:val="ListBullet"/>
      </w:pPr>
      <w:r>
        <w:t>Scanner no longer loops between "Move closer" and "Card cut off": a card spanning half the view width is close</w:t>
      </w:r>
    </w:p>
    <w:p>
      <w:r>
        <w:t>enough. Auto-capture tolerates normal hand shake and a flickery frame, and glare or poor light only delays the shot</w:t>
      </w:r>
    </w:p>
    <w:p>
      <w:r>
        <w:t>(about 1.5 s) instead of blocking it; such cards are flagged for review.</w:t>
      </w:r>
    </w:p>
    <w:p>
      <w:pPr>
        <w:pStyle w:val="Heading2"/>
      </w:pPr>
      <w:r>
        <w:t>Version 0.2.0 (2026-10-20)</w:t>
      </w:r>
    </w:p>
    <w:p>
      <w:pPr>
        <w:pStyle w:val="Heading3"/>
      </w:pPr>
      <w:r>
        <w:t>Added</w:t>
      </w:r>
    </w:p>
    <w:p>
      <w:pPr>
        <w:pStyle w:val="ListBullet"/>
      </w:pPr>
      <w:r>
        <w:rPr>
          <w:b/>
        </w:rPr>
        <w:t>Card scanner</w:t>
      </w:r>
      <w:r>
        <w:t xml:space="preserve"> (Scan card button, drawer → Scan cards): live card outline, one hint at a time ("Move closer",</w:t>
      </w:r>
    </w:p>
    <w:p>
      <w:r>
        <w:t>"Hold steady", "Glare, tilt the card", "More light"), automatic capture when the card is clear and steady, manual</w:t>
      </w:r>
    </w:p>
    <w:p>
      <w:r>
        <w:t>shutter, torch and tap-to-focus.</w:t>
      </w:r>
    </w:p>
    <w:p>
      <w:pPr>
        <w:pStyle w:val="ListBullet"/>
      </w:pPr>
      <w:r>
        <w:t>Cards are straightened (perspective corrected) to at least 1400 px, read on the phone, and the new-contact form is</w:t>
      </w:r>
    </w:p>
    <w:p>
      <w:r>
        <w:t>filled in from the card; fields the reader was unsure of are marked amber.</w:t>
      </w:r>
    </w:p>
    <w:p>
      <w:pPr>
        <w:pStyle w:val="ListBullet"/>
      </w:pPr>
      <w:r>
        <w:t>Back side: add the back of a card after the front; its details fill gaps the front left.</w:t>
      </w:r>
    </w:p>
    <w:p>
      <w:pPr>
        <w:pStyle w:val="ListBullet"/>
      </w:pPr>
      <w:r>
        <w:t>Several cards at once: photograph a pile on a table, or pick several photos; each card is listed to review and save.</w:t>
      </w:r>
    </w:p>
    <w:p>
      <w:pPr>
        <w:pStyle w:val="ListBullet"/>
      </w:pPr>
      <w:r>
        <w:t>Pick card photos from the gallery; works without a camera.</w:t>
      </w:r>
    </w:p>
    <w:p>
      <w:pPr>
        <w:pStyle w:val="ListBullet"/>
      </w:pPr>
      <w:r>
        <w:t>Adjust corners by hand (with a magnifier) when the edges aren't found.</w:t>
      </w:r>
    </w:p>
    <w:p>
      <w:pPr>
        <w:pStyle w:val="ListBullet"/>
      </w:pPr>
      <w:r>
        <w:t>Dark cards get a second, contrast-boosted reading pass.</w:t>
      </w:r>
    </w:p>
    <w:p>
      <w:pPr>
        <w:pStyle w:val="ListBullet"/>
      </w:pPr>
      <w:r>
        <w:rPr>
          <w:b/>
        </w:rPr>
        <w:t>QR codes on cards</w:t>
      </w:r>
      <w:r>
        <w:t xml:space="preserve"> are read too: a contact QR (vCard or MECARD) fills the form and wins over the printed text;</w:t>
      </w:r>
    </w:p>
    <w:p>
      <w:r>
        <w:t>where the two disagree the field is marked amber. A web-link QR shows its real domain, warns about link shorteners,</w:t>
      </w:r>
    </w:p>
    <w:p>
      <w:r>
        <w:t>look-alike characters and non-https links, and only opens when you tap it.</w:t>
      </w:r>
    </w:p>
    <w:p>
      <w:pPr>
        <w:pStyle w:val="ListBullet"/>
      </w:pPr>
      <w:r>
        <w:rPr>
          <w:b/>
        </w:rPr>
        <w:t>Review scan</w:t>
      </w:r>
      <w:r>
        <w:t xml:space="preserve"> screen: the card with a tappable box on every line of text; tap one and choose which field it</w:t>
      </w:r>
    </w:p>
    <w:p>
      <w:r>
        <w:t>belongs to, or draw a box with "Read a region" to read just that part. "Save and review next" moves straight on.</w:t>
      </w:r>
    </w:p>
    <w:p>
      <w:pPr>
        <w:pStyle w:val="ListBullet"/>
      </w:pPr>
      <w:r>
        <w:rPr>
          <w:b/>
        </w:rPr>
        <w:t>Review queue</w:t>
      </w:r>
      <w:r>
        <w:t xml:space="preserve"> (drawer → Review queue): every scanned card is stored the moment it's read and waits here until</w:t>
      </w:r>
    </w:p>
    <w:p>
      <w:r>
        <w:t>you check it, with counts for cards saved automatically today, cards to look at, and cards still being read.</w:t>
      </w:r>
    </w:p>
    <w:p>
      <w:r>
        <w:t>Swipe a card away to remove it (with undo).</w:t>
      </w:r>
    </w:p>
    <w:p>
      <w:pPr>
        <w:pStyle w:val="ListBullet"/>
      </w:pPr>
      <w:r>
        <w:rPr>
          <w:b/>
        </w:rPr>
        <w:t>Batch</w:t>
      </w:r>
      <w:r>
        <w:t xml:space="preserve"> scan mode: keep shooting cards one after another while they're read in the background; clear cards go</w:t>
      </w:r>
    </w:p>
    <w:p>
      <w:r>
        <w:t>straight to Contacts (Settings → "Save clear cards automatically", on by default), the rest wait in the queue.</w:t>
      </w:r>
    </w:p>
    <w:p>
      <w:r>
        <w:rPr>
          <w:b/>
        </w:rPr>
        <w:t>Pile</w:t>
      </w:r>
      <w:r>
        <w:t xml:space="preserve"> mode reads several cards in one photo.</w:t>
      </w:r>
    </w:p>
    <w:p>
      <w:pPr>
        <w:pStyle w:val="ListBullet"/>
      </w:pPr>
      <w:r>
        <w:t>Cards left unread when the app was closed mid-scan are picked up and read the next time it opens.</w:t>
      </w:r>
    </w:p>
    <w:p>
      <w:pPr>
        <w:pStyle w:val="ListBullet"/>
      </w:pPr>
      <w:r>
        <w:rPr>
          <w:b/>
        </w:rPr>
        <w:t>Updates from inside the app</w:t>
      </w:r>
      <w:r>
        <w:t>: Settings → Updates → Check for updates shows what's new and installs the latest</w:t>
      </w:r>
    </w:p>
    <w:p>
      <w:r>
        <w:t>GitHub release over the current one (your contacts are kept). Optional check at startup, off by default; it's the</w:t>
      </w:r>
    </w:p>
    <w:p>
      <w:r>
        <w:t>only time CardKeep goes online and it sends nothing about you.</w:t>
      </w:r>
    </w:p>
    <w:p>
      <w:pPr>
        <w:pStyle w:val="ListBullet"/>
      </w:pPr>
      <w:r>
        <w:t>The contact page shows the card (front and back) and opens it full screen to zoom.</w:t>
      </w:r>
    </w:p>
    <w:p>
      <w:pPr>
        <w:pStyle w:val="ListBullet"/>
      </w:pPr>
      <w:r>
        <w:t>Card photos are stored privately in the app with location and camera data removed; a capture is saved before</w:t>
      </w:r>
    </w:p>
    <w:p>
      <w:r>
        <w:t>processing so nothing is lost if the app is closed mid-scan.</w:t>
      </w:r>
    </w:p>
    <w:p>
      <w:pPr>
        <w:pStyle w:val="Heading3"/>
      </w:pPr>
      <w:r>
        <w:t>Fixed</w:t>
      </w:r>
    </w:p>
    <w:p>
      <w:pPr>
        <w:pStyle w:val="ListBullet"/>
      </w:pPr>
      <w:r>
        <w:t>Emails that the text reader split with a space ("name@company. com") are joined back up.</w:t>
      </w:r>
    </w:p>
    <w:p>
      <w:pPr>
        <w:pStyle w:val="ListBullet"/>
      </w:pPr>
      <w:r>
        <w:t>Two phone numbers on one line ("M … O …") each keep their own Mobile/Office label.</w:t>
      </w:r>
    </w:p>
    <w:p>
      <w:pPr>
        <w:pStyle w:val="ListBullet"/>
      </w:pPr>
      <w:r>
        <w:t>Field confidence now follows the design (on-device reading, parser rule and cross-checks weighted together), so</w:t>
      </w:r>
    </w:p>
    <w:p>
      <w:r>
        <w:t>clearly printed cards are no longer sent for review unnecessarily.</w:t>
      </w:r>
    </w:p>
    <w:p>
      <w:pPr>
        <w:pStyle w:val="Heading2"/>
      </w:pPr>
      <w:r>
        <w:t>Version 0.1.1 (2026-10-19)</w:t>
      </w:r>
    </w:p>
    <w:p>
      <w:pPr>
        <w:pStyle w:val="Heading3"/>
      </w:pPr>
      <w:r>
        <w:t>Added</w:t>
      </w:r>
    </w:p>
    <w:p>
      <w:pPr>
        <w:pStyle w:val="ListBullet"/>
      </w:pPr>
      <w:r>
        <w:t xml:space="preserve">Themes in Settings → Appearance: </w:t>
      </w:r>
      <w:r>
        <w:rPr>
          <w:b/>
        </w:rPr>
        <w:t>Light</w:t>
      </w:r>
      <w:r>
        <w:t xml:space="preserve">, </w:t>
      </w:r>
      <w:r>
        <w:rPr>
          <w:b/>
        </w:rPr>
        <w:t>Medium</w:t>
      </w:r>
      <w:r>
        <w:t xml:space="preserve"> (grey) and </w:t>
      </w:r>
      <w:r>
        <w:rPr>
          <w:b/>
        </w:rPr>
        <w:t>Dark</w:t>
      </w:r>
      <w:r>
        <w:t xml:space="preserve"> (black), all with CardKeep</w:t>
      </w:r>
    </w:p>
    <w:p>
      <w:r>
        <w:t>orange accents and orange primary controls; the original Navy and brass look stays as a fourth option. Switching is</w:t>
      </w:r>
    </w:p>
    <w:p>
      <w:r>
        <w:t>instant and remembered.</w:t>
      </w:r>
    </w:p>
    <w:p>
      <w:pPr>
        <w:pStyle w:val="ListBullet"/>
      </w:pPr>
      <w:r>
        <w:rPr>
          <w:b/>
        </w:rPr>
        <w:t>Match phone</w:t>
      </w:r>
      <w:r>
        <w:t xml:space="preserve"> theme (the new default): Light when the phone is in light mode, Dark in dark mode, switching live</w:t>
      </w:r>
    </w:p>
    <w:p>
      <w:r>
        <w:t>when the phone does.</w:t>
      </w:r>
    </w:p>
    <w:p>
      <w:pPr>
        <w:pStyle w:val="Heading2"/>
      </w:pPr>
      <w:r>
        <w:t>Version 0.1.0 (2026-10-19)</w:t>
      </w:r>
    </w:p>
    <w:p>
      <w:r>
        <w:t>First build for phone testing (milestone M1, "Contacts core").</w:t>
      </w:r>
    </w:p>
    <w:p>
      <w:pPr>
        <w:pStyle w:val="Heading3"/>
      </w:pPr>
      <w:r>
        <w:t>Added</w:t>
      </w:r>
    </w:p>
    <w:p>
      <w:pPr>
        <w:pStyle w:val="ListBullet"/>
      </w:pPr>
      <w:r>
        <w:t>Contacts list with search (names, companies, titles, emails, phone digits, notes), sort by name, company or</w:t>
      </w:r>
    </w:p>
    <w:p>
      <w:r>
        <w:t>recently added, an A–Z index, filters for Hot/Warm/Cold, follow-up due, moved and retired, and multi-select to</w:t>
      </w:r>
    </w:p>
    <w:p>
      <w:r>
        <w:t>rate, share as vCard or delete.</w:t>
      </w:r>
    </w:p>
    <w:p>
      <w:pPr>
        <w:pStyle w:val="ListBullet"/>
      </w:pPr>
      <w:r>
        <w:t>Contact detail: call, email, text and share; tap any phone, email, website or address to open it in your</w:t>
      </w:r>
    </w:p>
    <w:p>
      <w:r>
        <w:t>default app; long-press to copy; lead rating; follow-up date with Done; dated notes; career summary and</w:t>
      </w:r>
    </w:p>
    <w:p>
      <w:r>
        <w:t>"Check on web" in your default browser.</w:t>
      </w:r>
    </w:p>
    <w:p>
      <w:pPr>
        <w:pStyle w:val="ListBullet"/>
      </w:pPr>
      <w:r>
        <w:t>Add and edit contacts by hand: several phones (with a live check that the number is valid) and emails, website,</w:t>
      </w:r>
    </w:p>
    <w:p>
      <w:r>
        <w:t>address, company and title suggestions from existing contacts, lead rating, follow-up, notes and career tracking.</w:t>
      </w:r>
    </w:p>
    <w:p>
      <w:pPr>
        <w:pStyle w:val="ListBullet"/>
      </w:pPr>
      <w:r>
        <w:t>Delete with Undo.</w:t>
      </w:r>
    </w:p>
    <w:p>
      <w:pPr>
        <w:pStyle w:val="ListBullet"/>
      </w:pPr>
      <w:r>
        <w:t>Side drawer with every planned area; areas arriving in later versions say which version.</w:t>
      </w:r>
    </w:p>
    <w:p>
      <w:pPr>
        <w:pStyle w:val="ListBullet"/>
      </w:pPr>
      <w:r>
        <w:t>Settings: phone region and search engine for web checks; version, privacy note and open-source licences.</w:t>
      </w:r>
    </w:p>
    <w:p>
      <w:pPr>
        <w:pStyle w:val="ListBullet"/>
      </w:pPr>
      <w:r>
        <w:t>CardKeep name, launcher icons (adaptive and themed on Android), and brand mark.</w:t>
      </w:r>
    </w:p>
    <w:p>
      <w:pPr>
        <w:pStyle w:val="ListBullet"/>
      </w:pPr>
      <w:r>
        <w:t>Debug builds only: OCR capture tool for building the card test set.</w:t>
      </w:r>
    </w:p>
    <w:p>
      <w:pPr>
        <w:pStyle w:val="ListBullet"/>
      </w:pPr>
      <w:r>
        <w:t>Data layer: full database schema for later versions, card parser groundwork, vCard and CSV writers.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