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1A2B"/>
        </w:rPr>
        <w:t>CardKeep 0.6.2 Phone Test Plan</w:t>
      </w:r>
    </w:p>
    <w:p>
      <w:r>
        <w:rPr>
          <w:b/>
        </w:rPr>
        <w:t>Build under test:</w:t>
      </w:r>
      <w:r>
        <w:t xml:space="preserve"> CardKeep 0.6.2 (version code 12) from GitHub Releases, file </w:t>
      </w:r>
      <w:r>
        <w:rPr>
          <w:rFonts w:ascii="Consolas" w:hAnsi="Consolas"/>
          <w:sz w:val="17"/>
        </w:rPr>
        <w:t>CardKeep-0.6.2-arm64-v8a.apk</w:t>
      </w:r>
      <w:r>
        <w:t>.</w:t>
      </w:r>
    </w:p>
    <w:p>
      <w:r>
        <w:rPr>
          <w:b/>
        </w:rPr>
        <w:t>Covers:</w:t>
      </w:r>
      <w:r>
        <w:t xml:space="preserve"> every feature in the app (roadmap S0 to S14), every fix from the 0.6.1/0.6.2 audit, and the audit's manual-review items that can only be checked on a real phone.</w:t>
      </w:r>
    </w:p>
    <w:p>
      <w:r>
        <w:rPr>
          <w:b/>
        </w:rPr>
        <w:t>Time:</w:t>
      </w:r>
      <w:r>
        <w:t xml:space="preserve"> the smoke pass takes about 15 minutes; the full pass takes 2 to 3 hours and can be split by section.</w:t>
      </w:r>
    </w:p>
    <w:p>
      <w:r>
        <w:t>All names, numbers and addresses in this plan are fictional. Use your own real cards where a step says "a real card".</w:t>
      </w:r>
    </w:p>
    <w:p>
      <w:r>
        <w:br w:type="page"/>
      </w:r>
    </w:p>
    <w:p>
      <w:pPr>
        <w:pStyle w:val="Heading2"/>
      </w:pPr>
      <w:r>
        <w:rPr>
          <w:color w:val="0E1A2B"/>
        </w:rPr>
        <w:t>How to use this plan</w:t>
      </w:r>
    </w:p>
    <w:p>
      <w:pPr>
        <w:pStyle w:val="ListNumber"/>
      </w:pPr>
      <w:r>
        <w:t xml:space="preserve">Do </w:t>
      </w:r>
      <w:r>
        <w:rPr>
          <w:b/>
        </w:rPr>
        <w:t>Part 1, Setup</w:t>
      </w:r>
      <w:r>
        <w:t>, once.</w:t>
      </w:r>
    </w:p>
    <w:p>
      <w:pPr>
        <w:pStyle w:val="ListNumber"/>
      </w:pPr>
      <w:r>
        <w:t xml:space="preserve">Do </w:t>
      </w:r>
      <w:r>
        <w:rPr>
          <w:b/>
        </w:rPr>
        <w:t>Part 2, Smoke test</w:t>
      </w:r>
      <w:r>
        <w:t xml:space="preserve"> (15 minutes). If anything in it fails, stop and report it: the full pass will hit the</w:t>
      </w:r>
    </w:p>
    <w:p>
      <w:r>
        <w:t xml:space="preserve">   same problem.</w:t>
      </w:r>
    </w:p>
    <w:p>
      <w:pPr>
        <w:pStyle w:val="ListNumber"/>
      </w:pPr>
      <w:r>
        <w:t xml:space="preserve">Work through </w:t>
      </w:r>
      <w:r>
        <w:rPr>
          <w:b/>
        </w:rPr>
        <w:t>Part 3, Full pass</w:t>
      </w:r>
      <w:r>
        <w:t>, section by section, in any order. Each test has numbered steps, the expected</w:t>
      </w:r>
    </w:p>
    <w:p>
      <w:r>
        <w:t xml:space="preserve">   result, and a box to tick Pass or Fail with notes.</w:t>
      </w:r>
    </w:p>
    <w:p>
      <w:pPr>
        <w:pStyle w:val="ListNumber"/>
      </w:pPr>
      <w:r>
        <w:t xml:space="preserve">Fill in the </w:t>
      </w:r>
      <w:r>
        <w:rPr>
          <w:b/>
        </w:rPr>
        <w:t>Summary checklist</w:t>
      </w:r>
      <w:r>
        <w:t xml:space="preserve"> below as you go, then send the report described in </w:t>
      </w:r>
      <w:r>
        <w:rPr>
          <w:b/>
        </w:rPr>
        <w:t>How to report a failure</w:t>
      </w:r>
      <w:r>
        <w:t>.</w:t>
      </w:r>
    </w:p>
    <w:p>
      <w:r>
        <w:rPr>
          <w:b/>
        </w:rPr>
        <w:t>Words used in this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Drawer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The side menu: tap the round button with two lines at the top left of Contacts.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+ menu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 xml:space="preserve">The round </w:t>
            </w:r>
            <w:r>
              <w:rPr>
                <w:b/>
                <w:sz w:val="18"/>
              </w:rPr>
              <w:t>+</w:t>
            </w:r>
            <w:r>
              <w:rPr>
                <w:sz w:val="18"/>
              </w:rPr>
              <w:t xml:space="preserve"> button at the top right of Contacts.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Force-stop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 xml:space="preserve">Android Settings &gt; Apps &gt; CardKeep &gt; </w:t>
            </w:r>
            <w:r>
              <w:rPr>
                <w:b/>
                <w:sz w:val="18"/>
              </w:rPr>
              <w:t>Force stop</w:t>
            </w:r>
            <w:r>
              <w:rPr>
                <w:sz w:val="18"/>
              </w:rPr>
              <w:t>. Simulates the app being killed.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Review queue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 xml:space="preserve">Drawer &gt; </w:t>
            </w:r>
            <w:r>
              <w:rPr>
                <w:b/>
                <w:sz w:val="18"/>
              </w:rPr>
              <w:t>Review queue</w:t>
            </w:r>
            <w:r>
              <w:rPr>
                <w:sz w:val="18"/>
              </w:rPr>
              <w:t>: scanned cards waiting for you to check and save.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Snackbar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The short message bar that appears at the bottom of the screen.</w:t>
            </w:r>
          </w:p>
        </w:tc>
      </w:tr>
    </w:tbl>
    <w:p/>
    <w:p>
      <w:pPr>
        <w:pStyle w:val="Heading2"/>
      </w:pPr>
      <w:r>
        <w:rPr>
          <w:color w:val="0E1A2B"/>
        </w:rPr>
        <w:t>How to report a failure</w:t>
      </w:r>
    </w:p>
    <w:p>
      <w:r>
        <w:t>For every Fail:</w:t>
      </w:r>
    </w:p>
    <w:p>
      <w:pPr>
        <w:pStyle w:val="ListNumber"/>
      </w:pPr>
      <w:r>
        <w:t>Take a screenshot (power + volume down) of the screen at the moment it went wrong.</w:t>
      </w:r>
    </w:p>
    <w:p>
      <w:pPr>
        <w:pStyle w:val="ListNumber"/>
      </w:pPr>
      <w:r>
        <w:t xml:space="preserve">Write down the </w:t>
      </w:r>
      <w:r>
        <w:rPr>
          <w:b/>
        </w:rPr>
        <w:t>test ID</w:t>
      </w:r>
      <w:r>
        <w:t xml:space="preserve"> (for example </w:t>
      </w:r>
      <w:r>
        <w:rPr>
          <w:rFonts w:ascii="Consolas" w:hAnsi="Consolas"/>
          <w:sz w:val="17"/>
        </w:rPr>
        <w:t>SCAN-04</w:t>
      </w:r>
      <w:r>
        <w:t xml:space="preserve">), the </w:t>
      </w:r>
      <w:r>
        <w:rPr>
          <w:b/>
        </w:rPr>
        <w:t>step number</w:t>
      </w:r>
      <w:r>
        <w:t>, and what you saw instead of the expected</w:t>
      </w:r>
    </w:p>
    <w:p>
      <w:r>
        <w:t xml:space="preserve">   result.</w:t>
      </w:r>
    </w:p>
    <w:p>
      <w:pPr>
        <w:pStyle w:val="ListNumber"/>
      </w:pPr>
      <w:r>
        <w:t>If the app closed by itself, say so, and say what you tapped just before.</w:t>
      </w:r>
    </w:p>
    <w:p>
      <w:pPr>
        <w:pStyle w:val="ListNumber"/>
      </w:pPr>
      <w:r>
        <w:t>Send: phone model, Android version (Settings &gt; About phone), the list of failed IDs with notes, and the screenshots</w:t>
      </w:r>
    </w:p>
    <w:p>
      <w:r>
        <w:t xml:space="preserve">   named by test ID (</w:t>
      </w:r>
      <w:r>
        <w:rPr>
          <w:rFonts w:ascii="Consolas" w:hAnsi="Consolas"/>
          <w:sz w:val="17"/>
        </w:rPr>
        <w:t>SCAN-04.png</w:t>
      </w:r>
      <w:r>
        <w:t>).</w:t>
      </w:r>
    </w:p>
    <w:p>
      <w:r>
        <w:br w:type="page"/>
      </w:r>
    </w:p>
    <w:p>
      <w:pPr>
        <w:pStyle w:val="Heading2"/>
      </w:pPr>
      <w:r>
        <w:rPr>
          <w:color w:val="0E1A2B"/>
        </w:rPr>
        <w:t>Summary checklist</w:t>
      </w:r>
    </w:p>
    <w:p>
      <w:r>
        <w:t>Tick each test as you finish it. Sections can be done in any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085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2085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2085"/>
          </w:tcPr>
          <w:p>
            <w:r>
              <w:rPr>
                <w:b/>
                <w:sz w:val="18"/>
              </w:rPr>
              <w:t>Fail</w:t>
            </w:r>
          </w:p>
        </w:tc>
        <w:tc>
          <w:tcPr>
            <w:tcW w:type="dxa" w:w="2085"/>
          </w:tcPr>
          <w:p>
            <w:r>
              <w:rPr>
                <w:b/>
                <w:sz w:val="18"/>
              </w:rPr>
              <w:t>Not done</w:t>
            </w:r>
          </w:p>
        </w:tc>
      </w:tr>
      <w:tr>
        <w:tc>
          <w:tcPr>
            <w:tcW w:type="dxa" w:w="208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SET-01 to SET-04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Smoke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SMK-01 to SMK-08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Contacts list and search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CON-01 to CON-08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Adding and editing contacts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EDT-01 to EDT-09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Contact page actions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ACT-01 to ACT-07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Scanning: one card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SCAN-01 to SCAN-09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Scanning: batch, pile and gallery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BAT-01 to BAT-06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Review queue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QUE-01 to QUE-05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TAG-01 to TAG-04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Duplicates and merge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DUP-01 to DUP-04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Career moves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CAR-01 to CAR-04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EVT-01 to EVT-05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Follow-ups and reminders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FUP-01 to FUP-07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IMP-01 to IMP-06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Export and backup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EXP-01 to EXP-05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Restore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RES-01 to RES-07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My card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MYC-01 to MYC-04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Tap cards (NFC)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NFC-01 to NFC-07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Updates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UPD-01 to UPD-04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Settings and themes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SETG-01 to SETG-08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Privacy and security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PRV-01 to PRV-07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Permissions denied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PRM-01 to PRM-04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Offline (airplane mode)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OFF-01 to OFF-03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Accessibility and big font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A11Y-01 to A11Y-05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  <w:tr>
        <w:tc>
          <w:tcPr>
            <w:tcW w:type="dxa" w:w="2085"/>
          </w:tcPr>
          <w:p>
            <w:r>
              <w:rPr>
                <w:sz w:val="18"/>
              </w:rPr>
              <w:t>Reliability (kill and restart)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REL-01 to REL-05</w:t>
            </w:r>
          </w:p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  <w:tc>
          <w:tcPr>
            <w:tcW w:type="dxa" w:w="2085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E1A2B"/>
        </w:rPr>
        <w:t>Part 1: Setup</w:t>
      </w:r>
    </w:p>
    <w:p>
      <w:pPr>
        <w:pStyle w:val="Heading3"/>
      </w:pPr>
      <w:r>
        <w:rPr>
          <w:color w:val="7A5B22"/>
        </w:rPr>
        <w:t>What to have ready</w:t>
      </w:r>
    </w:p>
    <w:p>
      <w:pPr>
        <w:pStyle w:val="ListBullet"/>
      </w:pPr>
      <w:r>
        <w:t>Your Android phone, charged above 50%, with at least 500 MB free.</w:t>
      </w:r>
    </w:p>
    <w:p>
      <w:pPr>
        <w:pStyle w:val="ListBullet"/>
      </w:pPr>
      <w:r>
        <w:rPr>
          <w:b/>
        </w:rPr>
        <w:t>5 to 10 real business cards</w:t>
      </w:r>
      <w:r>
        <w:t>, including at least one two-sided card, one card with a fax number, one card with a</w:t>
      </w:r>
    </w:p>
    <w:p>
      <w:r>
        <w:t xml:space="preserve">  name in ALL CAPS, one dark card with light text, and one card with a QR code if you have one.</w:t>
      </w:r>
    </w:p>
    <w:p>
      <w:pPr>
        <w:pStyle w:val="ListBullet"/>
      </w:pPr>
      <w:r>
        <w:rPr>
          <w:b/>
        </w:rPr>
        <w:t>A plain table</w:t>
      </w:r>
      <w:r>
        <w:t xml:space="preserve"> with a contrasting colour (cards scan best on a dark surface).</w:t>
      </w:r>
    </w:p>
    <w:p>
      <w:pPr>
        <w:pStyle w:val="ListBullet"/>
      </w:pPr>
      <w:r>
        <w:rPr>
          <w:b/>
        </w:rPr>
        <w:t>NFC (optional):</w:t>
      </w:r>
      <w:r>
        <w:t xml:space="preserve"> a tap card (Popl, Linq, Blinq, or similar), or a blank NFC sticker, or a second phone. A payment</w:t>
      </w:r>
    </w:p>
    <w:p>
      <w:r>
        <w:t xml:space="preserve">  card or door badge for the "not read" check.</w:t>
      </w:r>
    </w:p>
    <w:p>
      <w:pPr>
        <w:pStyle w:val="ListBullet"/>
      </w:pPr>
      <w:r>
        <w:rPr>
          <w:b/>
        </w:rPr>
        <w:t>Sample files:</w:t>
      </w:r>
      <w:r>
        <w:t xml:space="preserve"> the </w:t>
      </w:r>
      <w:r>
        <w:rPr>
          <w:rFonts w:ascii="Consolas" w:hAnsi="Consolas"/>
          <w:sz w:val="17"/>
        </w:rPr>
        <w:t>.vcf</w:t>
      </w:r>
      <w:r>
        <w:t xml:space="preserve"> and </w:t>
      </w:r>
      <w:r>
        <w:rPr>
          <w:rFonts w:ascii="Consolas" w:hAnsi="Consolas"/>
          <w:sz w:val="17"/>
        </w:rPr>
        <w:t>.csv</w:t>
      </w:r>
      <w:r>
        <w:t xml:space="preserve"> in </w:t>
      </w:r>
      <w:r>
        <w:rPr>
          <w:b/>
        </w:rPr>
        <w:t>Appendix A</w:t>
      </w:r>
      <w:r>
        <w:t>. Copy them to the phone (email them to yourself, or save</w:t>
      </w:r>
    </w:p>
    <w:p>
      <w:r>
        <w:t xml:space="preserve">  them to Downloads). A file manager app (Files by Google is fine).</w:t>
      </w:r>
    </w:p>
    <w:p>
      <w:pPr>
        <w:pStyle w:val="ListBullet"/>
      </w:pPr>
      <w:r>
        <w:t xml:space="preserve">A computer or second device is </w:t>
      </w:r>
      <w:r>
        <w:rPr>
          <w:b/>
        </w:rPr>
        <w:t>not</w:t>
      </w:r>
      <w:r>
        <w:t xml:space="preserve"> needed.</w:t>
      </w:r>
    </w:p>
    <w:p>
      <w:pPr>
        <w:pStyle w:val="Heading3"/>
      </w:pPr>
      <w:r>
        <w:rPr>
          <w:color w:val="7A5B22"/>
        </w:rPr>
        <w:t>SET-01: Download and install</w:t>
      </w:r>
    </w:p>
    <w:p>
      <w:r>
        <w:rPr>
          <w:b/>
        </w:rPr>
        <w:t>Checks:</w:t>
      </w:r>
      <w:r>
        <w:t xml:space="preserve"> the APK installs from GitHub.</w:t>
      </w:r>
    </w:p>
    <w:p>
      <w:pPr>
        <w:pStyle w:val="ListNumber"/>
      </w:pPr>
      <w:r>
        <w:t xml:space="preserve">On the phone, open </w:t>
      </w:r>
      <w:r>
        <w:rPr>
          <w:rFonts w:ascii="Consolas" w:hAnsi="Consolas"/>
          <w:sz w:val="17"/>
        </w:rPr>
        <w:t>https://github.com/AxialForge/cardkeep/releases/latest</w:t>
      </w:r>
      <w:r>
        <w:t xml:space="preserve"> in Chrome.</w:t>
      </w:r>
    </w:p>
    <w:p>
      <w:pPr>
        <w:pStyle w:val="ListNumber"/>
      </w:pPr>
      <w:r>
        <w:t xml:space="preserve">Under </w:t>
      </w:r>
      <w:r>
        <w:rPr>
          <w:b/>
        </w:rPr>
        <w:t>Assets</w:t>
      </w:r>
      <w:r>
        <w:t xml:space="preserve">, tap </w:t>
      </w:r>
      <w:r>
        <w:rPr>
          <w:rFonts w:ascii="Consolas" w:hAnsi="Consolas"/>
          <w:sz w:val="17"/>
        </w:rPr>
        <w:t>CardKeep-0.6.2-arm64-v8a.apk</w:t>
      </w:r>
      <w:r>
        <w:t>. If Chrome warns that the file may be harmful, tap</w:t>
      </w:r>
    </w:p>
    <w:p>
      <w:r>
        <w:t xml:space="preserve">   </w:t>
      </w:r>
      <w:r>
        <w:rPr>
          <w:b/>
        </w:rPr>
        <w:t>Download anyway</w:t>
      </w:r>
      <w:r>
        <w:t>.</w:t>
      </w:r>
    </w:p>
    <w:p>
      <w:pPr>
        <w:pStyle w:val="ListNumber"/>
      </w:pPr>
      <w:r>
        <w:t xml:space="preserve">Open the downloaded file. If Android asks, tap </w:t>
      </w:r>
      <w:r>
        <w:rPr>
          <w:b/>
        </w:rPr>
        <w:t>Settings</w:t>
      </w:r>
      <w:r>
        <w:t xml:space="preserve"> and turn on </w:t>
      </w:r>
      <w:r>
        <w:rPr>
          <w:b/>
        </w:rPr>
        <w:t>Allow from this source</w:t>
      </w:r>
      <w:r>
        <w:t xml:space="preserve"> for Chrome, then</w:t>
      </w:r>
    </w:p>
    <w:p>
      <w:r>
        <w:t xml:space="preserve">   go back.</w:t>
      </w:r>
    </w:p>
    <w:p>
      <w:pPr>
        <w:pStyle w:val="ListNumber"/>
      </w:pPr>
      <w:r>
        <w:t xml:space="preserve">Tap </w:t>
      </w:r>
      <w:r>
        <w:rPr>
          <w:b/>
        </w:rPr>
        <w:t>Install</w:t>
      </w:r>
      <w:r>
        <w:t xml:space="preserve"> (or </w:t>
      </w:r>
      <w:r>
        <w:rPr>
          <w:b/>
        </w:rPr>
        <w:t>Update</w:t>
      </w:r>
      <w:r>
        <w:t xml:space="preserve"> if an older CardKeep is installed).</w:t>
      </w:r>
    </w:p>
    <w:p>
      <w:pPr>
        <w:pStyle w:val="ListNumber"/>
      </w:pPr>
      <w:r>
        <w:t xml:space="preserve">Tap </w:t>
      </w:r>
      <w:r>
        <w:rPr>
          <w:b/>
        </w:rPr>
        <w:t>Open</w:t>
      </w:r>
      <w:r>
        <w:t>.</w:t>
      </w:r>
    </w:p>
    <w:p>
      <w:r>
        <w:rPr>
          <w:b/>
        </w:rPr>
        <w:t>Expected:</w:t>
      </w:r>
      <w:r>
        <w:t xml:space="preserve"> CardKeep opens on </w:t>
      </w:r>
      <w:r>
        <w:rPr>
          <w:b/>
        </w:rPr>
        <w:t>Contacts</w:t>
      </w:r>
      <w:r>
        <w:t>. If you updated from an older version, your contacts are still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SET-02: Version check</w:t>
      </w:r>
    </w:p>
    <w:p>
      <w:pPr>
        <w:pStyle w:val="ListNumber"/>
      </w:pPr>
      <w:r>
        <w:t xml:space="preserve">Drawer &gt; </w:t>
      </w:r>
      <w:r>
        <w:rPr>
          <w:b/>
        </w:rPr>
        <w:t>Settings</w:t>
      </w:r>
      <w:r>
        <w:t>, scroll to the bottom.</w:t>
      </w:r>
    </w:p>
    <w:p>
      <w:r>
        <w:rPr>
          <w:b/>
        </w:rPr>
        <w:t>Expected:</w:t>
      </w:r>
      <w:r>
        <w:t xml:space="preserve"> Version shows </w:t>
      </w:r>
      <w:r>
        <w:rPr>
          <w:b/>
        </w:rPr>
        <w:t>0.6.2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SET-03: Fresh start (optional but recommended for a full pass)</w:t>
      </w:r>
    </w:p>
    <w:p>
      <w:r>
        <w:rPr>
          <w:b/>
        </w:rPr>
        <w:t>Checks:</w:t>
      </w:r>
      <w:r>
        <w:t xml:space="preserve"> first launch on an empty library. Only do this if you have no contacts you want to keep, or after taking a backup (EXP-03).</w:t>
      </w:r>
    </w:p>
    <w:p>
      <w:pPr>
        <w:pStyle w:val="ListNumber"/>
      </w:pPr>
      <w:r>
        <w:t xml:space="preserve">Android Settings &gt; Apps &gt; CardKeep &gt; Storage &gt; </w:t>
      </w:r>
      <w:r>
        <w:rPr>
          <w:b/>
        </w:rPr>
        <w:t>Clear storage</w:t>
      </w:r>
      <w:r>
        <w:t>.</w:t>
      </w:r>
    </w:p>
    <w:p>
      <w:pPr>
        <w:pStyle w:val="ListNumber"/>
      </w:pPr>
      <w:r>
        <w:t>Open CardKeep.</w:t>
      </w:r>
    </w:p>
    <w:p>
      <w:r>
        <w:rPr>
          <w:b/>
        </w:rPr>
        <w:t>Expected:</w:t>
      </w:r>
      <w:r>
        <w:t xml:space="preserve"> Contacts shows "No contacts yet" with </w:t>
      </w:r>
      <w:r>
        <w:rPr>
          <w:b/>
        </w:rPr>
        <w:t>Scan a card</w:t>
      </w:r>
      <w:r>
        <w:t xml:space="preserve"> and </w:t>
      </w:r>
      <w:r>
        <w:rPr>
          <w:b/>
        </w:rPr>
        <w:t>Add by hand</w:t>
      </w:r>
      <w:r>
        <w:t>. No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Skipped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SET-04: Note your phone</w:t>
      </w:r>
    </w:p>
    <w:p>
      <w:r>
        <w:t>Write down: phone model ______, Android version ______, screen size (normal/large) ______, NFC present (yes/no) ______, where the NFC reader sits on the back ______.</w:t>
      </w:r>
    </w:p>
    <w:p>
      <w:r>
        <w:br w:type="page"/>
      </w:r>
    </w:p>
    <w:p>
      <w:pPr>
        <w:pStyle w:val="Heading1"/>
      </w:pPr>
      <w:r>
        <w:rPr>
          <w:color w:val="0E1A2B"/>
        </w:rPr>
        <w:t>Part 2: Smoke test (15 minutes)</w:t>
      </w:r>
    </w:p>
    <w:p>
      <w:r>
        <w:t>Do these in order. If any fails, report it before continuing.</w:t>
      </w:r>
    </w:p>
    <w:p>
      <w:pPr>
        <w:pStyle w:val="Heading3"/>
      </w:pPr>
      <w:r>
        <w:rPr>
          <w:color w:val="7A5B22"/>
        </w:rPr>
        <w:t>SMK-01: App opens</w:t>
      </w:r>
    </w:p>
    <w:p>
      <w:pPr>
        <w:pStyle w:val="ListNumber"/>
      </w:pPr>
      <w:r>
        <w:t>Open CardKeep from the home screen.</w:t>
      </w:r>
    </w:p>
    <w:p>
      <w:r>
        <w:rPr>
          <w:b/>
        </w:rPr>
        <w:t>Expected:</w:t>
      </w:r>
      <w:r>
        <w:t xml:space="preserve"> Contacts appears within about 2 seconds. No error message.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SMK-02: Scan one real card</w:t>
      </w:r>
    </w:p>
    <w:p>
      <w:pPr>
        <w:pStyle w:val="ListNumber"/>
      </w:pPr>
      <w:r>
        <w:t xml:space="preserve">Tap </w:t>
      </w:r>
      <w:r>
        <w:rPr>
          <w:b/>
        </w:rPr>
        <w:t>Scan card</w:t>
      </w:r>
      <w:r>
        <w:t xml:space="preserve"> (bottom right).</w:t>
      </w:r>
    </w:p>
    <w:p>
      <w:pPr>
        <w:pStyle w:val="ListNumber"/>
      </w:pPr>
      <w:r>
        <w:t>If asked, allow the camera (</w:t>
      </w:r>
      <w:r>
        <w:rPr>
          <w:b/>
        </w:rPr>
        <w:t>While using the app</w:t>
      </w:r>
      <w:r>
        <w:t>).</w:t>
      </w:r>
    </w:p>
    <w:p>
      <w:pPr>
        <w:pStyle w:val="ListNumber"/>
      </w:pPr>
      <w:r>
        <w:t>Hold the phone over a real card on the table until the frame locks and it captures (or tap the shutter).</w:t>
      </w:r>
    </w:p>
    <w:p>
      <w:r>
        <w:rPr>
          <w:b/>
        </w:rPr>
        <w:t>Expected:</w:t>
      </w:r>
      <w:r>
        <w:t xml:space="preserve"> the card is shown flat and straight, with coloured boxes on the name, title, company, email and phone, then a sheet with the name and company. No crash.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SMK-03: Save the scanned card</w:t>
      </w:r>
    </w:p>
    <w:p>
      <w:pPr>
        <w:pStyle w:val="ListNumber"/>
      </w:pPr>
      <w:r>
        <w:t xml:space="preserve">On the sheet, tap </w:t>
      </w:r>
      <w:r>
        <w:rPr>
          <w:b/>
        </w:rPr>
        <w:t>Use this card</w:t>
      </w:r>
      <w:r>
        <w:t>.</w:t>
      </w:r>
    </w:p>
    <w:p>
      <w:pPr>
        <w:pStyle w:val="ListNumber"/>
      </w:pPr>
      <w:r>
        <w:t xml:space="preserve">Check the form, fix anything wrong, tap </w:t>
      </w:r>
      <w:r>
        <w:rPr>
          <w:b/>
        </w:rPr>
        <w:t>Save</w:t>
      </w:r>
      <w:r>
        <w:t>.</w:t>
      </w:r>
    </w:p>
    <w:p>
      <w:r>
        <w:rPr>
          <w:b/>
        </w:rPr>
        <w:t>Expected:</w:t>
      </w:r>
      <w:r>
        <w:t xml:space="preserve"> the contact page opens with the card image at the top. Back to Contacts: the person is listed.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SMK-04: Add by hand</w:t>
      </w:r>
    </w:p>
    <w:p>
      <w:pPr>
        <w:pStyle w:val="ListNumber"/>
      </w:pPr>
      <w:r>
        <w:rPr>
          <w:b/>
        </w:rPr>
        <w:t>+</w:t>
      </w:r>
      <w:r>
        <w:t xml:space="preserve"> menu &gt; </w:t>
      </w:r>
      <w:r>
        <w:rPr>
          <w:b/>
        </w:rPr>
        <w:t>Add by hand</w:t>
      </w:r>
      <w:r>
        <w:t>.</w:t>
      </w:r>
    </w:p>
    <w:p>
      <w:pPr>
        <w:pStyle w:val="ListNumber"/>
      </w:pPr>
      <w:r>
        <w:t xml:space="preserve">First name </w:t>
      </w:r>
      <w:r>
        <w:rPr>
          <w:rFonts w:ascii="Consolas" w:hAnsi="Consolas"/>
          <w:sz w:val="17"/>
        </w:rPr>
        <w:t>Avery</w:t>
      </w:r>
      <w:r>
        <w:t xml:space="preserve">, last name </w:t>
      </w:r>
      <w:r>
        <w:rPr>
          <w:rFonts w:ascii="Consolas" w:hAnsi="Consolas"/>
          <w:sz w:val="17"/>
        </w:rPr>
        <w:t>Lindqvist</w:t>
      </w:r>
      <w:r>
        <w:t xml:space="preserve">, company </w:t>
      </w:r>
      <w:r>
        <w:rPr>
          <w:rFonts w:ascii="Consolas" w:hAnsi="Consolas"/>
          <w:sz w:val="17"/>
        </w:rPr>
        <w:t>Northwind Forging</w:t>
      </w:r>
      <w:r>
        <w:t xml:space="preserve">, phone </w:t>
      </w:r>
      <w:r>
        <w:rPr>
          <w:rFonts w:ascii="Consolas" w:hAnsi="Consolas"/>
          <w:sz w:val="17"/>
        </w:rPr>
        <w:t>330 555 0187</w:t>
      </w:r>
      <w:r>
        <w:t>, email</w:t>
      </w:r>
    </w:p>
    <w:p>
      <w:r>
        <w:t xml:space="preserve">   </w:t>
      </w:r>
      <w:r>
        <w:rPr>
          <w:rFonts w:ascii="Consolas" w:hAnsi="Consolas"/>
          <w:sz w:val="17"/>
        </w:rPr>
        <w:t>avery@northwind.example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Save</w:t>
      </w:r>
      <w:r>
        <w:t>.</w:t>
      </w:r>
    </w:p>
    <w:p>
      <w:r>
        <w:rPr>
          <w:b/>
        </w:rPr>
        <w:t>Expected:</w:t>
      </w:r>
      <w:r>
        <w:t xml:space="preserve"> the contact page opens. Back on Contacts: "Avery Lindqvist" appears.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SMK-05: Search</w:t>
      </w:r>
    </w:p>
    <w:p>
      <w:pPr>
        <w:pStyle w:val="ListNumber"/>
      </w:pPr>
      <w:r>
        <w:t xml:space="preserve">On Contacts, tap the search box, type </w:t>
      </w:r>
      <w:r>
        <w:rPr>
          <w:rFonts w:ascii="Consolas" w:hAnsi="Consolas"/>
          <w:sz w:val="17"/>
        </w:rPr>
        <w:t>north</w:t>
      </w:r>
      <w:r>
        <w:t>.</w:t>
      </w:r>
    </w:p>
    <w:p>
      <w:r>
        <w:rPr>
          <w:b/>
        </w:rPr>
        <w:t>Expected:</w:t>
      </w:r>
      <w:r>
        <w:t xml:space="preserve"> Avery Lindqvist is shown; people who don't match are hidden.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SMK-06: Call and email buttons</w:t>
      </w:r>
    </w:p>
    <w:p>
      <w:pPr>
        <w:pStyle w:val="ListNumber"/>
      </w:pPr>
      <w:r>
        <w:t>Open Avery. Tap the phone number.</w:t>
      </w:r>
    </w:p>
    <w:p>
      <w:pPr>
        <w:pStyle w:val="ListNumber"/>
      </w:pPr>
      <w:r>
        <w:t>Go back to CardKeep. Tap the email.</w:t>
      </w:r>
    </w:p>
    <w:p>
      <w:r>
        <w:rPr>
          <w:b/>
        </w:rPr>
        <w:t>Expected:</w:t>
      </w:r>
      <w:r>
        <w:t xml:space="preserve"> the dialler opens with 330 555 0187 (it does not call by itself). The email app opens addressed to avery@northwind.example.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SMK-07: Back button</w:t>
      </w:r>
    </w:p>
    <w:p>
      <w:pPr>
        <w:pStyle w:val="ListNumber"/>
      </w:pPr>
      <w:r>
        <w:t xml:space="preserve">Drawer &gt; </w:t>
      </w:r>
      <w:r>
        <w:rPr>
          <w:b/>
        </w:rPr>
        <w:t>Tags</w:t>
      </w:r>
      <w:r>
        <w:t xml:space="preserve">. Drawer &gt; </w:t>
      </w:r>
      <w:r>
        <w:rPr>
          <w:b/>
        </w:rPr>
        <w:t>Events</w:t>
      </w:r>
      <w:r>
        <w:t xml:space="preserve">. Drawer &gt;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t>Press Back once.</w:t>
      </w:r>
    </w:p>
    <w:p>
      <w:pPr>
        <w:pStyle w:val="ListNumber"/>
      </w:pPr>
      <w:r>
        <w:t>Press Back again.</w:t>
      </w:r>
    </w:p>
    <w:p>
      <w:r>
        <w:rPr>
          <w:b/>
        </w:rPr>
        <w:t>Expected:</w:t>
      </w:r>
      <w:r>
        <w:t xml:space="preserve"> the first Back returns to </w:t>
      </w:r>
      <w:r>
        <w:rPr>
          <w:b/>
        </w:rPr>
        <w:t>Contacts</w:t>
      </w:r>
      <w:r>
        <w:t xml:space="preserve"> (not to Events or Tags). The second Back leaves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SMK-08: Backup</w:t>
      </w:r>
    </w:p>
    <w:p>
      <w:pPr>
        <w:pStyle w:val="ListNumber"/>
      </w:pPr>
      <w:r>
        <w:t xml:space="preserve">Drawer &gt; </w:t>
      </w:r>
      <w:r>
        <w:rPr>
          <w:b/>
        </w:rPr>
        <w:t>Export and backup</w:t>
      </w:r>
      <w:r>
        <w:t xml:space="preserve"> &gt; </w:t>
      </w:r>
      <w:r>
        <w:rPr>
          <w:b/>
        </w:rPr>
        <w:t>Back up now</w:t>
      </w:r>
      <w:r>
        <w:t xml:space="preserve"> (or </w:t>
      </w:r>
      <w:r>
        <w:rPr>
          <w:b/>
        </w:rPr>
        <w:t>Create backup</w:t>
      </w:r>
      <w:r>
        <w:t>). Save the file to Downloads.</w:t>
      </w:r>
    </w:p>
    <w:p>
      <w:r>
        <w:rPr>
          <w:b/>
        </w:rPr>
        <w:t>Expected:</w:t>
      </w:r>
      <w:r>
        <w:t xml:space="preserve"> a </w:t>
      </w:r>
      <w:r>
        <w:rPr>
          <w:rFonts w:ascii="Consolas" w:hAnsi="Consolas"/>
          <w:sz w:val="17"/>
        </w:rPr>
        <w:t>.zip</w:t>
      </w:r>
      <w:r>
        <w:t xml:space="preserve"> is saved and a message says 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E1A2B"/>
        </w:rPr>
        <w:t>Part 3: Full pass</w:t>
      </w:r>
    </w:p>
    <w:p>
      <w:pPr>
        <w:pStyle w:val="Heading2"/>
      </w:pPr>
      <w:r>
        <w:rPr>
          <w:color w:val="0E1A2B"/>
        </w:rPr>
        <w:t>Contacts list and search</w:t>
      </w:r>
    </w:p>
    <w:p>
      <w:pPr>
        <w:pStyle w:val="Heading3"/>
      </w:pPr>
      <w:r>
        <w:rPr>
          <w:color w:val="7A5B22"/>
        </w:rPr>
        <w:t>CON-01: List and counts</w:t>
      </w:r>
    </w:p>
    <w:p>
      <w:pPr>
        <w:pStyle w:val="ListNumber"/>
      </w:pPr>
      <w:r>
        <w:t>Make sure you have at least 5 contacts (scan or add some).</w:t>
      </w:r>
    </w:p>
    <w:p>
      <w:pPr>
        <w:pStyle w:val="ListNumber"/>
      </w:pPr>
      <w:r>
        <w:t>Look at the top of Contacts.</w:t>
      </w:r>
    </w:p>
    <w:p>
      <w:r>
        <w:rPr>
          <w:b/>
        </w:rPr>
        <w:t>Expected:</w:t>
      </w:r>
      <w:r>
        <w:t xml:space="preserve"> "N people across M companies" matches what you have. Each row shows name, title and company.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CON-02: Name / Company / Recent views</w:t>
      </w:r>
    </w:p>
    <w:p>
      <w:pPr>
        <w:pStyle w:val="ListNumber"/>
      </w:pPr>
      <w:r>
        <w:t xml:space="preserve">Tap </w:t>
      </w:r>
      <w:r>
        <w:rPr>
          <w:b/>
        </w:rPr>
        <w:t>Company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Recent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Name</w:t>
      </w:r>
      <w:r>
        <w:t>.</w:t>
      </w:r>
    </w:p>
    <w:p>
      <w:r>
        <w:rPr>
          <w:b/>
        </w:rPr>
        <w:t>Expected:</w:t>
      </w:r>
      <w:r>
        <w:t xml:space="preserve"> Company groups people under their company. Recent shows the newest first. Name is alphabetical with letter headers.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CON-03: Sort by first or last name</w:t>
      </w:r>
    </w:p>
    <w:p>
      <w:pPr>
        <w:pStyle w:val="ListNumber"/>
      </w:pPr>
      <w:r>
        <w:t xml:space="preserve">On Name view, tap </w:t>
      </w:r>
      <w:r>
        <w:rPr>
          <w:b/>
        </w:rPr>
        <w:t>By last name</w:t>
      </w:r>
      <w:r>
        <w:t xml:space="preserve"> (the sort toggle) to switch to first name.</w:t>
      </w:r>
    </w:p>
    <w:p>
      <w:pPr>
        <w:pStyle w:val="ListNumber"/>
      </w:pPr>
      <w:r>
        <w:t>Switch back.</w:t>
      </w:r>
    </w:p>
    <w:p>
      <w:r>
        <w:rPr>
          <w:b/>
        </w:rPr>
        <w:t>Expected:</w:t>
      </w:r>
      <w:r>
        <w:t xml:space="preserve"> the order and letter headers change between first and last name. The choice is kept after closing and reopening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CON-04: Search fields</w:t>
      </w:r>
    </w:p>
    <w:p>
      <w:pPr>
        <w:pStyle w:val="ListNumber"/>
      </w:pPr>
      <w:r>
        <w:t xml:space="preserve">Search for part of a phone number (e.g. </w:t>
      </w:r>
      <w:r>
        <w:rPr>
          <w:rFonts w:ascii="Consolas" w:hAnsi="Consolas"/>
          <w:sz w:val="17"/>
        </w:rPr>
        <w:t>0187</w:t>
      </w:r>
      <w:r>
        <w:t>).</w:t>
      </w:r>
    </w:p>
    <w:p>
      <w:pPr>
        <w:pStyle w:val="ListNumber"/>
      </w:pPr>
      <w:r>
        <w:t>Search for a word that appears only in someone's notes.</w:t>
      </w:r>
    </w:p>
    <w:p>
      <w:pPr>
        <w:pStyle w:val="ListNumber"/>
      </w:pPr>
      <w:r>
        <w:t>Search for a company name.</w:t>
      </w:r>
    </w:p>
    <w:p>
      <w:r>
        <w:rPr>
          <w:b/>
        </w:rPr>
        <w:t>Expected:</w:t>
      </w:r>
      <w:r>
        <w:t xml:space="preserve"> each search finds the right person.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CON-05: Filter chips</w:t>
      </w:r>
    </w:p>
    <w:p>
      <w:pPr>
        <w:pStyle w:val="ListNumber"/>
      </w:pPr>
      <w:r>
        <w:t xml:space="preserve">Tap </w:t>
      </w:r>
      <w:r>
        <w:rPr>
          <w:b/>
        </w:rPr>
        <w:t>Hot</w:t>
      </w:r>
      <w:r>
        <w:t xml:space="preserve">, then </w:t>
      </w:r>
      <w:r>
        <w:rPr>
          <w:b/>
        </w:rPr>
        <w:t>Warm</w:t>
      </w:r>
      <w:r>
        <w:t xml:space="preserve">, </w:t>
      </w:r>
      <w:r>
        <w:rPr>
          <w:b/>
        </w:rPr>
        <w:t>Cold</w:t>
      </w:r>
      <w:r>
        <w:t xml:space="preserve">, </w:t>
      </w:r>
      <w:r>
        <w:rPr>
          <w:b/>
        </w:rPr>
        <w:t>Follow-up due</w:t>
      </w:r>
      <w:r>
        <w:t xml:space="preserve">, </w:t>
      </w:r>
      <w:r>
        <w:rPr>
          <w:b/>
        </w:rPr>
        <w:t>Moved</w:t>
      </w:r>
      <w:r>
        <w:t xml:space="preserve"> in turn (scroll the chips sideways for more).</w:t>
      </w:r>
    </w:p>
    <w:p>
      <w:pPr>
        <w:pStyle w:val="ListNumber"/>
      </w:pPr>
      <w:r>
        <w:t>Tap the active chip again to clear it.</w:t>
      </w:r>
    </w:p>
    <w:p>
      <w:r>
        <w:rPr>
          <w:b/>
        </w:rPr>
        <w:t>Expected:</w:t>
      </w:r>
      <w:r>
        <w:t xml:space="preserve"> each chip narrows the list to matching people (it may be empty). Clearing shows everyone again. (Hot/Warm/Cold only appear when </w:t>
      </w:r>
      <w:r>
        <w:rPr>
          <w:b/>
        </w:rPr>
        <w:t>Lead ratings</w:t>
      </w:r>
      <w:r>
        <w:t xml:space="preserve"> is on in Settings.)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CON-06: Select several</w:t>
      </w:r>
    </w:p>
    <w:p>
      <w:pPr>
        <w:pStyle w:val="ListNumber"/>
      </w:pPr>
      <w:r>
        <w:t>Long-press a contact. Tap two more.</w:t>
      </w:r>
    </w:p>
    <w:p>
      <w:pPr>
        <w:pStyle w:val="ListNumber"/>
      </w:pPr>
      <w:r>
        <w:t xml:space="preserve">Tap </w:t>
      </w:r>
      <w:r>
        <w:rPr>
          <w:b/>
        </w:rPr>
        <w:t>Add tags to 3</w:t>
      </w:r>
      <w:r>
        <w:t xml:space="preserve">, pick or create a tag </w:t>
      </w:r>
      <w:r>
        <w:rPr>
          <w:rFonts w:ascii="Consolas" w:hAnsi="Consolas"/>
          <w:sz w:val="17"/>
        </w:rPr>
        <w:t>Trade show</w:t>
      </w:r>
      <w:r>
        <w:t>.</w:t>
      </w:r>
    </w:p>
    <w:p>
      <w:r>
        <w:rPr>
          <w:b/>
        </w:rPr>
        <w:t>Expected:</w:t>
      </w:r>
      <w:r>
        <w:t xml:space="preserve"> the three people get the tag; the selection bar disappears.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CON-07: Scrolling a long list</w:t>
      </w:r>
    </w:p>
    <w:p>
      <w:pPr>
        <w:pStyle w:val="ListNumber"/>
      </w:pPr>
      <w:r>
        <w:t>With 30+ contacts (import Appendix A's CSV twice if you need more), fling the list up and down quickly.</w:t>
      </w:r>
    </w:p>
    <w:p>
      <w:r>
        <w:rPr>
          <w:b/>
        </w:rPr>
        <w:t>Expected:</w:t>
      </w:r>
      <w:r>
        <w:t xml:space="preserve"> smooth scrolling, no blank rows, no stutter longer than a moment.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CON-08: Empty search</w:t>
      </w:r>
    </w:p>
    <w:p>
      <w:pPr>
        <w:pStyle w:val="ListNumber"/>
      </w:pPr>
      <w:r>
        <w:t xml:space="preserve">Search for </w:t>
      </w:r>
      <w:r>
        <w:rPr>
          <w:rFonts w:ascii="Consolas" w:hAnsi="Consolas"/>
          <w:sz w:val="17"/>
        </w:rPr>
        <w:t>zzzzqq</w:t>
      </w:r>
      <w:r>
        <w:t>.</w:t>
      </w:r>
    </w:p>
    <w:p>
      <w:r>
        <w:rPr>
          <w:b/>
        </w:rPr>
        <w:t>Expected:</w:t>
      </w:r>
      <w:r>
        <w:t xml:space="preserve"> a friendly "no matches" message, not an empty white screen or an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Adding and editing contacts</w:t>
      </w:r>
    </w:p>
    <w:p>
      <w:pPr>
        <w:pStyle w:val="Heading3"/>
      </w:pPr>
      <w:r>
        <w:rPr>
          <w:color w:val="7A5B22"/>
        </w:rPr>
        <w:t>EDT-01: Full form</w:t>
      </w:r>
    </w:p>
    <w:p>
      <w:pPr>
        <w:pStyle w:val="ListNumber"/>
      </w:pPr>
      <w:r>
        <w:rPr>
          <w:b/>
        </w:rPr>
        <w:t>+</w:t>
      </w:r>
      <w:r>
        <w:t xml:space="preserve"> menu &gt; </w:t>
      </w:r>
      <w:r>
        <w:rPr>
          <w:b/>
        </w:rPr>
        <w:t>Add by hand</w:t>
      </w:r>
      <w:r>
        <w:t>.</w:t>
      </w:r>
    </w:p>
    <w:p>
      <w:pPr>
        <w:pStyle w:val="ListNumber"/>
      </w:pPr>
      <w:r>
        <w:t xml:space="preserve">Fill: first </w:t>
      </w:r>
      <w:r>
        <w:rPr>
          <w:rFonts w:ascii="Consolas" w:hAnsi="Consolas"/>
          <w:sz w:val="17"/>
        </w:rPr>
        <w:t>Mara</w:t>
      </w:r>
      <w:r>
        <w:t xml:space="preserve">, tap </w:t>
      </w:r>
      <w:r>
        <w:rPr>
          <w:b/>
        </w:rPr>
        <w:t>Add middle name or initial</w:t>
      </w:r>
      <w:r>
        <w:t xml:space="preserve"> and type </w:t>
      </w:r>
      <w:r>
        <w:rPr>
          <w:rFonts w:ascii="Consolas" w:hAnsi="Consolas"/>
          <w:sz w:val="17"/>
        </w:rPr>
        <w:t>J</w:t>
      </w:r>
      <w:r>
        <w:t xml:space="preserve">, last </w:t>
      </w:r>
      <w:r>
        <w:rPr>
          <w:rFonts w:ascii="Consolas" w:hAnsi="Consolas"/>
          <w:sz w:val="17"/>
        </w:rPr>
        <w:t>Okonkwo</w:t>
      </w:r>
      <w:r>
        <w:t xml:space="preserve">, title </w:t>
      </w:r>
      <w:r>
        <w:rPr>
          <w:rFonts w:ascii="Consolas" w:hAnsi="Consolas"/>
          <w:sz w:val="17"/>
        </w:rPr>
        <w:t>Quality Manager</w:t>
      </w:r>
      <w:r>
        <w:t>,</w:t>
      </w:r>
    </w:p>
    <w:p>
      <w:r>
        <w:t xml:space="preserve">   company </w:t>
      </w:r>
      <w:r>
        <w:rPr>
          <w:rFonts w:ascii="Consolas" w:hAnsi="Consolas"/>
          <w:sz w:val="17"/>
        </w:rPr>
        <w:t>Halden Tooling</w:t>
      </w:r>
      <w:r>
        <w:t>.</w:t>
      </w:r>
    </w:p>
    <w:p>
      <w:pPr>
        <w:pStyle w:val="ListNumber"/>
      </w:pPr>
      <w:r>
        <w:rPr>
          <w:b/>
        </w:rPr>
        <w:t>Add phone</w:t>
      </w:r>
      <w:r>
        <w:t xml:space="preserve"> twice: </w:t>
      </w:r>
      <w:r>
        <w:rPr>
          <w:rFonts w:ascii="Consolas" w:hAnsi="Consolas"/>
          <w:sz w:val="17"/>
        </w:rPr>
        <w:t>440 555 0102</w:t>
      </w:r>
      <w:r>
        <w:t xml:space="preserve"> labelled Office with extension </w:t>
      </w:r>
      <w:r>
        <w:rPr>
          <w:rFonts w:ascii="Consolas" w:hAnsi="Consolas"/>
          <w:sz w:val="17"/>
        </w:rPr>
        <w:t>214</w:t>
      </w:r>
      <w:r>
        <w:t xml:space="preserve">, and </w:t>
      </w:r>
      <w:r>
        <w:rPr>
          <w:rFonts w:ascii="Consolas" w:hAnsi="Consolas"/>
          <w:sz w:val="17"/>
        </w:rPr>
        <w:t>216 555 0177</w:t>
      </w:r>
      <w:r>
        <w:t xml:space="preserve"> labelled Mobile.</w:t>
      </w:r>
    </w:p>
    <w:p>
      <w:pPr>
        <w:pStyle w:val="ListNumber"/>
      </w:pPr>
      <w:r>
        <w:t xml:space="preserve">Add a fax </w:t>
      </w:r>
      <w:r>
        <w:rPr>
          <w:rFonts w:ascii="Consolas" w:hAnsi="Consolas"/>
          <w:sz w:val="17"/>
        </w:rPr>
        <w:t>440 555 0103</w:t>
      </w:r>
      <w:r>
        <w:t>.</w:t>
      </w:r>
    </w:p>
    <w:p>
      <w:pPr>
        <w:pStyle w:val="ListNumber"/>
      </w:pPr>
      <w:r>
        <w:rPr>
          <w:b/>
        </w:rPr>
        <w:t>Add email</w:t>
      </w:r>
      <w:r>
        <w:t xml:space="preserve">: </w:t>
      </w:r>
      <w:r>
        <w:rPr>
          <w:rFonts w:ascii="Consolas" w:hAnsi="Consolas"/>
          <w:sz w:val="17"/>
        </w:rPr>
        <w:t>mara.okonkwo@halden.example</w:t>
      </w:r>
      <w:r>
        <w:t>.</w:t>
      </w:r>
    </w:p>
    <w:p>
      <w:pPr>
        <w:pStyle w:val="ListNumber"/>
      </w:pPr>
      <w:r>
        <w:t xml:space="preserve">Website </w:t>
      </w:r>
      <w:r>
        <w:rPr>
          <w:rFonts w:ascii="Consolas" w:hAnsi="Consolas"/>
          <w:sz w:val="17"/>
        </w:rPr>
        <w:t>halden.example</w:t>
      </w:r>
      <w:r>
        <w:t xml:space="preserve">. Address </w:t>
      </w:r>
      <w:r>
        <w:rPr>
          <w:rFonts w:ascii="Consolas" w:hAnsi="Consolas"/>
          <w:sz w:val="17"/>
        </w:rPr>
        <w:t>1200 Industrial Pkwy, Streetsboro, OH 44241</w:t>
      </w:r>
      <w:r>
        <w:t>.</w:t>
      </w:r>
    </w:p>
    <w:p>
      <w:pPr>
        <w:pStyle w:val="ListNumber"/>
      </w:pPr>
      <w:r>
        <w:t xml:space="preserve">Note: </w:t>
      </w:r>
      <w:r>
        <w:rPr>
          <w:rFonts w:ascii="Consolas" w:hAnsi="Consolas"/>
          <w:sz w:val="17"/>
        </w:rPr>
        <w:t>Met at the spring expo, wants a quote on closed-die parts.</w:t>
      </w:r>
    </w:p>
    <w:p>
      <w:pPr>
        <w:pStyle w:val="ListNumber"/>
      </w:pPr>
      <w:r>
        <w:t>Save.</w:t>
      </w:r>
    </w:p>
    <w:p>
      <w:r>
        <w:rPr>
          <w:b/>
        </w:rPr>
        <w:t>Expected:</w:t>
      </w:r>
      <w:r>
        <w:t xml:space="preserve"> the page shows all values; the office phone shows "ext. 214"; the fax is listed separately; the name reads "Mara J. Okonkwo".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EDT-02: Edit and save</w:t>
      </w:r>
    </w:p>
    <w:p>
      <w:pPr>
        <w:pStyle w:val="ListNumber"/>
      </w:pPr>
      <w:r>
        <w:t xml:space="preserve">On Mara's page tap </w:t>
      </w:r>
      <w:r>
        <w:rPr>
          <w:b/>
        </w:rPr>
        <w:t>Edit</w:t>
      </w:r>
      <w:r>
        <w:t xml:space="preserve">, change the title to </w:t>
      </w:r>
      <w:r>
        <w:rPr>
          <w:rFonts w:ascii="Consolas" w:hAnsi="Consolas"/>
          <w:sz w:val="17"/>
        </w:rPr>
        <w:t>Senior Quality Manager</w:t>
      </w:r>
      <w:r>
        <w:t>, Save.</w:t>
      </w:r>
    </w:p>
    <w:p>
      <w:r>
        <w:rPr>
          <w:b/>
        </w:rPr>
        <w:t>Expected:</w:t>
      </w:r>
      <w:r>
        <w:t xml:space="preserve"> the new title shows on the page and in the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EDT-03: Required fields</w:t>
      </w:r>
    </w:p>
    <w:p>
      <w:pPr>
        <w:pStyle w:val="ListNumber"/>
      </w:pPr>
      <w:r>
        <w:rPr>
          <w:b/>
        </w:rPr>
        <w:t>Add by hand</w:t>
      </w:r>
      <w:r>
        <w:t>, leave everything empty, tap Save.</w:t>
      </w:r>
    </w:p>
    <w:p>
      <w:r>
        <w:rPr>
          <w:b/>
        </w:rPr>
        <w:t>Expected:</w:t>
      </w:r>
      <w:r>
        <w:t xml:space="preserve"> "Add at least a name, company, phone or email." Nothing is saved.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EDT-04: Discard changes</w:t>
      </w:r>
    </w:p>
    <w:p>
      <w:pPr>
        <w:pStyle w:val="ListNumber"/>
      </w:pPr>
      <w:r>
        <w:t>Edit Mara, change the company, press Back without saving.</w:t>
      </w:r>
    </w:p>
    <w:p>
      <w:r>
        <w:rPr>
          <w:b/>
        </w:rPr>
        <w:t>Expected:</w:t>
      </w:r>
      <w:r>
        <w:t xml:space="preserve"> you are asked whether to discard; choosing discard leaves the old company.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EDT-05: Extra lines</w:t>
      </w:r>
    </w:p>
    <w:p>
      <w:pPr>
        <w:pStyle w:val="ListNumber"/>
      </w:pPr>
      <w:r>
        <w:t xml:space="preserve">Edit Mara, tap </w:t>
      </w:r>
      <w:r>
        <w:rPr>
          <w:b/>
        </w:rPr>
        <w:t>Add a line</w:t>
      </w:r>
      <w:r>
        <w:t xml:space="preserve">, label </w:t>
      </w:r>
      <w:r>
        <w:rPr>
          <w:rFonts w:ascii="Consolas" w:hAnsi="Consolas"/>
          <w:sz w:val="17"/>
        </w:rPr>
        <w:t>Plant</w:t>
      </w:r>
      <w:r>
        <w:t xml:space="preserve">, value </w:t>
      </w:r>
      <w:r>
        <w:rPr>
          <w:rFonts w:ascii="Consolas" w:hAnsi="Consolas"/>
          <w:sz w:val="17"/>
        </w:rPr>
        <w:t>Plant 2</w:t>
      </w:r>
      <w:r>
        <w:t>. Save.</w:t>
      </w:r>
    </w:p>
    <w:p>
      <w:r>
        <w:rPr>
          <w:b/>
        </w:rPr>
        <w:t>Expected:</w:t>
      </w:r>
      <w:r>
        <w:t xml:space="preserve"> the extra line shows on the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EDT-06: Lead rating (if Lead ratings is on)</w:t>
      </w:r>
    </w:p>
    <w:p>
      <w:pPr>
        <w:pStyle w:val="ListNumber"/>
      </w:pPr>
      <w:r>
        <w:t xml:space="preserve">On Mara's page set the rating to </w:t>
      </w:r>
      <w:r>
        <w:rPr>
          <w:b/>
        </w:rPr>
        <w:t>Hot</w:t>
      </w:r>
      <w:r>
        <w:t>.</w:t>
      </w:r>
    </w:p>
    <w:p>
      <w:r>
        <w:rPr>
          <w:b/>
        </w:rPr>
        <w:t>Expected:</w:t>
      </w:r>
      <w:r>
        <w:t xml:space="preserve"> a Hot badge shows; the </w:t>
      </w:r>
      <w:r>
        <w:rPr>
          <w:b/>
        </w:rPr>
        <w:t>Hot</w:t>
      </w:r>
      <w:r>
        <w:t xml:space="preserve"> chip on Contacts lists 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EDT-07: Delete and undo</w:t>
      </w:r>
    </w:p>
    <w:p>
      <w:pPr>
        <w:pStyle w:val="ListNumber"/>
      </w:pPr>
      <w:r>
        <w:t xml:space="preserve">On Mara's page, open the 3-dot menu &gt; </w:t>
      </w:r>
      <w:r>
        <w:rPr>
          <w:b/>
        </w:rPr>
        <w:t>Delete</w:t>
      </w:r>
      <w:r>
        <w:t>, confirm.</w:t>
      </w:r>
    </w:p>
    <w:p>
      <w:pPr>
        <w:pStyle w:val="ListNumber"/>
      </w:pPr>
      <w:r>
        <w:t xml:space="preserve">Tap </w:t>
      </w:r>
      <w:r>
        <w:rPr>
          <w:b/>
        </w:rPr>
        <w:t>Undo</w:t>
      </w:r>
      <w:r>
        <w:t xml:space="preserve"> in the snackbar.</w:t>
      </w:r>
    </w:p>
    <w:p>
      <w:r>
        <w:rPr>
          <w:b/>
        </w:rPr>
        <w:t>Expected:</w:t>
      </w:r>
      <w:r>
        <w:t xml:space="preserve"> she disappears, then comes back with all her details after Undo.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EDT-08: Delete for good (7-day purge)</w:t>
      </w:r>
    </w:p>
    <w:p>
      <w:r>
        <w:rPr>
          <w:b/>
        </w:rPr>
        <w:t>Checks:</w:t>
      </w:r>
      <w:r>
        <w:t xml:space="preserve"> the 0.6.1 fix that deleted contacts are wiped after 7 days. You cannot speed up the clock, so this is a two-part check.</w:t>
      </w:r>
    </w:p>
    <w:p>
      <w:pPr>
        <w:pStyle w:val="ListNumber"/>
      </w:pPr>
      <w:r>
        <w:t xml:space="preserve">Add a throwaway contact </w:t>
      </w:r>
      <w:r>
        <w:rPr>
          <w:rFonts w:ascii="Consolas" w:hAnsi="Consolas"/>
          <w:sz w:val="17"/>
        </w:rPr>
        <w:t>Test Purge</w:t>
      </w:r>
      <w:r>
        <w:t>, then delete it (no Undo).</w:t>
      </w:r>
    </w:p>
    <w:p>
      <w:pPr>
        <w:pStyle w:val="ListNumber"/>
      </w:pPr>
      <w:r>
        <w:t xml:space="preserve">Take a backup (EXP-03) and, on a computer, open the zip: </w:t>
      </w:r>
      <w:r>
        <w:rPr>
          <w:rFonts w:ascii="Consolas" w:hAnsi="Consolas"/>
          <w:sz w:val="17"/>
        </w:rPr>
        <w:t>Test Purge</w:t>
      </w:r>
      <w:r>
        <w:t xml:space="preserve"> must not be in it (search the</w:t>
      </w:r>
    </w:p>
    <w:p>
      <w:r>
        <w:t xml:space="preserve">   </w:t>
      </w:r>
      <w:r>
        <w:rPr>
          <w:rFonts w:ascii="Consolas" w:hAnsi="Consolas"/>
          <w:sz w:val="17"/>
        </w:rPr>
        <w:t>card_organizer.sqlite</w:t>
      </w:r>
      <w:r>
        <w:t xml:space="preserve"> file for "Purge", or just note it for the next restore test).</w:t>
      </w:r>
    </w:p>
    <w:p>
      <w:pPr>
        <w:pStyle w:val="ListNumber"/>
      </w:pPr>
      <w:r>
        <w:t>Seven or more days later, open the app once.</w:t>
      </w:r>
    </w:p>
    <w:p>
      <w:r>
        <w:rPr>
          <w:b/>
        </w:rPr>
        <w:t>Expected:</w:t>
      </w:r>
      <w:r>
        <w:t xml:space="preserve"> step 2: the backup does not contain the deleted contact. After 7 days nothing about it remains (this is also covered by automatic tests; note the date you deleted it: ______).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Partial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EDT-09: ALL-CAPS name</w:t>
      </w:r>
    </w:p>
    <w:p>
      <w:pPr>
        <w:pStyle w:val="ListNumber"/>
      </w:pPr>
      <w:r>
        <w:t xml:space="preserve">Add by hand with first name </w:t>
      </w:r>
      <w:r>
        <w:rPr>
          <w:rFonts w:ascii="Consolas" w:hAnsi="Consolas"/>
          <w:sz w:val="17"/>
        </w:rPr>
        <w:t>DANA</w:t>
      </w:r>
      <w:r>
        <w:t xml:space="preserve">, last name </w:t>
      </w:r>
      <w:r>
        <w:rPr>
          <w:rFonts w:ascii="Consolas" w:hAnsi="Consolas"/>
          <w:sz w:val="17"/>
        </w:rPr>
        <w:t>REYES</w:t>
      </w:r>
      <w:r>
        <w:t>. Save.</w:t>
      </w:r>
    </w:p>
    <w:p>
      <w:r>
        <w:rPr>
          <w:b/>
        </w:rPr>
        <w:t>Expected:</w:t>
      </w:r>
      <w:r>
        <w:t xml:space="preserve"> shown as "Dana Reyes" (or you are offered that fix).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Contact page actions</w:t>
      </w:r>
    </w:p>
    <w:p>
      <w:pPr>
        <w:pStyle w:val="Heading3"/>
      </w:pPr>
      <w:r>
        <w:rPr>
          <w:color w:val="7A5B22"/>
        </w:rPr>
        <w:t>ACT-01: Phone, SMS, email, web, map</w:t>
      </w:r>
    </w:p>
    <w:p>
      <w:pPr>
        <w:pStyle w:val="ListNumber"/>
      </w:pPr>
      <w:r>
        <w:t>On Mara: tap the mobile number, then the message icon, then the email, the website and the address.</w:t>
      </w:r>
    </w:p>
    <w:p>
      <w:r>
        <w:rPr>
          <w:b/>
        </w:rPr>
        <w:t>Expected:</w:t>
      </w:r>
      <w:r>
        <w:t xml:space="preserve"> dialler (not calling), messages, email app, browser at halden.example, and maps at the address. Each opens in your default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ACT-02: Copy marked sensitive</w:t>
      </w:r>
    </w:p>
    <w:p>
      <w:pPr>
        <w:pStyle w:val="ListNumber"/>
      </w:pPr>
      <w:r>
        <w:t>Long-press (or use the copy icon on) Mara's mobile number to copy it.</w:t>
      </w:r>
    </w:p>
    <w:p>
      <w:pPr>
        <w:pStyle w:val="ListNumber"/>
      </w:pPr>
      <w:r>
        <w:t>Pull down the notification shade / keyboard clipboard preview.</w:t>
      </w:r>
    </w:p>
    <w:p>
      <w:r>
        <w:rPr>
          <w:b/>
        </w:rPr>
        <w:t>Expected:</w:t>
      </w:r>
      <w:r>
        <w:t xml:space="preserve"> "Copied". On Android 13+, the clipboard preview hides the copied value (shows dots or "Sensitive content") instead of the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ACT-03: Card images</w:t>
      </w:r>
    </w:p>
    <w:p>
      <w:pPr>
        <w:pStyle w:val="ListNumber"/>
      </w:pPr>
      <w:r>
        <w:t>Open a scanned contact, tap the card image. Swipe to the back side if it has one.</w:t>
      </w:r>
    </w:p>
    <w:p>
      <w:r>
        <w:rPr>
          <w:b/>
        </w:rPr>
        <w:t>Expected:</w:t>
      </w:r>
      <w:r>
        <w:t xml:space="preserve"> a full-screen sharp image; zoom with two fingers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ACT-04: Logo / profile circle</w:t>
      </w:r>
    </w:p>
    <w:p>
      <w:pPr>
        <w:pStyle w:val="ListNumber"/>
      </w:pPr>
      <w:r>
        <w:t>Open a scanned contact whose card has a logo.</w:t>
      </w:r>
    </w:p>
    <w:p>
      <w:r>
        <w:rPr>
          <w:b/>
        </w:rPr>
        <w:t>Expected:</w:t>
      </w:r>
      <w:r>
        <w:t xml:space="preserve"> the round picture at the top shows the logo (or initials if none was found).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ACT-05: Share as vCard</w:t>
      </w:r>
    </w:p>
    <w:p>
      <w:pPr>
        <w:pStyle w:val="ListNumber"/>
      </w:pPr>
      <w:r>
        <w:t xml:space="preserve">On Mara's page, 3-dot &gt; </w:t>
      </w:r>
      <w:r>
        <w:rPr>
          <w:b/>
        </w:rPr>
        <w:t>Share as vCard</w:t>
      </w:r>
      <w:r>
        <w:t>. Send to yourself by email or save to Files.</w:t>
      </w:r>
    </w:p>
    <w:p>
      <w:r>
        <w:rPr>
          <w:b/>
        </w:rPr>
        <w:t>Expected:</w:t>
      </w:r>
      <w:r>
        <w:t xml:space="preserve"> a </w:t>
      </w:r>
      <w:r>
        <w:rPr>
          <w:rFonts w:ascii="Consolas" w:hAnsi="Consolas"/>
          <w:sz w:val="17"/>
        </w:rPr>
        <w:t>.vcf</w:t>
      </w:r>
      <w:r>
        <w:t xml:space="preserve"> named after Mara. Opening it in Google Contacts shows her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ACT-06: Save to phone contacts</w:t>
      </w:r>
    </w:p>
    <w:p>
      <w:pPr>
        <w:pStyle w:val="ListNumber"/>
      </w:pPr>
      <w:r>
        <w:t xml:space="preserve">3-dot &gt; </w:t>
      </w:r>
      <w:r>
        <w:rPr>
          <w:b/>
        </w:rPr>
        <w:t>Share as vCard</w:t>
      </w:r>
      <w:r>
        <w:t>, then pick your phone's Contacts app.</w:t>
      </w:r>
    </w:p>
    <w:p>
      <w:r>
        <w:rPr>
          <w:b/>
        </w:rPr>
        <w:t>Expected:</w:t>
      </w:r>
      <w:r>
        <w:t xml:space="preserve"> the phone's Contacts app opens with Mara filled in. Nothing is saved until you tap Save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ACT-07: Bad website value</w:t>
      </w:r>
    </w:p>
    <w:p>
      <w:r>
        <w:rPr>
          <w:b/>
        </w:rPr>
        <w:t>Checks:</w:t>
      </w:r>
      <w:r>
        <w:t xml:space="preserve"> 0.6.2 fix: a broken web address no longer crashes the app.</w:t>
      </w:r>
    </w:p>
    <w:p>
      <w:pPr>
        <w:pStyle w:val="ListNumber"/>
      </w:pPr>
      <w:r>
        <w:t xml:space="preserve">Edit a contact, set the website to </w:t>
      </w:r>
      <w:r>
        <w:rPr>
          <w:rFonts w:ascii="Consolas" w:hAnsi="Consolas"/>
          <w:sz w:val="17"/>
        </w:rPr>
        <w:t>javascript:alert(1)</w:t>
      </w:r>
      <w:r>
        <w:t>. Save.</w:t>
      </w:r>
    </w:p>
    <w:p>
      <w:pPr>
        <w:pStyle w:val="ListNumber"/>
      </w:pPr>
      <w:r>
        <w:t>Tap the website on the page.</w:t>
      </w:r>
    </w:p>
    <w:p>
      <w:r>
        <w:rPr>
          <w:b/>
        </w:rPr>
        <w:t>Expected:</w:t>
      </w:r>
      <w:r>
        <w:t xml:space="preserve"> nothing opens or you see a short "can't open" message. The app does not close.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Scanning: one card</w:t>
      </w:r>
    </w:p>
    <w:p>
      <w:pPr>
        <w:pStyle w:val="Heading3"/>
      </w:pPr>
      <w:r>
        <w:rPr>
          <w:color w:val="7A5B22"/>
        </w:rPr>
        <w:t>SCAN-01: Auto-capture</w:t>
      </w:r>
    </w:p>
    <w:p>
      <w:pPr>
        <w:pStyle w:val="ListNumber"/>
      </w:pPr>
      <w:r>
        <w:rPr>
          <w:b/>
        </w:rPr>
        <w:t>Scan card</w:t>
      </w:r>
      <w:r>
        <w:t xml:space="preserve"> &gt; mode </w:t>
      </w:r>
      <w:r>
        <w:rPr>
          <w:b/>
        </w:rPr>
        <w:t>One card</w:t>
      </w:r>
      <w:r>
        <w:t>. Hold steady over a real card on a dark table.</w:t>
      </w:r>
    </w:p>
    <w:p>
      <w:r>
        <w:rPr>
          <w:b/>
        </w:rPr>
        <w:t>Expected:</w:t>
      </w:r>
      <w:r>
        <w:t xml:space="preserve"> the corners lock on the card and it captures by itself within a few seconds; a short animation highlights the fields as they are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SCAN-02: Field accuracy</w:t>
      </w:r>
    </w:p>
    <w:p>
      <w:pPr>
        <w:pStyle w:val="ListNumber"/>
      </w:pPr>
      <w:r>
        <w:t>Scan 5 different real cards. For each, compare the sheet with the card.</w:t>
      </w:r>
    </w:p>
    <w:p>
      <w:r>
        <w:rPr>
          <w:b/>
        </w:rPr>
        <w:t>Expected:</w:t>
      </w:r>
      <w:r>
        <w:t xml:space="preserve"> name, title, company, phone(s) and email are right on most cards. Note any field that was wrong, and on which card: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SCAN-03: Two-sided card</w:t>
      </w:r>
    </w:p>
    <w:p>
      <w:pPr>
        <w:pStyle w:val="ListNumber"/>
      </w:pPr>
      <w:r>
        <w:t xml:space="preserve">Scan the front, tap </w:t>
      </w:r>
      <w:r>
        <w:rPr>
          <w:b/>
        </w:rPr>
        <w:t>Add the back side</w:t>
      </w:r>
      <w:r>
        <w:t>, scan the back.</w:t>
      </w:r>
    </w:p>
    <w:p>
      <w:r>
        <w:rPr>
          <w:b/>
        </w:rPr>
        <w:t>Expected:</w:t>
      </w:r>
      <w:r>
        <w:t xml:space="preserve"> details from both sides are combined; the contact page shows both images.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SCAN-04: Adjust corners</w:t>
      </w:r>
    </w:p>
    <w:p>
      <w:pPr>
        <w:pStyle w:val="ListNumber"/>
      </w:pPr>
      <w:r>
        <w:t xml:space="preserve">Scan a card at an angle, tap </w:t>
      </w:r>
      <w:r>
        <w:rPr>
          <w:b/>
        </w:rPr>
        <w:t>Adjust corners</w:t>
      </w:r>
      <w:r>
        <w:t>, drag a corner, confirm.</w:t>
      </w:r>
    </w:p>
    <w:p>
      <w:r>
        <w:rPr>
          <w:b/>
        </w:rPr>
        <w:t>Expected:</w:t>
      </w:r>
      <w:r>
        <w:t xml:space="preserve"> the image is re-cut along your corners and re-read.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SCAN-05: Retake</w:t>
      </w:r>
    </w:p>
    <w:p>
      <w:pPr>
        <w:pStyle w:val="ListNumber"/>
      </w:pPr>
      <w:r>
        <w:t xml:space="preserve">After a capture, tap </w:t>
      </w:r>
      <w:r>
        <w:rPr>
          <w:b/>
        </w:rPr>
        <w:t>Retake</w:t>
      </w:r>
      <w:r>
        <w:t>.</w:t>
      </w:r>
    </w:p>
    <w:p>
      <w:r>
        <w:rPr>
          <w:b/>
        </w:rPr>
        <w:t>Expected:</w:t>
      </w:r>
      <w:r>
        <w:t xml:space="preserve"> back to the camera; nothing saved.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SCAN-06: Fax, extension, middle initial, ALL CAPS</w:t>
      </w:r>
    </w:p>
    <w:p>
      <w:pPr>
        <w:pStyle w:val="ListNumber"/>
      </w:pPr>
      <w:r>
        <w:t>Scan your card with a fax, one with an extension, one with a middle initial, and one in capitals.</w:t>
      </w:r>
    </w:p>
    <w:p>
      <w:r>
        <w:rPr>
          <w:b/>
        </w:rPr>
        <w:t>Expected:</w:t>
      </w:r>
      <w:r>
        <w:t xml:space="preserve"> fax goes to Fax (not Phone); extension is kept; middle initial lands in the middle name; capitals become normal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SCAN-07: Dark card</w:t>
      </w:r>
    </w:p>
    <w:p>
      <w:pPr>
        <w:pStyle w:val="ListNumber"/>
      </w:pPr>
      <w:r>
        <w:t>Scan a dark card with light text.</w:t>
      </w:r>
    </w:p>
    <w:p>
      <w:r>
        <w:rPr>
          <w:b/>
        </w:rPr>
        <w:t>Expected:</w:t>
      </w:r>
      <w:r>
        <w:t xml:space="preserve"> it is read (fields found), not a blank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SCAN-08: QR code on a card</w:t>
      </w:r>
    </w:p>
    <w:p>
      <w:pPr>
        <w:pStyle w:val="ListNumber"/>
      </w:pPr>
      <w:r>
        <w:t>Scan a card that has a QR code with a vCard or URL.</w:t>
      </w:r>
    </w:p>
    <w:p>
      <w:r>
        <w:rPr>
          <w:b/>
        </w:rPr>
        <w:t>Expected:</w:t>
      </w:r>
      <w:r>
        <w:t xml:space="preserve"> QR details are used (vCard fields, or the link as website).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SCAN-09: Flash and low light</w:t>
      </w:r>
    </w:p>
    <w:p>
      <w:pPr>
        <w:pStyle w:val="ListNumber"/>
      </w:pPr>
      <w:r>
        <w:t>In a dim room, tap the flash icon to turn it on, scan a card.</w:t>
      </w:r>
    </w:p>
    <w:p>
      <w:r>
        <w:rPr>
          <w:b/>
        </w:rPr>
        <w:t>Expected:</w:t>
      </w:r>
      <w:r>
        <w:t xml:space="preserve"> the torch comes on; the card is 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Scanning: batch, pile and gallery</w:t>
      </w:r>
    </w:p>
    <w:p>
      <w:pPr>
        <w:pStyle w:val="Heading3"/>
      </w:pPr>
      <w:r>
        <w:rPr>
          <w:color w:val="7A5B22"/>
        </w:rPr>
        <w:t>BAT-01: Batch mode</w:t>
      </w:r>
    </w:p>
    <w:p>
      <w:pPr>
        <w:pStyle w:val="ListNumber"/>
      </w:pPr>
      <w:r>
        <w:rPr>
          <w:b/>
        </w:rPr>
        <w:t>Scan card</w:t>
      </w:r>
      <w:r>
        <w:t xml:space="preserve"> &gt; </w:t>
      </w:r>
      <w:r>
        <w:rPr>
          <w:b/>
        </w:rPr>
        <w:t>Batch</w:t>
      </w:r>
      <w:r>
        <w:t>. Scan 5 cards one after another without stopping.</w:t>
      </w:r>
    </w:p>
    <w:p>
      <w:pPr>
        <w:pStyle w:val="ListNumber"/>
      </w:pPr>
      <w:r>
        <w:t>Leave the screen.</w:t>
      </w:r>
    </w:p>
    <w:p>
      <w:r>
        <w:rPr>
          <w:b/>
        </w:rPr>
        <w:t>Expected:</w:t>
      </w:r>
      <w:r>
        <w:t xml:space="preserve"> a counter goes up; the cards are read in the background and appear in the Review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BAT-02: Pile mode</w:t>
      </w:r>
    </w:p>
    <w:p>
      <w:pPr>
        <w:pStyle w:val="ListNumber"/>
      </w:pPr>
      <w:r>
        <w:rPr>
          <w:b/>
        </w:rPr>
        <w:t>+</w:t>
      </w:r>
      <w:r>
        <w:t xml:space="preserve"> menu &gt; </w:t>
      </w:r>
      <w:r>
        <w:rPr>
          <w:b/>
        </w:rPr>
        <w:t>Scan a stack</w:t>
      </w:r>
      <w:r>
        <w:t xml:space="preserve"> (or Scan &gt; </w:t>
      </w:r>
      <w:r>
        <w:rPr>
          <w:b/>
        </w:rPr>
        <w:t>Pile</w:t>
      </w:r>
      <w:r>
        <w:t>). Lay 3 cards side by side, capture once.</w:t>
      </w:r>
    </w:p>
    <w:p>
      <w:r>
        <w:rPr>
          <w:b/>
        </w:rPr>
        <w:t>Expected:</w:t>
      </w:r>
      <w:r>
        <w:t xml:space="preserve"> 3 separate cards appear in the Review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BAT-03: Gallery import</w:t>
      </w:r>
    </w:p>
    <w:p>
      <w:pPr>
        <w:pStyle w:val="ListNumber"/>
      </w:pPr>
      <w:r>
        <w:t>Photograph 2 cards with the normal camera app first.</w:t>
      </w:r>
    </w:p>
    <w:p>
      <w:pPr>
        <w:pStyle w:val="ListNumber"/>
      </w:pPr>
      <w:r>
        <w:t xml:space="preserve">Scan screen &gt; gallery icon (bottom left), pick one photo, tap </w:t>
      </w:r>
      <w:r>
        <w:rPr>
          <w:b/>
        </w:rPr>
        <w:t>Done</w:t>
      </w:r>
      <w:r>
        <w:t>.</w:t>
      </w:r>
    </w:p>
    <w:p>
      <w:r>
        <w:rPr>
          <w:b/>
        </w:rPr>
        <w:t>Expected:</w:t>
      </w:r>
      <w:r>
        <w:t xml:space="preserve"> the card is read just like a live scan.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BAT-04: Import card photos (several)</w:t>
      </w:r>
    </w:p>
    <w:p>
      <w:pPr>
        <w:pStyle w:val="ListNumber"/>
      </w:pPr>
      <w:r>
        <w:rPr>
          <w:b/>
        </w:rPr>
        <w:t>+</w:t>
      </w:r>
      <w:r>
        <w:t xml:space="preserve"> menu &gt; </w:t>
      </w:r>
      <w:r>
        <w:rPr>
          <w:b/>
        </w:rPr>
        <w:t>Import card photos</w:t>
      </w:r>
      <w:r>
        <w:t>, pick both photos.</w:t>
      </w:r>
    </w:p>
    <w:p>
      <w:r>
        <w:rPr>
          <w:b/>
        </w:rPr>
        <w:t>Expected:</w:t>
      </w:r>
      <w:r>
        <w:t xml:space="preserve"> both go to the Review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BAT-05: Auto-save clear cards</w:t>
      </w:r>
    </w:p>
    <w:p>
      <w:pPr>
        <w:pStyle w:val="ListNumber"/>
      </w:pPr>
      <w:r>
        <w:t xml:space="preserve">Settings &gt; turn </w:t>
      </w:r>
      <w:r>
        <w:rPr>
          <w:b/>
        </w:rPr>
        <w:t>Save clear cards automatically</w:t>
      </w:r>
      <w:r>
        <w:t xml:space="preserve"> on. Batch-scan 3 clear cards.</w:t>
      </w:r>
    </w:p>
    <w:p>
      <w:pPr>
        <w:pStyle w:val="ListNumber"/>
      </w:pPr>
      <w:r>
        <w:t>Turn it off afterwards.</w:t>
      </w:r>
    </w:p>
    <w:p>
      <w:r>
        <w:rPr>
          <w:b/>
        </w:rPr>
        <w:t>Expected:</w:t>
      </w:r>
      <w:r>
        <w:t xml:space="preserve"> clearly read cards are saved straight to Contacts; unclear ones still go to the queue.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BAT-06: Scan mode buttons size</w:t>
      </w:r>
    </w:p>
    <w:p>
      <w:pPr>
        <w:pStyle w:val="ListNumber"/>
      </w:pPr>
      <w:r>
        <w:t xml:space="preserve">On the scan screen, tap </w:t>
      </w:r>
      <w:r>
        <w:rPr>
          <w:b/>
        </w:rPr>
        <w:t>One card</w:t>
      </w:r>
      <w:r>
        <w:t xml:space="preserve">, </w:t>
      </w:r>
      <w:r>
        <w:rPr>
          <w:b/>
        </w:rPr>
        <w:t>Batch</w:t>
      </w:r>
      <w:r>
        <w:t xml:space="preserve">, </w:t>
      </w:r>
      <w:r>
        <w:rPr>
          <w:b/>
        </w:rPr>
        <w:t>Pile</w:t>
      </w:r>
      <w:r>
        <w:t xml:space="preserve"> with your thumb, each a few times.</w:t>
      </w:r>
    </w:p>
    <w:p>
      <w:r>
        <w:rPr>
          <w:b/>
        </w:rPr>
        <w:t>Expected:</w:t>
      </w:r>
      <w:r>
        <w:t xml:space="preserve"> each tap selects the mode first time; no near-misses (0.6.2 made them 48 dp tall).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Review queue</w:t>
      </w:r>
    </w:p>
    <w:p>
      <w:pPr>
        <w:pStyle w:val="Heading3"/>
      </w:pPr>
      <w:r>
        <w:rPr>
          <w:color w:val="7A5B22"/>
        </w:rPr>
        <w:t>QUE-01: Open and review</w:t>
      </w:r>
    </w:p>
    <w:p>
      <w:pPr>
        <w:pStyle w:val="ListNumber"/>
      </w:pPr>
      <w:r>
        <w:t xml:space="preserve">Drawer &gt; </w:t>
      </w:r>
      <w:r>
        <w:rPr>
          <w:b/>
        </w:rPr>
        <w:t>Review queue</w:t>
      </w:r>
      <w:r>
        <w:t>. Tap a card.</w:t>
      </w:r>
    </w:p>
    <w:p>
      <w:r>
        <w:rPr>
          <w:b/>
        </w:rPr>
        <w:t>Expected:</w:t>
      </w:r>
      <w:r>
        <w:t xml:space="preserve"> the card image with highlighted fields and an editable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QUE-02: Save from queue</w:t>
      </w:r>
    </w:p>
    <w:p>
      <w:pPr>
        <w:pStyle w:val="ListNumber"/>
      </w:pPr>
      <w:r>
        <w:t xml:space="preserve">Fix a field, tap </w:t>
      </w:r>
      <w:r>
        <w:rPr>
          <w:b/>
        </w:rPr>
        <w:t>Save</w:t>
      </w:r>
      <w:r>
        <w:t>.</w:t>
      </w:r>
    </w:p>
    <w:p>
      <w:r>
        <w:rPr>
          <w:b/>
        </w:rPr>
        <w:t>Expected:</w:t>
      </w:r>
      <w:r>
        <w:t xml:space="preserve"> the card leaves the queue and the contact appears in Contacts.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QUE-03: Discard and undo</w:t>
      </w:r>
    </w:p>
    <w:p>
      <w:pPr>
        <w:pStyle w:val="ListNumber"/>
      </w:pPr>
      <w:r>
        <w:t xml:space="preserve">Discard a card, tap </w:t>
      </w:r>
      <w:r>
        <w:rPr>
          <w:b/>
        </w:rPr>
        <w:t>Undo</w:t>
      </w:r>
      <w:r>
        <w:t>.</w:t>
      </w:r>
    </w:p>
    <w:p>
      <w:r>
        <w:rPr>
          <w:b/>
        </w:rPr>
        <w:t>Expected:</w:t>
      </w:r>
      <w:r>
        <w:t xml:space="preserve"> it comes back with its image.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QUE-04: Link to existing contact</w:t>
      </w:r>
    </w:p>
    <w:p>
      <w:pPr>
        <w:pStyle w:val="ListNumber"/>
      </w:pPr>
      <w:r>
        <w:t>Scan the card of someone you already have, open it in the queue, choose to add it to the existing person.</w:t>
      </w:r>
    </w:p>
    <w:p>
      <w:r>
        <w:rPr>
          <w:b/>
        </w:rPr>
        <w:t>Expected:</w:t>
      </w:r>
      <w:r>
        <w:t xml:space="preserve"> the card is attached to that person; no duplicate is created.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QUE-05: Queue count</w:t>
      </w:r>
    </w:p>
    <w:p>
      <w:pPr>
        <w:pStyle w:val="ListNumber"/>
      </w:pPr>
      <w:r>
        <w:t>Look at the drawer entry.</w:t>
      </w:r>
    </w:p>
    <w:p>
      <w:r>
        <w:rPr>
          <w:b/>
        </w:rPr>
        <w:t>Expected:</w:t>
      </w:r>
      <w:r>
        <w:t xml:space="preserve"> shows the number waiting; it drops as you save or discard.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Tags</w:t>
      </w:r>
    </w:p>
    <w:p>
      <w:pPr>
        <w:pStyle w:val="Heading3"/>
      </w:pPr>
      <w:r>
        <w:rPr>
          <w:color w:val="7A5B22"/>
        </w:rPr>
        <w:t>TAG-01: Create and assign</w:t>
      </w:r>
    </w:p>
    <w:p>
      <w:pPr>
        <w:pStyle w:val="ListNumber"/>
      </w:pPr>
      <w:r>
        <w:t xml:space="preserve">Drawer &gt; </w:t>
      </w:r>
      <w:r>
        <w:rPr>
          <w:b/>
        </w:rPr>
        <w:t>Tags</w:t>
      </w:r>
      <w:r>
        <w:t xml:space="preserve"> &gt; </w:t>
      </w:r>
      <w:r>
        <w:rPr>
          <w:b/>
        </w:rPr>
        <w:t>Add a tag</w:t>
      </w:r>
      <w:r>
        <w:t xml:space="preserve"> </w:t>
      </w:r>
      <w:r>
        <w:rPr>
          <w:rFonts w:ascii="Consolas" w:hAnsi="Consolas"/>
          <w:sz w:val="17"/>
        </w:rPr>
        <w:t>Supplier</w:t>
      </w:r>
      <w:r>
        <w:t xml:space="preserve">. Open a contact, add </w:t>
      </w:r>
      <w:r>
        <w:rPr>
          <w:rFonts w:ascii="Consolas" w:hAnsi="Consolas"/>
          <w:sz w:val="17"/>
        </w:rPr>
        <w:t>Supplier</w:t>
      </w:r>
      <w:r>
        <w:t>.</w:t>
      </w:r>
    </w:p>
    <w:p>
      <w:r>
        <w:rPr>
          <w:b/>
        </w:rPr>
        <w:t>Expected:</w:t>
      </w:r>
      <w:r>
        <w:t xml:space="preserve"> the tag shows on the contact and in Tags with count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TAG-02: Filter by tag</w:t>
      </w:r>
    </w:p>
    <w:p>
      <w:pPr>
        <w:pStyle w:val="ListNumber"/>
      </w:pPr>
      <w:r>
        <w:t xml:space="preserve">In Tags, tap </w:t>
      </w:r>
      <w:r>
        <w:rPr>
          <w:rFonts w:ascii="Consolas" w:hAnsi="Consolas"/>
          <w:sz w:val="17"/>
        </w:rPr>
        <w:t>Supplier</w:t>
      </w:r>
      <w:r>
        <w:t>.</w:t>
      </w:r>
    </w:p>
    <w:p>
      <w:r>
        <w:rPr>
          <w:b/>
        </w:rPr>
        <w:t>Expected:</w:t>
      </w:r>
      <w:r>
        <w:t xml:space="preserve"> Contacts filtered to that tag.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TAG-03: Rename and colour</w:t>
      </w:r>
    </w:p>
    <w:p>
      <w:pPr>
        <w:pStyle w:val="ListNumber"/>
      </w:pPr>
      <w:r>
        <w:t xml:space="preserve">Rename </w:t>
      </w:r>
      <w:r>
        <w:rPr>
          <w:rFonts w:ascii="Consolas" w:hAnsi="Consolas"/>
          <w:sz w:val="17"/>
        </w:rPr>
        <w:t>Supplier</w:t>
      </w:r>
      <w:r>
        <w:t xml:space="preserve"> to </w:t>
      </w:r>
      <w:r>
        <w:rPr>
          <w:rFonts w:ascii="Consolas" w:hAnsi="Consolas"/>
          <w:sz w:val="17"/>
        </w:rPr>
        <w:t>Vendor</w:t>
      </w:r>
      <w:r>
        <w:t>, change its colour.</w:t>
      </w:r>
    </w:p>
    <w:p>
      <w:r>
        <w:rPr>
          <w:b/>
        </w:rPr>
        <w:t>Expected:</w:t>
      </w:r>
      <w:r>
        <w:t xml:space="preserve"> every tagged contact shows the new name/colour.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TAG-04: Delete tag</w:t>
      </w:r>
    </w:p>
    <w:p>
      <w:pPr>
        <w:pStyle w:val="ListNumber"/>
      </w:pPr>
      <w:r>
        <w:t xml:space="preserve">Delete </w:t>
      </w:r>
      <w:r>
        <w:rPr>
          <w:rFonts w:ascii="Consolas" w:hAnsi="Consolas"/>
          <w:sz w:val="17"/>
        </w:rPr>
        <w:t>Vendor</w:t>
      </w:r>
      <w:r>
        <w:t>.</w:t>
      </w:r>
    </w:p>
    <w:p>
      <w:r>
        <w:rPr>
          <w:b/>
        </w:rPr>
        <w:t>Expected:</w:t>
      </w:r>
      <w:r>
        <w:t xml:space="preserve"> removed from all contacts; the contacts themselves stay.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Duplicates and merge</w:t>
      </w:r>
    </w:p>
    <w:p>
      <w:pPr>
        <w:pStyle w:val="Heading3"/>
      </w:pPr>
      <w:r>
        <w:rPr>
          <w:color w:val="7A5B22"/>
        </w:rPr>
        <w:t>DUP-01: Detect</w:t>
      </w:r>
    </w:p>
    <w:p>
      <w:pPr>
        <w:pStyle w:val="ListNumber"/>
      </w:pPr>
      <w:r>
        <w:t xml:space="preserve">Add by hand </w:t>
      </w:r>
      <w:r>
        <w:rPr>
          <w:rFonts w:ascii="Consolas" w:hAnsi="Consolas"/>
          <w:sz w:val="17"/>
        </w:rPr>
        <w:t>Avery Lindqvist</w:t>
      </w:r>
      <w:r>
        <w:t xml:space="preserve">, phone </w:t>
      </w:r>
      <w:r>
        <w:rPr>
          <w:rFonts w:ascii="Consolas" w:hAnsi="Consolas"/>
          <w:sz w:val="17"/>
        </w:rPr>
        <w:t>330 555 0187</w:t>
      </w:r>
      <w:r>
        <w:t xml:space="preserve"> (same as SMK-04).</w:t>
      </w:r>
    </w:p>
    <w:p>
      <w:r>
        <w:rPr>
          <w:b/>
        </w:rPr>
        <w:t>Expected:</w:t>
      </w:r>
      <w:r>
        <w:t xml:space="preserve"> you are warned of a possible duplicate, or it appears under Drawer &gt; </w:t>
      </w:r>
      <w:r>
        <w:rPr>
          <w:b/>
        </w:rPr>
        <w:t>Duplicates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DUP-02: Merge</w:t>
      </w:r>
    </w:p>
    <w:p>
      <w:pPr>
        <w:pStyle w:val="ListNumber"/>
      </w:pPr>
      <w:r>
        <w:t xml:space="preserve">Drawer &gt; </w:t>
      </w:r>
      <w:r>
        <w:rPr>
          <w:b/>
        </w:rPr>
        <w:t>Duplicates</w:t>
      </w:r>
      <w:r>
        <w:t xml:space="preserve">, open the pair, choose which value to keep for each field, </w:t>
      </w:r>
      <w:r>
        <w:rPr>
          <w:b/>
        </w:rPr>
        <w:t>Merge</w:t>
      </w:r>
      <w:r>
        <w:t>.</w:t>
      </w:r>
    </w:p>
    <w:p>
      <w:r>
        <w:rPr>
          <w:b/>
        </w:rPr>
        <w:t>Expected:</w:t>
      </w:r>
      <w:r>
        <w:t xml:space="preserve"> one Avery with all phones/emails/tags/cards from both.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DUP-03: Not a duplicate</w:t>
      </w:r>
    </w:p>
    <w:p>
      <w:pPr>
        <w:pStyle w:val="ListNumber"/>
      </w:pPr>
      <w:r>
        <w:t xml:space="preserve">Create two different people with the same company phone. In Duplicates choose </w:t>
      </w:r>
      <w:r>
        <w:rPr>
          <w:b/>
        </w:rPr>
        <w:t>Not the same person</w:t>
      </w:r>
      <w:r>
        <w:t>.</w:t>
      </w:r>
    </w:p>
    <w:p>
      <w:r>
        <w:rPr>
          <w:b/>
        </w:rPr>
        <w:t>Expected:</w:t>
      </w:r>
      <w:r>
        <w:t xml:space="preserve"> the pair stops being suggested.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DUP-04: Merge from scan</w:t>
      </w:r>
    </w:p>
    <w:p>
      <w:pPr>
        <w:pStyle w:val="ListNumber"/>
      </w:pPr>
      <w:r>
        <w:t>Scan a card of an existing contact and save.</w:t>
      </w:r>
    </w:p>
    <w:p>
      <w:r>
        <w:rPr>
          <w:b/>
        </w:rPr>
        <w:t>Expected:</w:t>
      </w:r>
      <w:r>
        <w:t xml:space="preserve"> a possible-duplicate notice on their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Career moves</w:t>
      </w:r>
    </w:p>
    <w:p>
      <w:r>
        <w:t xml:space="preserve">Needs </w:t>
      </w:r>
      <w:r>
        <w:rPr>
          <w:b/>
        </w:rPr>
        <w:t>Career tracking</w:t>
      </w:r>
      <w:r>
        <w:t xml:space="preserve"> on in Settings.</w:t>
      </w:r>
    </w:p>
    <w:p>
      <w:pPr>
        <w:pStyle w:val="Heading3"/>
      </w:pPr>
      <w:r>
        <w:rPr>
          <w:color w:val="7A5B22"/>
        </w:rPr>
        <w:t>CAR-01: Job change detected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7"/>
        </w:rPr>
        <w:t>Sam Okafor</w:t>
      </w:r>
      <w:r>
        <w:t xml:space="preserve">, company </w:t>
      </w:r>
      <w:r>
        <w:rPr>
          <w:rFonts w:ascii="Consolas" w:hAnsi="Consolas"/>
          <w:sz w:val="17"/>
        </w:rPr>
        <w:t>Brightline</w:t>
      </w:r>
      <w:r>
        <w:t xml:space="preserve">, mobile </w:t>
      </w:r>
      <w:r>
        <w:rPr>
          <w:rFonts w:ascii="Consolas" w:hAnsi="Consolas"/>
          <w:sz w:val="17"/>
        </w:rPr>
        <w:t>216 555 0123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7"/>
        </w:rPr>
        <w:t>Sam Okafor</w:t>
      </w:r>
      <w:r>
        <w:t xml:space="preserve">, company </w:t>
      </w:r>
      <w:r>
        <w:rPr>
          <w:rFonts w:ascii="Consolas" w:hAnsi="Consolas"/>
          <w:sz w:val="17"/>
        </w:rPr>
        <w:t>Orbit Medical</w:t>
      </w:r>
      <w:r>
        <w:t>, same mobile.</w:t>
      </w:r>
    </w:p>
    <w:p>
      <w:r>
        <w:rPr>
          <w:b/>
        </w:rPr>
        <w:t>Expected:</w:t>
      </w:r>
      <w:r>
        <w:t xml:space="preserve"> CardKeep offers "Sam moved to Orbit Medical?" (a job change, not a duplicate).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CAR-02: Accept the move</w:t>
      </w:r>
    </w:p>
    <w:p>
      <w:pPr>
        <w:pStyle w:val="ListNumber"/>
      </w:pPr>
      <w:r>
        <w:t>Accept.</w:t>
      </w:r>
    </w:p>
    <w:p>
      <w:r>
        <w:rPr>
          <w:b/>
        </w:rPr>
        <w:t>Expected:</w:t>
      </w:r>
      <w:r>
        <w:t xml:space="preserve"> Sam's page shows Orbit Medical now and Brightline in his history; Drawer &gt; </w:t>
      </w:r>
      <w:r>
        <w:rPr>
          <w:b/>
        </w:rPr>
        <w:t>Career moves</w:t>
      </w:r>
      <w:r>
        <w:t xml:space="preserve"> lists it; the</w:t>
      </w:r>
    </w:p>
    <w:p>
      <w:r>
        <w:rPr>
          <w:b/>
        </w:rPr>
        <w:t>Moved</w:t>
      </w:r>
      <w:r>
        <w:t xml:space="preserve"> chip finds him.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CAR-03: Successor</w:t>
      </w:r>
    </w:p>
    <w:p>
      <w:pPr>
        <w:pStyle w:val="ListNumber"/>
      </w:pPr>
      <w:r>
        <w:t>On Brightline (Company view) or the move, add who replaced Sam (pick an existing contact).</w:t>
      </w:r>
    </w:p>
    <w:p>
      <w:r>
        <w:rPr>
          <w:b/>
        </w:rPr>
        <w:t>Expected:</w:t>
      </w:r>
      <w:r>
        <w:t xml:space="preserve"> the successor is linked and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CAR-04: Turn career tracking off</w:t>
      </w:r>
    </w:p>
    <w:p>
      <w:pPr>
        <w:pStyle w:val="ListNumber"/>
      </w:pPr>
      <w:r>
        <w:t xml:space="preserve">Settings &gt; </w:t>
      </w:r>
      <w:r>
        <w:rPr>
          <w:b/>
        </w:rPr>
        <w:t>Career tracking</w:t>
      </w:r>
      <w:r>
        <w:t xml:space="preserve"> off.</w:t>
      </w:r>
    </w:p>
    <w:p>
      <w:r>
        <w:rPr>
          <w:b/>
        </w:rPr>
        <w:t>Expected:</w:t>
      </w:r>
      <w:r>
        <w:t xml:space="preserve"> Career moves leaves the drawer and job-change prompts stop. Turn it back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Events</w:t>
      </w:r>
    </w:p>
    <w:p>
      <w:pPr>
        <w:pStyle w:val="Heading3"/>
      </w:pPr>
      <w:r>
        <w:rPr>
          <w:color w:val="7A5B22"/>
        </w:rPr>
        <w:t>EVT-01: Create</w:t>
      </w:r>
    </w:p>
    <w:p>
      <w:pPr>
        <w:pStyle w:val="ListNumber"/>
      </w:pPr>
      <w:r>
        <w:t xml:space="preserve">Drawer &gt; </w:t>
      </w:r>
      <w:r>
        <w:rPr>
          <w:b/>
        </w:rPr>
        <w:t>Events</w:t>
      </w:r>
      <w:r>
        <w:t xml:space="preserve"> &gt; new: name </w:t>
      </w:r>
      <w:r>
        <w:rPr>
          <w:rFonts w:ascii="Consolas" w:hAnsi="Consolas"/>
          <w:sz w:val="17"/>
        </w:rPr>
        <w:t>Fabtech 2026</w:t>
      </w:r>
      <w:r>
        <w:t xml:space="preserve">, dates today to tomorrow, place </w:t>
      </w:r>
      <w:r>
        <w:rPr>
          <w:rFonts w:ascii="Consolas" w:hAnsi="Consolas"/>
          <w:sz w:val="17"/>
        </w:rPr>
        <w:t>Chicago</w:t>
      </w:r>
      <w:r>
        <w:t>. Save.</w:t>
      </w:r>
    </w:p>
    <w:p>
      <w:r>
        <w:rPr>
          <w:b/>
        </w:rPr>
        <w:t>Expected:</w:t>
      </w:r>
      <w:r>
        <w:t xml:space="preserve"> listed under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EVT-02: Scan session</w:t>
      </w:r>
    </w:p>
    <w:p>
      <w:pPr>
        <w:pStyle w:val="ListNumber"/>
      </w:pPr>
      <w:r>
        <w:t xml:space="preserve">Open the event, </w:t>
      </w:r>
      <w:r>
        <w:rPr>
          <w:b/>
        </w:rPr>
        <w:t>Start scanning</w:t>
      </w:r>
      <w:r>
        <w:t>. Scan 2 cards and save them.</w:t>
      </w:r>
    </w:p>
    <w:p>
      <w:r>
        <w:rPr>
          <w:b/>
        </w:rPr>
        <w:t>Expected:</w:t>
      </w:r>
      <w:r>
        <w:t xml:space="preserve"> both contacts show </w:t>
      </w:r>
      <w:r>
        <w:rPr>
          <w:b/>
        </w:rPr>
        <w:t>Met at Fabtech 2026</w:t>
      </w:r>
      <w:r>
        <w:t>; the event lists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EVT-03: Auto-start</w:t>
      </w:r>
    </w:p>
    <w:p>
      <w:pPr>
        <w:pStyle w:val="ListNumber"/>
      </w:pPr>
      <w:r>
        <w:t>Edit the event, turn on auto-start. Close CardKeep fully, reopen.</w:t>
      </w:r>
    </w:p>
    <w:p>
      <w:r>
        <w:rPr>
          <w:b/>
        </w:rPr>
        <w:t>Expected:</w:t>
      </w:r>
      <w:r>
        <w:t xml:space="preserve"> "Scanning for Fabtech 2026: new cards go to this event".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EVT-04: Add someone manually</w:t>
      </w:r>
    </w:p>
    <w:p>
      <w:pPr>
        <w:pStyle w:val="ListNumber"/>
      </w:pPr>
      <w:r>
        <w:t>On the event, add an existing contact.</w:t>
      </w:r>
    </w:p>
    <w:p>
      <w:r>
        <w:rPr>
          <w:b/>
        </w:rPr>
        <w:t>Expected:</w:t>
      </w:r>
      <w:r>
        <w:t xml:space="preserve"> they now show Met at this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EVT-05: Delete event</w:t>
      </w:r>
    </w:p>
    <w:p>
      <w:pPr>
        <w:pStyle w:val="ListNumber"/>
      </w:pPr>
      <w:r>
        <w:t>Delete the event.</w:t>
      </w:r>
    </w:p>
    <w:p>
      <w:r>
        <w:rPr>
          <w:b/>
        </w:rPr>
        <w:t>Expected:</w:t>
      </w:r>
      <w:r>
        <w:t xml:space="preserve"> the event is gone; the contacts stay (just without "Met at").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Follow-ups and reminders</w:t>
      </w:r>
    </w:p>
    <w:p>
      <w:pPr>
        <w:pStyle w:val="Heading3"/>
      </w:pPr>
      <w:r>
        <w:rPr>
          <w:color w:val="7A5B22"/>
        </w:rPr>
        <w:t>FUP-01: Set a follow-up</w:t>
      </w:r>
    </w:p>
    <w:p>
      <w:pPr>
        <w:pStyle w:val="ListNumber"/>
      </w:pPr>
      <w:r>
        <w:t xml:space="preserve">On a contact, </w:t>
      </w:r>
      <w:r>
        <w:rPr>
          <w:b/>
        </w:rPr>
        <w:t>Follow up</w:t>
      </w:r>
      <w:r>
        <w:t xml:space="preserve"> &gt; in 2 minutes (or pick today with a time 2 minutes away). Allow notifications if asked.</w:t>
      </w:r>
    </w:p>
    <w:p>
      <w:r>
        <w:rPr>
          <w:b/>
        </w:rPr>
        <w:t>Expected:</w:t>
      </w:r>
      <w:r>
        <w:t xml:space="preserve"> follow-up date shows on the page and in Drawer &gt; </w:t>
      </w:r>
      <w:r>
        <w:rPr>
          <w:b/>
        </w:rPr>
        <w:t>Follow-ups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FUP-02: Notification fires</w:t>
      </w:r>
    </w:p>
    <w:p>
      <w:pPr>
        <w:pStyle w:val="ListNumber"/>
      </w:pPr>
      <w:r>
        <w:t>Lock the phone and wait.</w:t>
      </w:r>
    </w:p>
    <w:p>
      <w:r>
        <w:rPr>
          <w:b/>
        </w:rPr>
        <w:t>Expected:</w:t>
      </w:r>
      <w:r>
        <w:t xml:space="preserve"> a notification arrives (it may be a few minutes late: CardKeep uses battery-friendly timing).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FUP-03: Lock screen hides details</w:t>
      </w:r>
    </w:p>
    <w:p>
      <w:r>
        <w:rPr>
          <w:b/>
        </w:rPr>
        <w:t>Checks:</w:t>
      </w:r>
      <w:r>
        <w:t xml:space="preserve"> 0.6.2 audit fix MOB-SEC-0002 (manual review item).</w:t>
      </w:r>
    </w:p>
    <w:p>
      <w:pPr>
        <w:pStyle w:val="ListNumber"/>
      </w:pPr>
      <w:r>
        <w:t>With the phone locked and the notification showing, look at the lock screen without unlocking.</w:t>
      </w:r>
    </w:p>
    <w:p>
      <w:r>
        <w:rPr>
          <w:b/>
        </w:rPr>
        <w:t>Expected:</w:t>
      </w:r>
      <w:r>
        <w:t xml:space="preserve"> the lock screen does </w:t>
      </w:r>
      <w:r>
        <w:rPr>
          <w:b/>
        </w:rPr>
        <w:t>not</w:t>
      </w:r>
      <w:r>
        <w:t xml:space="preserve"> show the contact's name, company or event (it shows only "CardKeep" or "Contents hidden"). After unlocking, the full text is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FUP-04: Tap the notification</w:t>
      </w:r>
    </w:p>
    <w:p>
      <w:pPr>
        <w:pStyle w:val="ListNumber"/>
      </w:pPr>
      <w:r>
        <w:t>Tap it (also try once with the app fully closed).</w:t>
      </w:r>
    </w:p>
    <w:p>
      <w:r>
        <w:rPr>
          <w:b/>
        </w:rPr>
        <w:t>Expected:</w:t>
      </w:r>
      <w:r>
        <w:t xml:space="preserve"> the contact's page opens.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FUP-05: Mark done</w:t>
      </w:r>
    </w:p>
    <w:p>
      <w:pPr>
        <w:pStyle w:val="ListNumber"/>
      </w:pPr>
      <w:r>
        <w:t>In Follow-ups, mark it done.</w:t>
      </w:r>
    </w:p>
    <w:p>
      <w:r>
        <w:rPr>
          <w:b/>
        </w:rPr>
        <w:t>Expected:</w:t>
      </w:r>
      <w:r>
        <w:t xml:space="preserve"> moves out of the due list; the </w:t>
      </w:r>
      <w:r>
        <w:rPr>
          <w:b/>
        </w:rPr>
        <w:t>Follow-up due</w:t>
      </w:r>
      <w:r>
        <w:t xml:space="preserve"> chip no longer lists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FUP-06: After reboot</w:t>
      </w:r>
    </w:p>
    <w:p>
      <w:pPr>
        <w:pStyle w:val="ListNumber"/>
      </w:pPr>
      <w:r>
        <w:t>Set a follow-up 10 minutes ahead. Restart the phone. Do not open CardKeep.</w:t>
      </w:r>
    </w:p>
    <w:p>
      <w:r>
        <w:rPr>
          <w:b/>
        </w:rPr>
        <w:t>Expected:</w:t>
      </w:r>
      <w:r>
        <w:t xml:space="preserve"> the reminder still arrives.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FUP-07: Two reminders, one done</w:t>
      </w:r>
    </w:p>
    <w:p>
      <w:r>
        <w:rPr>
          <w:b/>
        </w:rPr>
        <w:t>Checks:</w:t>
      </w:r>
      <w:r>
        <w:t xml:space="preserve"> 0.6.2 fix: finishing one reminder no longer clears others already shown.</w:t>
      </w:r>
    </w:p>
    <w:p>
      <w:pPr>
        <w:pStyle w:val="ListNumber"/>
      </w:pPr>
      <w:r>
        <w:t>Set follow-ups for two contacts 2 minutes ahead. When both notifications show, open CardKeep and mark one done.</w:t>
      </w:r>
    </w:p>
    <w:p>
      <w:r>
        <w:rPr>
          <w:b/>
        </w:rPr>
        <w:t>Expected:</w:t>
      </w:r>
      <w:r>
        <w:t xml:space="preserve"> the other notification stays in the shade.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Import</w:t>
      </w:r>
    </w:p>
    <w:p>
      <w:pPr>
        <w:pStyle w:val="Heading3"/>
      </w:pPr>
      <w:r>
        <w:rPr>
          <w:color w:val="7A5B22"/>
        </w:rPr>
        <w:t>IMP-01: vCard import</w:t>
      </w:r>
    </w:p>
    <w:p>
      <w:pPr>
        <w:pStyle w:val="ListNumber"/>
      </w:pPr>
      <w:r>
        <w:t xml:space="preserve">Drawer &gt; </w:t>
      </w:r>
      <w:r>
        <w:rPr>
          <w:b/>
        </w:rPr>
        <w:t>Import</w:t>
      </w:r>
      <w:r>
        <w:t xml:space="preserve"> &gt; vCard, pick </w:t>
      </w:r>
      <w:r>
        <w:rPr>
          <w:rFonts w:ascii="Consolas" w:hAnsi="Consolas"/>
          <w:sz w:val="17"/>
        </w:rPr>
        <w:t>cardkeep-sample.vcf</w:t>
      </w:r>
      <w:r>
        <w:t xml:space="preserve"> (Appendix A).</w:t>
      </w:r>
    </w:p>
    <w:p>
      <w:r>
        <w:rPr>
          <w:b/>
        </w:rPr>
        <w:t>Expected:</w:t>
      </w:r>
      <w:r>
        <w:t xml:space="preserve"> a summary (added / merged / skipped / job changes); the people appear with the </w:t>
      </w:r>
      <w:r>
        <w:rPr>
          <w:b/>
        </w:rPr>
        <w:t>Imported</w:t>
      </w:r>
      <w:r>
        <w:t xml:space="preserve"> tag.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IMP-02: Open a .vcf from another app</w:t>
      </w:r>
    </w:p>
    <w:p>
      <w:pPr>
        <w:pStyle w:val="ListNumber"/>
      </w:pPr>
      <w:r>
        <w:t xml:space="preserve">In Files, tap </w:t>
      </w:r>
      <w:r>
        <w:rPr>
          <w:rFonts w:ascii="Consolas" w:hAnsi="Consolas"/>
          <w:sz w:val="17"/>
        </w:rPr>
        <w:t>cardkeep-sample.vcf</w:t>
      </w:r>
      <w:r>
        <w:t xml:space="preserve">, choose </w:t>
      </w:r>
      <w:r>
        <w:rPr>
          <w:b/>
        </w:rPr>
        <w:t>CardKeep</w:t>
      </w:r>
      <w:r>
        <w:t>.</w:t>
      </w:r>
    </w:p>
    <w:p>
      <w:r>
        <w:rPr>
          <w:b/>
        </w:rPr>
        <w:t>Expected:</w:t>
      </w:r>
      <w:r>
        <w:t xml:space="preserve"> CardKeep opens straight on Import with the file loaded (not "Page Not Found").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IMP-03: Share a .vcf to CardKeep</w:t>
      </w:r>
    </w:p>
    <w:p>
      <w:pPr>
        <w:pStyle w:val="ListNumber"/>
      </w:pPr>
      <w:r>
        <w:t xml:space="preserve">In Files or Gmail, long-press the </w:t>
      </w:r>
      <w:r>
        <w:rPr>
          <w:rFonts w:ascii="Consolas" w:hAnsi="Consolas"/>
          <w:sz w:val="17"/>
        </w:rPr>
        <w:t>.vcf</w:t>
      </w:r>
      <w:r>
        <w:t xml:space="preserve"> &gt; </w:t>
      </w:r>
      <w:r>
        <w:rPr>
          <w:b/>
        </w:rPr>
        <w:t>Share</w:t>
      </w:r>
      <w:r>
        <w:t xml:space="preserve"> &gt; CardKeep.</w:t>
      </w:r>
    </w:p>
    <w:p>
      <w:r>
        <w:rPr>
          <w:b/>
        </w:rPr>
        <w:t>Expected:</w:t>
      </w:r>
      <w:r>
        <w:t xml:space="preserve"> Import opens with the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IMP-04: CSV import with column mapping</w:t>
      </w:r>
    </w:p>
    <w:p>
      <w:pPr>
        <w:pStyle w:val="ListNumber"/>
      </w:pPr>
      <w:r>
        <w:t xml:space="preserve">Import &gt; CSV, pick </w:t>
      </w:r>
      <w:r>
        <w:rPr>
          <w:rFonts w:ascii="Consolas" w:hAnsi="Consolas"/>
          <w:sz w:val="17"/>
        </w:rPr>
        <w:t>cardkeep-sample.csv</w:t>
      </w:r>
      <w:r>
        <w:t>.</w:t>
      </w:r>
    </w:p>
    <w:p>
      <w:pPr>
        <w:pStyle w:val="ListNumber"/>
      </w:pPr>
      <w:r>
        <w:t>Check the column mapping screen (First, Last, Company, Phone, Email).</w:t>
      </w:r>
    </w:p>
    <w:p>
      <w:pPr>
        <w:pStyle w:val="ListNumber"/>
      </w:pPr>
      <w:r>
        <w:t>Import.</w:t>
      </w:r>
    </w:p>
    <w:p>
      <w:r>
        <w:rPr>
          <w:b/>
        </w:rPr>
        <w:t>Expected:</w:t>
      </w:r>
      <w:r>
        <w:t xml:space="preserve"> columns are matched automatically; 5 people are added.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IMP-05: Semicolon CSV</w:t>
      </w:r>
    </w:p>
    <w:p>
      <w:pPr>
        <w:pStyle w:val="ListNumber"/>
      </w:pPr>
      <w:r>
        <w:t xml:space="preserve">Make a copy of the CSV with </w:t>
      </w:r>
      <w:r>
        <w:rPr>
          <w:rFonts w:ascii="Consolas" w:hAnsi="Consolas"/>
          <w:sz w:val="17"/>
        </w:rPr>
        <w:t>;</w:t>
      </w:r>
      <w:r>
        <w:t xml:space="preserve"> instead of </w:t>
      </w:r>
      <w:r>
        <w:rPr>
          <w:rFonts w:ascii="Consolas" w:hAnsi="Consolas"/>
          <w:sz w:val="17"/>
        </w:rPr>
        <w:t>,</w:t>
      </w:r>
      <w:r>
        <w:t xml:space="preserve"> (Appendix A has one). Import it.</w:t>
      </w:r>
    </w:p>
    <w:p>
      <w:r>
        <w:rPr>
          <w:b/>
        </w:rPr>
        <w:t>Expected:</w:t>
      </w:r>
      <w:r>
        <w:t xml:space="preserve"> detected and imported the same 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IMP-06: Large CSV speed</w:t>
      </w:r>
    </w:p>
    <w:p>
      <w:r>
        <w:rPr>
          <w:b/>
        </w:rPr>
        <w:t>Checks:</w:t>
      </w:r>
      <w:r>
        <w:t xml:space="preserve"> 0.6.2 fix MOB-SEC-0100.</w:t>
      </w:r>
    </w:p>
    <w:p>
      <w:pPr>
        <w:pStyle w:val="ListNumber"/>
      </w:pPr>
      <w:r>
        <w:t>If you have a big contacts export (1000+ rows, e.g. from Google Contacts or LinkedIn), import it.</w:t>
      </w:r>
    </w:p>
    <w:p>
      <w:r>
        <w:rPr>
          <w:b/>
        </w:rPr>
        <w:t>Expected:</w:t>
      </w:r>
      <w:r>
        <w:t xml:space="preserve"> the mapping screen appears within a few seconds; no freeze.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Export and backup</w:t>
      </w:r>
    </w:p>
    <w:p>
      <w:pPr>
        <w:pStyle w:val="Heading3"/>
      </w:pPr>
      <w:r>
        <w:rPr>
          <w:color w:val="7A5B22"/>
        </w:rPr>
        <w:t>EXP-01: Export vCard</w:t>
      </w:r>
    </w:p>
    <w:p>
      <w:pPr>
        <w:pStyle w:val="ListNumber"/>
      </w:pPr>
      <w:r>
        <w:t xml:space="preserve">Drawer &gt; </w:t>
      </w:r>
      <w:r>
        <w:rPr>
          <w:b/>
        </w:rPr>
        <w:t>Export and backup</w:t>
      </w:r>
      <w:r>
        <w:t xml:space="preserve"> &gt; Export &gt; All &gt; vCard. Save.</w:t>
      </w:r>
    </w:p>
    <w:p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17"/>
        </w:rPr>
        <w:t>.vcf</w:t>
      </w:r>
      <w:r>
        <w:t xml:space="preserve"> with everyone; opens in Google Contacts.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EXP-02: Export CSV / scope</w:t>
      </w:r>
    </w:p>
    <w:p>
      <w:pPr>
        <w:pStyle w:val="ListNumber"/>
      </w:pPr>
      <w:r>
        <w:t>Export a tag only (e.g. Trade show) as CSV.</w:t>
      </w:r>
    </w:p>
    <w:p>
      <w:r>
        <w:rPr>
          <w:b/>
        </w:rPr>
        <w:t>Expected:</w:t>
      </w:r>
      <w:r>
        <w:t xml:space="preserve"> only those people; opens in Sheets with correct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EXP-03: Back up now</w:t>
      </w:r>
    </w:p>
    <w:p>
      <w:pPr>
        <w:pStyle w:val="ListNumber"/>
      </w:pPr>
      <w:r>
        <w:rPr>
          <w:b/>
        </w:rPr>
        <w:t>Back up now</w:t>
      </w:r>
      <w:r>
        <w:t>, save to Downloads. Note the size: ______</w:t>
      </w:r>
    </w:p>
    <w:p>
      <w:r>
        <w:rPr>
          <w:b/>
        </w:rPr>
        <w:t>Expected:</w:t>
      </w:r>
      <w:r>
        <w:t xml:space="preserve"> a zip named "CardKeep backup &lt;date&gt;"; message confirms.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EXP-04: Weekly automatic backup</w:t>
      </w:r>
    </w:p>
    <w:p>
      <w:pPr>
        <w:pStyle w:val="ListNumber"/>
      </w:pPr>
      <w:r>
        <w:t xml:space="preserve">Turn on </w:t>
      </w:r>
      <w:r>
        <w:rPr>
          <w:b/>
        </w:rPr>
        <w:t>Weekly backup on this phone</w:t>
      </w:r>
      <w:r>
        <w:t>.</w:t>
      </w:r>
    </w:p>
    <w:p>
      <w:r>
        <w:rPr>
          <w:b/>
        </w:rPr>
        <w:t>Expected:</w:t>
      </w:r>
      <w:r>
        <w:t xml:space="preserve"> a backup is listed after the next app start; up to 4 are kept.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EXP-05: Export with images</w:t>
      </w:r>
    </w:p>
    <w:p>
      <w:pPr>
        <w:pStyle w:val="ListNumber"/>
      </w:pPr>
      <w:r>
        <w:t>Export with card images included.</w:t>
      </w:r>
    </w:p>
    <w:p>
      <w:r>
        <w:rPr>
          <w:b/>
        </w:rPr>
        <w:t>Expected:</w:t>
      </w:r>
      <w:r>
        <w:t xml:space="preserve"> a zip with the vCard/CSV plus the card photos.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Restore</w:t>
      </w:r>
    </w:p>
    <w:p>
      <w:r>
        <w:t>Take a backup (EXP-03) first. Write down how many contacts you have: ______</w:t>
      </w:r>
    </w:p>
    <w:p>
      <w:pPr>
        <w:pStyle w:val="Heading3"/>
      </w:pPr>
      <w:r>
        <w:rPr>
          <w:color w:val="7A5B22"/>
        </w:rPr>
        <w:t>RES-01: Normal restore</w:t>
      </w:r>
    </w:p>
    <w:p>
      <w:pPr>
        <w:pStyle w:val="ListNumber"/>
      </w:pPr>
      <w:r>
        <w:t xml:space="preserve">Add a contact </w:t>
      </w:r>
      <w:r>
        <w:rPr>
          <w:rFonts w:ascii="Consolas" w:hAnsi="Consolas"/>
          <w:sz w:val="17"/>
        </w:rPr>
        <w:t>After Backup</w:t>
      </w:r>
      <w:r>
        <w:t>.</w:t>
      </w:r>
    </w:p>
    <w:p>
      <w:pPr>
        <w:pStyle w:val="ListNumber"/>
      </w:pPr>
      <w:r>
        <w:t xml:space="preserve">Export and backup &gt; </w:t>
      </w:r>
      <w:r>
        <w:rPr>
          <w:b/>
        </w:rPr>
        <w:t>Restore</w:t>
      </w:r>
      <w:r>
        <w:t>, pick the backup from EXP-03, confirm.</w:t>
      </w:r>
    </w:p>
    <w:p>
      <w:pPr>
        <w:pStyle w:val="ListNumber"/>
      </w:pPr>
      <w:r>
        <w:t>Close and reopen CardKeep when asked.</w:t>
      </w:r>
    </w:p>
    <w:p>
      <w:r>
        <w:rPr>
          <w:b/>
        </w:rPr>
        <w:t>Expected:</w:t>
      </w:r>
      <w:r>
        <w:t xml:space="preserve"> "Backup restored. Your previous data is kept as a fallback copy." </w:t>
      </w:r>
      <w:r>
        <w:rPr>
          <w:rFonts w:ascii="Consolas" w:hAnsi="Consolas"/>
          <w:sz w:val="17"/>
        </w:rPr>
        <w:t>After Backup</w:t>
      </w:r>
      <w:r>
        <w:t xml:space="preserve"> is gone; the count matches what you wrote 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RES-02: Fallback copy shown</w:t>
      </w:r>
    </w:p>
    <w:p>
      <w:r>
        <w:rPr>
          <w:b/>
        </w:rPr>
        <w:t>Checks:</w:t>
      </w:r>
      <w:r>
        <w:t xml:space="preserve"> 0.6.2 fix MOB-REL-0003 / MOB-PRV-0003.</w:t>
      </w:r>
    </w:p>
    <w:p>
      <w:pPr>
        <w:pStyle w:val="ListNumber"/>
      </w:pPr>
      <w:r>
        <w:t xml:space="preserve">Export and backup: look for </w:t>
      </w:r>
      <w:r>
        <w:rPr>
          <w:b/>
        </w:rPr>
        <w:t>Data from before the last restore</w:t>
      </w:r>
      <w:r>
        <w:t>.</w:t>
      </w:r>
    </w:p>
    <w:p>
      <w:r>
        <w:rPr>
          <w:b/>
        </w:rPr>
        <w:t>Expected:</w:t>
      </w:r>
      <w:r>
        <w:t xml:space="preserve"> shows the date and size of the pre-restore copy, with </w:t>
      </w:r>
      <w:r>
        <w:rPr>
          <w:b/>
        </w:rPr>
        <w:t>Go back to it</w:t>
      </w:r>
      <w:r>
        <w:t xml:space="preserve"> and </w:t>
      </w:r>
      <w:r>
        <w:rPr>
          <w:b/>
        </w:rPr>
        <w:t>Discard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RES-03: Go back</w:t>
      </w:r>
    </w:p>
    <w:p>
      <w:pPr>
        <w:pStyle w:val="ListNumber"/>
      </w:pPr>
      <w:r>
        <w:t xml:space="preserve">Tap </w:t>
      </w:r>
      <w:r>
        <w:rPr>
          <w:b/>
        </w:rPr>
        <w:t>Go back to it</w:t>
      </w:r>
      <w:r>
        <w:t>, confirm, reopen the app.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7"/>
        </w:rPr>
        <w:t>After Backup</w:t>
      </w:r>
      <w:r>
        <w:t xml:space="preserve"> is back (you are back where you were before RES-01).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RES-04: Discard</w:t>
      </w:r>
    </w:p>
    <w:p>
      <w:pPr>
        <w:pStyle w:val="ListNumber"/>
      </w:pPr>
      <w:r>
        <w:t xml:space="preserve">Restore again, then tap </w:t>
      </w:r>
      <w:r>
        <w:rPr>
          <w:b/>
        </w:rPr>
        <w:t>Discard</w:t>
      </w:r>
      <w:r>
        <w:t xml:space="preserve"> on the fallback copy.</w:t>
      </w:r>
    </w:p>
    <w:p>
      <w:r>
        <w:rPr>
          <w:b/>
        </w:rPr>
        <w:t>Expected:</w:t>
      </w:r>
      <w:r>
        <w:t xml:space="preserve"> the fallback entry disappears; storage used drops.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RES-05: Interrupted restore</w:t>
      </w:r>
    </w:p>
    <w:p>
      <w:r>
        <w:rPr>
          <w:b/>
        </w:rPr>
        <w:t>Checks:</w:t>
      </w:r>
      <w:r>
        <w:t xml:space="preserve"> 0.6.1 fix MOB-REL-0001 (crash-safe restore).</w:t>
      </w:r>
    </w:p>
    <w:p>
      <w:pPr>
        <w:pStyle w:val="ListNumber"/>
      </w:pPr>
      <w:r>
        <w:t xml:space="preserve">Start a restore; the moment the app says it will finish on the next start, </w:t>
      </w:r>
      <w:r>
        <w:rPr>
          <w:b/>
        </w:rPr>
        <w:t>force-stop</w:t>
      </w:r>
      <w:r>
        <w:t xml:space="preserve"> CardKeep (Android</w:t>
      </w:r>
    </w:p>
    <w:p>
      <w:r>
        <w:t xml:space="preserve">   Settings &gt; Apps &gt; CardKeep &gt; Force stop).</w:t>
      </w:r>
    </w:p>
    <w:p>
      <w:pPr>
        <w:pStyle w:val="ListNumber"/>
      </w:pPr>
      <w:r>
        <w:t>Open CardKeep.</w:t>
      </w:r>
    </w:p>
    <w:p>
      <w:r>
        <w:rPr>
          <w:b/>
        </w:rPr>
        <w:t>Expected:</w:t>
      </w:r>
      <w:r>
        <w:t xml:space="preserve"> the restore completes on this start (message shown) or says it will continue; no empty library, no lost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RES-06: Wrong file</w:t>
      </w:r>
    </w:p>
    <w:p>
      <w:pPr>
        <w:pStyle w:val="ListNumber"/>
      </w:pPr>
      <w:r>
        <w:t xml:space="preserve">Restore, pick a random </w:t>
      </w:r>
      <w:r>
        <w:rPr>
          <w:rFonts w:ascii="Consolas" w:hAnsi="Consolas"/>
          <w:sz w:val="17"/>
        </w:rPr>
        <w:t>.zip</w:t>
      </w:r>
      <w:r>
        <w:t xml:space="preserve"> or a photo.</w:t>
      </w:r>
    </w:p>
    <w:p>
      <w:r>
        <w:rPr>
          <w:b/>
        </w:rPr>
        <w:t>Expected:</w:t>
      </w:r>
      <w:r>
        <w:t xml:space="preserve"> "This is not a CardKeep backup" (or similar). Your data is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RES-07: Damaged backup</w:t>
      </w:r>
    </w:p>
    <w:p>
      <w:pPr>
        <w:pStyle w:val="ListNumber"/>
      </w:pPr>
      <w:r>
        <w:t>On a computer, open a backup zip, delete one card photo, re-zip; or truncate the file. Restore it.</w:t>
      </w:r>
    </w:p>
    <w:p>
      <w:r>
        <w:rPr>
          <w:b/>
        </w:rPr>
        <w:t>Expected:</w:t>
      </w:r>
      <w:r>
        <w:t xml:space="preserve"> "The backup is damaged" and nothing is replaced.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Skipped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My card</w:t>
      </w:r>
    </w:p>
    <w:p>
      <w:pPr>
        <w:pStyle w:val="Heading3"/>
      </w:pPr>
      <w:r>
        <w:rPr>
          <w:color w:val="7A5B22"/>
        </w:rPr>
        <w:t>MYC-01: Create</w:t>
      </w:r>
    </w:p>
    <w:p>
      <w:pPr>
        <w:pStyle w:val="ListNumber"/>
      </w:pPr>
      <w:r>
        <w:t xml:space="preserve">Drawer &gt; </w:t>
      </w:r>
      <w:r>
        <w:rPr>
          <w:b/>
        </w:rPr>
        <w:t>My card</w:t>
      </w:r>
      <w:r>
        <w:t>, fill your own details, save.</w:t>
      </w:r>
    </w:p>
    <w:p>
      <w:r>
        <w:rPr>
          <w:b/>
        </w:rPr>
        <w:t>Expected:</w:t>
      </w:r>
      <w:r>
        <w:t xml:space="preserve"> a card preview and a QR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MYC-02: QR scan by another phone</w:t>
      </w:r>
    </w:p>
    <w:p>
      <w:pPr>
        <w:pStyle w:val="ListNumber"/>
      </w:pPr>
      <w:r>
        <w:t>Show the QR; scan it with another phone's camera.</w:t>
      </w:r>
    </w:p>
    <w:p>
      <w:r>
        <w:rPr>
          <w:b/>
        </w:rPr>
        <w:t>Expected:</w:t>
      </w:r>
      <w:r>
        <w:t xml:space="preserve"> the other phone offers to add your contact with the right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MYC-03: Brightness</w:t>
      </w:r>
    </w:p>
    <w:p>
      <w:pPr>
        <w:pStyle w:val="ListNumber"/>
      </w:pPr>
      <w:r>
        <w:t>Open the QR screen.</w:t>
      </w:r>
    </w:p>
    <w:p>
      <w:r>
        <w:rPr>
          <w:b/>
        </w:rPr>
        <w:t>Expected:</w:t>
      </w:r>
      <w:r>
        <w:t xml:space="preserve"> the screen brightens to full, and returns to normal when you leave.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MYC-04: Share my card</w:t>
      </w:r>
    </w:p>
    <w:p>
      <w:pPr>
        <w:pStyle w:val="ListNumber"/>
      </w:pPr>
      <w:r>
        <w:t>Share as vCard.</w:t>
      </w:r>
    </w:p>
    <w:p>
      <w:r>
        <w:rPr>
          <w:b/>
        </w:rPr>
        <w:t>Expected:</w:t>
      </w:r>
      <w:r>
        <w:t xml:space="preserve"> a </w:t>
      </w:r>
      <w:r>
        <w:rPr>
          <w:rFonts w:ascii="Consolas" w:hAnsi="Consolas"/>
          <w:sz w:val="17"/>
        </w:rPr>
        <w:t>.vcf</w:t>
      </w:r>
      <w:r>
        <w:t xml:space="preserve"> of your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Tap cards (NFC)</w:t>
      </w:r>
    </w:p>
    <w:p>
      <w:r>
        <w:t>Skip this section if the phone has no NFC.</w:t>
      </w:r>
    </w:p>
    <w:p>
      <w:pPr>
        <w:pStyle w:val="Heading3"/>
      </w:pPr>
      <w:r>
        <w:rPr>
          <w:color w:val="7A5B22"/>
        </w:rPr>
        <w:t>NFC-01: Open</w:t>
      </w:r>
    </w:p>
    <w:p>
      <w:pPr>
        <w:pStyle w:val="ListNumber"/>
      </w:pPr>
      <w:r>
        <w:rPr>
          <w:b/>
        </w:rPr>
        <w:t>+</w:t>
      </w:r>
      <w:r>
        <w:t xml:space="preserve"> menu &gt; </w:t>
      </w:r>
      <w:r>
        <w:rPr>
          <w:b/>
        </w:rPr>
        <w:t>Tap an NFC card</w:t>
      </w:r>
      <w:r>
        <w:t>.</w:t>
      </w:r>
    </w:p>
    <w:p>
      <w:r>
        <w:rPr>
          <w:b/>
        </w:rPr>
        <w:t>Expected:</w:t>
      </w:r>
      <w:r>
        <w:t xml:space="preserve"> "Hold a card to the back of the phone".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NFC-02: NFC off</w:t>
      </w:r>
    </w:p>
    <w:p>
      <w:pPr>
        <w:pStyle w:val="ListNumber"/>
      </w:pPr>
      <w:r>
        <w:t>Turn NFC off in Android settings, open Tap cards.</w:t>
      </w:r>
    </w:p>
    <w:p>
      <w:pPr>
        <w:pStyle w:val="ListNumber"/>
      </w:pPr>
      <w:r>
        <w:t xml:space="preserve">Tap </w:t>
      </w:r>
      <w:r>
        <w:rPr>
          <w:b/>
        </w:rPr>
        <w:t>Open NFC settings</w:t>
      </w:r>
      <w:r>
        <w:t>, turn NFC on, come back.</w:t>
      </w:r>
    </w:p>
    <w:p>
      <w:r>
        <w:rPr>
          <w:b/>
        </w:rPr>
        <w:t>Expected:</w:t>
      </w:r>
      <w:r>
        <w:t xml:space="preserve"> "NFC is off" with the button; after turning it on it starts listening by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NFC-03: Contact card</w:t>
      </w:r>
    </w:p>
    <w:p>
      <w:pPr>
        <w:pStyle w:val="ListNumber"/>
      </w:pPr>
      <w:r>
        <w:t>Tap a contact tap card on the back.</w:t>
      </w:r>
    </w:p>
    <w:p>
      <w:r>
        <w:rPr>
          <w:b/>
        </w:rPr>
        <w:t>Expected:</w:t>
      </w:r>
      <w:r>
        <w:t xml:space="preserve"> a buzz and a row with the name; </w:t>
      </w:r>
      <w:r>
        <w:rPr>
          <w:b/>
        </w:rPr>
        <w:t>Review and save</w:t>
      </w:r>
      <w:r>
        <w:t xml:space="preserve"> opens the filled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NFC-04: Same card twice</w:t>
      </w:r>
    </w:p>
    <w:p>
      <w:pPr>
        <w:pStyle w:val="ListNumber"/>
      </w:pPr>
      <w:r>
        <w:t>Tap the same card again at once; then wait 5 seconds and tap again.</w:t>
      </w:r>
    </w:p>
    <w:p>
      <w:r>
        <w:rPr>
          <w:b/>
        </w:rPr>
        <w:t>Expected:</w:t>
      </w:r>
      <w:r>
        <w:t xml:space="preserve"> no second row at once; after the wait it reads again.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NFC-05: Link card</w:t>
      </w:r>
    </w:p>
    <w:p>
      <w:pPr>
        <w:pStyle w:val="ListNumber"/>
      </w:pPr>
      <w:r>
        <w:t xml:space="preserve">Tap a link card. Try </w:t>
      </w:r>
      <w:r>
        <w:rPr>
          <w:b/>
        </w:rPr>
        <w:t>Open</w:t>
      </w:r>
      <w:r>
        <w:t xml:space="preserve">, then </w:t>
      </w:r>
      <w:r>
        <w:rPr>
          <w:b/>
        </w:rPr>
        <w:t>Save link only</w:t>
      </w:r>
      <w:r>
        <w:t>.</w:t>
      </w:r>
    </w:p>
    <w:p>
      <w:r>
        <w:rPr>
          <w:b/>
        </w:rPr>
        <w:t>Expected:</w:t>
      </w:r>
      <w:r>
        <w:t xml:space="preserve"> Open shows the page in the browser; Save link only adds a contact with the website and the "NFC link" tag.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NFC-06: Payment card / badge</w:t>
      </w:r>
    </w:p>
    <w:p>
      <w:pPr>
        <w:pStyle w:val="ListNumber"/>
      </w:pPr>
      <w:r>
        <w:t>Tap a bank card or door badge.</w:t>
      </w:r>
    </w:p>
    <w:p>
      <w:r>
        <w:rPr>
          <w:b/>
        </w:rPr>
        <w:t>Expected:</w:t>
      </w:r>
      <w:r>
        <w:t xml:space="preserve"> "Not read"; nothing from it shown or kept.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NFC-07: With an event running</w:t>
      </w:r>
    </w:p>
    <w:p>
      <w:pPr>
        <w:pStyle w:val="ListNumber"/>
      </w:pPr>
      <w:r>
        <w:t>Start an event scan session, tap a contact card, save.</w:t>
      </w:r>
    </w:p>
    <w:p>
      <w:r>
        <w:rPr>
          <w:b/>
        </w:rPr>
        <w:t>Expected:</w:t>
      </w:r>
      <w:r>
        <w:t xml:space="preserve"> Met at that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N/A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Updates</w:t>
      </w:r>
    </w:p>
    <w:p>
      <w:pPr>
        <w:pStyle w:val="Heading3"/>
      </w:pPr>
      <w:r>
        <w:rPr>
          <w:color w:val="7A5B22"/>
        </w:rPr>
        <w:t>UPD-01: Check for updates</w:t>
      </w:r>
    </w:p>
    <w:p>
      <w:pPr>
        <w:pStyle w:val="ListNumber"/>
      </w:pPr>
      <w:r>
        <w:t xml:space="preserve">Settings &gt; </w:t>
      </w:r>
      <w:r>
        <w:rPr>
          <w:b/>
        </w:rPr>
        <w:t>Check for updates</w:t>
      </w:r>
      <w:r>
        <w:t>.</w:t>
      </w:r>
    </w:p>
    <w:p>
      <w:r>
        <w:rPr>
          <w:b/>
        </w:rPr>
        <w:t>Expected:</w:t>
      </w:r>
      <w:r>
        <w:t xml:space="preserve"> "You have the latest version" (0.6.2), or offers a newer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UPD-02: Offline check</w:t>
      </w:r>
    </w:p>
    <w:p>
      <w:r>
        <w:rPr>
          <w:b/>
        </w:rPr>
        <w:t>Checks:</w:t>
      </w:r>
      <w:r>
        <w:t xml:space="preserve"> 0.6.2 fix MOB-REL-0004.</w:t>
      </w:r>
    </w:p>
    <w:p>
      <w:pPr>
        <w:pStyle w:val="ListNumber"/>
      </w:pPr>
      <w:r>
        <w:t xml:space="preserve">Airplane mode on. Settings &gt; </w:t>
      </w:r>
      <w:r>
        <w:rPr>
          <w:b/>
        </w:rPr>
        <w:t>Check for updates</w:t>
      </w:r>
      <w:r>
        <w:t>.</w:t>
      </w:r>
    </w:p>
    <w:p>
      <w:r>
        <w:rPr>
          <w:b/>
        </w:rPr>
        <w:t>Expected:</w:t>
      </w:r>
      <w:r>
        <w:t xml:space="preserve"> a short "can't reach GitHub / offline" message. No spinner stuck forever.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UPD-03: Download cut off (do this when 0.6.3 or later exists)</w:t>
      </w:r>
    </w:p>
    <w:p>
      <w:pPr>
        <w:pStyle w:val="ListNumber"/>
      </w:pPr>
      <w:r>
        <w:t>When an update is offered, start the download, and turn on airplane mode halfway.</w:t>
      </w:r>
    </w:p>
    <w:p>
      <w:r>
        <w:rPr>
          <w:b/>
        </w:rPr>
        <w:t>Expected:</w:t>
      </w:r>
      <w:r>
        <w:t xml:space="preserve"> "Download failed" message; the sheet resets so you can try again. Retry on Wi-Fi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Later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UPD-04: Check when CardKeep opens</w:t>
      </w:r>
    </w:p>
    <w:p>
      <w:pPr>
        <w:pStyle w:val="ListNumber"/>
      </w:pPr>
      <w:r>
        <w:t xml:space="preserve">Turn on </w:t>
      </w:r>
      <w:r>
        <w:rPr>
          <w:b/>
        </w:rPr>
        <w:t>Check when CardKeep opens</w:t>
      </w:r>
      <w:r>
        <w:t>, reopen the app (online).</w:t>
      </w:r>
    </w:p>
    <w:p>
      <w:r>
        <w:rPr>
          <w:b/>
        </w:rPr>
        <w:t>Expected:</w:t>
      </w:r>
      <w:r>
        <w:t xml:space="preserve"> a snackbar only if a newer version exists; otherwise nothing.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Settings and themes</w:t>
      </w:r>
    </w:p>
    <w:p>
      <w:pPr>
        <w:pStyle w:val="Heading3"/>
      </w:pPr>
      <w:r>
        <w:rPr>
          <w:color w:val="7A5B22"/>
        </w:rPr>
        <w:t>SETG-01: Themes</w:t>
      </w:r>
    </w:p>
    <w:p>
      <w:pPr>
        <w:pStyle w:val="ListNumber"/>
      </w:pPr>
      <w:r>
        <w:t xml:space="preserve">Settings &gt; theme: try </w:t>
      </w:r>
      <w:r>
        <w:rPr>
          <w:b/>
        </w:rPr>
        <w:t>Light</w:t>
      </w:r>
      <w:r>
        <w:t xml:space="preserve">, </w:t>
      </w:r>
      <w:r>
        <w:rPr>
          <w:b/>
        </w:rPr>
        <w:t>Dark</w:t>
      </w:r>
      <w:r>
        <w:t xml:space="preserve">, </w:t>
      </w:r>
      <w:r>
        <w:rPr>
          <w:b/>
        </w:rPr>
        <w:t>Navy and brass</w:t>
      </w:r>
      <w:r>
        <w:t xml:space="preserve">, </w:t>
      </w:r>
      <w:r>
        <w:rPr>
          <w:b/>
        </w:rPr>
        <w:t>Navy and brass dark</w:t>
      </w:r>
      <w:r>
        <w:t xml:space="preserve">, </w:t>
      </w:r>
      <w:r>
        <w:rPr>
          <w:b/>
        </w:rPr>
        <w:t>Match phone</w:t>
      </w:r>
      <w:r>
        <w:t>.</w:t>
      </w:r>
    </w:p>
    <w:p>
      <w:r>
        <w:rPr>
          <w:b/>
        </w:rPr>
        <w:t>Expected:</w:t>
      </w:r>
      <w:r>
        <w:t xml:space="preserve"> each changes the whole app at once; text stays readable in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SETG-02: Match phone</w:t>
      </w:r>
    </w:p>
    <w:p>
      <w:pPr>
        <w:pStyle w:val="ListNumber"/>
      </w:pPr>
      <w:r>
        <w:t xml:space="preserve">Choose </w:t>
      </w:r>
      <w:r>
        <w:rPr>
          <w:b/>
        </w:rPr>
        <w:t>Match phone</w:t>
      </w:r>
      <w:r>
        <w:t>, switch Android dark mode on and off.</w:t>
      </w:r>
    </w:p>
    <w:p>
      <w:r>
        <w:rPr>
          <w:b/>
        </w:rPr>
        <w:t>Expected:</w:t>
      </w:r>
      <w:r>
        <w:t xml:space="preserve"> CardKeep follows.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SETG-03: Phone region</w:t>
      </w:r>
    </w:p>
    <w:p>
      <w:pPr>
        <w:pStyle w:val="ListNumber"/>
      </w:pPr>
      <w:r>
        <w:t xml:space="preserve">Set </w:t>
      </w:r>
      <w:r>
        <w:rPr>
          <w:b/>
        </w:rPr>
        <w:t>Phone region</w:t>
      </w:r>
      <w:r>
        <w:t xml:space="preserve"> to United Kingdom, add a contact with phone </w:t>
      </w:r>
      <w:r>
        <w:rPr>
          <w:rFonts w:ascii="Consolas" w:hAnsi="Consolas"/>
          <w:sz w:val="17"/>
        </w:rPr>
        <w:t>020 7946 0018</w:t>
      </w:r>
      <w:r>
        <w:t>.</w:t>
      </w:r>
    </w:p>
    <w:p>
      <w:r>
        <w:rPr>
          <w:b/>
        </w:rPr>
        <w:t>Expected:</w:t>
      </w:r>
      <w:r>
        <w:t xml:space="preserve"> formatted as a UK number. Set it back to United States.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SETG-04: Sort names by</w:t>
      </w:r>
    </w:p>
    <w:p>
      <w:pPr>
        <w:pStyle w:val="ListNumber"/>
      </w:pPr>
      <w:r>
        <w:t xml:space="preserve">Change </w:t>
      </w:r>
      <w:r>
        <w:rPr>
          <w:b/>
        </w:rPr>
        <w:t>Sort names by</w:t>
      </w:r>
      <w:r>
        <w:t xml:space="preserve"> to First name.</w:t>
      </w:r>
    </w:p>
    <w:p>
      <w:r>
        <w:rPr>
          <w:b/>
        </w:rPr>
        <w:t>Expected:</w:t>
      </w:r>
      <w:r>
        <w:t xml:space="preserve"> Contacts re-sorts.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SETG-05: Lead ratings off</w:t>
      </w:r>
    </w:p>
    <w:p>
      <w:pPr>
        <w:pStyle w:val="ListNumber"/>
      </w:pPr>
      <w:r>
        <w:t xml:space="preserve">Turn </w:t>
      </w:r>
      <w:r>
        <w:rPr>
          <w:b/>
        </w:rPr>
        <w:t>Lead ratings</w:t>
      </w:r>
      <w:r>
        <w:t xml:space="preserve"> off.</w:t>
      </w:r>
    </w:p>
    <w:p>
      <w:r>
        <w:rPr>
          <w:b/>
        </w:rPr>
        <w:t>Expected:</w:t>
      </w:r>
      <w:r>
        <w:t xml:space="preserve"> Hot/Warm/Cold chips and rating controls disappear. Turn back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SETG-06: Search engine for web checks</w:t>
      </w:r>
    </w:p>
    <w:p>
      <w:pPr>
        <w:pStyle w:val="ListNumber"/>
      </w:pPr>
      <w:r>
        <w:t>Pick another engine; on a contact use the web-check action.</w:t>
      </w:r>
    </w:p>
    <w:p>
      <w:r>
        <w:rPr>
          <w:b/>
        </w:rPr>
        <w:t>Expected:</w:t>
      </w:r>
      <w:r>
        <w:t xml:space="preserve"> opens in your browser with that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SETG-07: Licences and privacy text</w:t>
      </w:r>
    </w:p>
    <w:p>
      <w:pPr>
        <w:pStyle w:val="ListNumber"/>
      </w:pPr>
      <w:r>
        <w:t xml:space="preserve">Tap </w:t>
      </w:r>
      <w:r>
        <w:rPr>
          <w:b/>
        </w:rPr>
        <w:t>Open-source licences</w:t>
      </w:r>
      <w:r>
        <w:t xml:space="preserve">, then </w:t>
      </w:r>
      <w:r>
        <w:rPr>
          <w:b/>
        </w:rPr>
        <w:t>Privacy</w:t>
      </w:r>
      <w:r>
        <w:t>.</w:t>
      </w:r>
    </w:p>
    <w:p>
      <w:r>
        <w:rPr>
          <w:b/>
        </w:rPr>
        <w:t>Expected:</w:t>
      </w:r>
      <w:r>
        <w:t xml:space="preserve"> both open; the update setting says it is the only time CardKeep goes online (it contacts GitHub and sends nothing about you).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SETG-08: Settings kept</w:t>
      </w:r>
    </w:p>
    <w:p>
      <w:pPr>
        <w:pStyle w:val="ListNumber"/>
      </w:pPr>
      <w:r>
        <w:t>Force-stop, reopen.</w:t>
      </w:r>
    </w:p>
    <w:p>
      <w:r>
        <w:rPr>
          <w:b/>
        </w:rPr>
        <w:t>Expected:</w:t>
      </w:r>
      <w:r>
        <w:t xml:space="preserve"> all choices kept.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Privacy and security</w:t>
      </w:r>
    </w:p>
    <w:p>
      <w:pPr>
        <w:pStyle w:val="Heading3"/>
      </w:pPr>
      <w:r>
        <w:rPr>
          <w:color w:val="7A5B22"/>
        </w:rPr>
        <w:t>PRV-01: Hide in recent apps</w:t>
      </w:r>
    </w:p>
    <w:p>
      <w:r>
        <w:rPr>
          <w:b/>
        </w:rPr>
        <w:t>Checks:</w:t>
      </w:r>
      <w:r>
        <w:t xml:space="preserve"> 0.6.2 addition MOB-SEC-0004 (manual review item).</w:t>
      </w:r>
    </w:p>
    <w:p>
      <w:pPr>
        <w:pStyle w:val="ListNumber"/>
      </w:pPr>
      <w:r>
        <w:t xml:space="preserve">Settings &gt; Privacy &gt; </w:t>
      </w:r>
      <w:r>
        <w:rPr>
          <w:b/>
        </w:rPr>
        <w:t>Hide in recent apps</w:t>
      </w:r>
      <w:r>
        <w:t xml:space="preserve"> on.</w:t>
      </w:r>
    </w:p>
    <w:p>
      <w:pPr>
        <w:pStyle w:val="ListNumber"/>
      </w:pPr>
      <w:r>
        <w:t>Open a contact, then open the app switcher (Recents).</w:t>
      </w:r>
    </w:p>
    <w:p>
      <w:pPr>
        <w:pStyle w:val="ListNumber"/>
      </w:pPr>
      <w:r>
        <w:t>Try a screenshot inside CardKeep.</w:t>
      </w:r>
    </w:p>
    <w:p>
      <w:pPr>
        <w:pStyle w:val="ListNumber"/>
      </w:pPr>
      <w:r>
        <w:t>Turn it off and repeat.</w:t>
      </w:r>
    </w:p>
    <w:p>
      <w:r>
        <w:rPr>
          <w:b/>
        </w:rPr>
        <w:t>Expected:</w:t>
      </w:r>
      <w:r>
        <w:t xml:space="preserve"> with it on, the CardKeep thumbnail is blank and screenshots are blocked. With it off, both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PRV-02: Not in Google backup</w:t>
      </w:r>
    </w:p>
    <w:p>
      <w:r>
        <w:rPr>
          <w:b/>
        </w:rPr>
        <w:t>Checks:</w:t>
      </w:r>
      <w:r>
        <w:t xml:space="preserve"> 0.6.2 fix MOB-SEC-0001.</w:t>
      </w:r>
    </w:p>
    <w:p>
      <w:pPr>
        <w:pStyle w:val="ListNumber"/>
      </w:pPr>
      <w:r>
        <w:t>Android Settings &gt; Google &gt; Backup &gt; App data: look for CardKeep.</w:t>
      </w:r>
    </w:p>
    <w:p>
      <w:r>
        <w:rPr>
          <w:b/>
        </w:rPr>
        <w:t>Expected:</w:t>
      </w:r>
      <w:r>
        <w:t xml:space="preserve"> CardKeep is not listed (or shows no data). Your own CardKeep backups are the only copy.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PRV-03: Permissions list</w:t>
      </w:r>
    </w:p>
    <w:p>
      <w:r>
        <w:rPr>
          <w:b/>
        </w:rPr>
        <w:t>Checks:</w:t>
      </w:r>
      <w:r>
        <w:t xml:space="preserve"> 0.6.2 fix MOB-STORE-0002 / MOB-PRV-0004.</w:t>
      </w:r>
    </w:p>
    <w:p>
      <w:pPr>
        <w:pStyle w:val="ListNumber"/>
      </w:pPr>
      <w:r>
        <w:t>Android Settings &gt; Apps &gt; CardKeep &gt; Permissions &gt; see all.</w:t>
      </w:r>
    </w:p>
    <w:p>
      <w:r>
        <w:rPr>
          <w:b/>
        </w:rPr>
        <w:t>Expected:</w:t>
      </w:r>
      <w:r>
        <w:t xml:space="preserve"> only Camera, Notifications, Nearby devices/NFC; </w:t>
      </w:r>
      <w:r>
        <w:rPr>
          <w:b/>
        </w:rPr>
        <w:t>no</w:t>
      </w:r>
      <w:r>
        <w:t xml:space="preserve"> Microphone, Photos and videos, Music, or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PRV-04: Data usage</w:t>
      </w:r>
    </w:p>
    <w:p>
      <w:pPr>
        <w:pStyle w:val="ListNumber"/>
      </w:pPr>
      <w:r>
        <w:t>Android Settings &gt; Apps &gt; CardKeep &gt; Mobile data and Wi-Fi.</w:t>
      </w:r>
    </w:p>
    <w:p>
      <w:r>
        <w:rPr>
          <w:b/>
        </w:rPr>
        <w:t>Expected:</w:t>
      </w:r>
      <w:r>
        <w:t xml:space="preserve"> only a small amount (update checks). Nothing large after scanning many 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PRV-05: Wrong file in vCard intent</w:t>
      </w:r>
    </w:p>
    <w:p>
      <w:pPr>
        <w:pStyle w:val="ListNumber"/>
      </w:pPr>
      <w:r>
        <w:t xml:space="preserve">Open a non-vCard file (a photo) and choose </w:t>
      </w:r>
      <w:r>
        <w:rPr>
          <w:b/>
        </w:rPr>
        <w:t>Open with</w:t>
      </w:r>
      <w:r>
        <w:t xml:space="preserve"> CardKeep if offered.</w:t>
      </w:r>
    </w:p>
    <w:p>
      <w:r>
        <w:rPr>
          <w:b/>
        </w:rPr>
        <w:t>Expected:</w:t>
      </w:r>
      <w:r>
        <w:t xml:space="preserve"> CardKeep is not offered, or shows "not a contact file". No crash.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PRV-06: Uninstall</w:t>
      </w:r>
    </w:p>
    <w:p>
      <w:pPr>
        <w:pStyle w:val="ListNumber"/>
      </w:pPr>
      <w:r>
        <w:t>At the very end of testing, take a backup, uninstall CardKeep.</w:t>
      </w:r>
    </w:p>
    <w:p>
      <w:r>
        <w:rPr>
          <w:b/>
        </w:rPr>
        <w:t>Expected:</w:t>
      </w:r>
      <w:r>
        <w:t xml:space="preserve"> Android removes the app and its data; the backup zip in Downloads is kept.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PRV-07: Reinstall and restore</w:t>
      </w:r>
    </w:p>
    <w:p>
      <w:pPr>
        <w:pStyle w:val="ListNumber"/>
      </w:pPr>
      <w:r>
        <w:t>Reinstall the APK, Restore the zip.</w:t>
      </w:r>
    </w:p>
    <w:p>
      <w:r>
        <w:rPr>
          <w:b/>
        </w:rPr>
        <w:t>Expected:</w:t>
      </w:r>
      <w:r>
        <w:t xml:space="preserve"> everything back, card photos included.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Permissions denied</w:t>
      </w:r>
    </w:p>
    <w:p>
      <w:pPr>
        <w:pStyle w:val="Heading3"/>
      </w:pPr>
      <w:r>
        <w:rPr>
          <w:color w:val="7A5B22"/>
        </w:rPr>
        <w:t>PRM-01: Camera denied</w:t>
      </w:r>
    </w:p>
    <w:p>
      <w:pPr>
        <w:pStyle w:val="ListNumber"/>
      </w:pPr>
      <w:r>
        <w:t xml:space="preserve">Android Settings &gt; Apps &gt; CardKeep &gt; Permissions &gt; Camera &gt; </w:t>
      </w:r>
      <w:r>
        <w:rPr>
          <w:b/>
        </w:rPr>
        <w:t>Don't allow</w:t>
      </w:r>
      <w:r>
        <w:t xml:space="preserve">. Tap </w:t>
      </w:r>
      <w:r>
        <w:rPr>
          <w:b/>
        </w:rPr>
        <w:t>Scan card</w:t>
      </w:r>
      <w:r>
        <w:t>.</w:t>
      </w:r>
    </w:p>
    <w:p>
      <w:r>
        <w:rPr>
          <w:b/>
        </w:rPr>
        <w:t>Expected:</w:t>
      </w:r>
      <w:r>
        <w:t xml:space="preserve"> a clear message with a way to open settings; gallery import still works. No black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PRM-02: Camera "ask every time"</w:t>
      </w:r>
    </w:p>
    <w:p>
      <w:pPr>
        <w:pStyle w:val="ListNumber"/>
      </w:pPr>
      <w:r>
        <w:t xml:space="preserve">Set Camera to </w:t>
      </w:r>
      <w:r>
        <w:rPr>
          <w:b/>
        </w:rPr>
        <w:t>Ask every time</w:t>
      </w:r>
      <w:r>
        <w:t xml:space="preserve">, scan; choose </w:t>
      </w:r>
      <w:r>
        <w:rPr>
          <w:b/>
        </w:rPr>
        <w:t>Only this time</w:t>
      </w:r>
      <w:r>
        <w:t>.</w:t>
      </w:r>
    </w:p>
    <w:p>
      <w:r>
        <w:rPr>
          <w:b/>
        </w:rPr>
        <w:t>Expected:</w:t>
      </w:r>
      <w:r>
        <w:t xml:space="preserve"> scanning works; next time it asks again.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PRM-03: Notifications denied</w:t>
      </w:r>
    </w:p>
    <w:p>
      <w:pPr>
        <w:pStyle w:val="ListNumber"/>
      </w:pPr>
      <w:r>
        <w:t>Turn off notifications for CardKeep, set a follow-up.</w:t>
      </w:r>
    </w:p>
    <w:p>
      <w:r>
        <w:rPr>
          <w:b/>
        </w:rPr>
        <w:t>Expected:</w:t>
      </w:r>
      <w:r>
        <w:t xml:space="preserve"> the app says reminders are off (or asks); the follow-up still shows in Follow-ups.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PRM-04: Install unknown apps off</w:t>
      </w:r>
    </w:p>
    <w:p>
      <w:pPr>
        <w:pStyle w:val="ListNumber"/>
      </w:pPr>
      <w:r>
        <w:t xml:space="preserve">Turn off </w:t>
      </w:r>
      <w:r>
        <w:rPr>
          <w:b/>
        </w:rPr>
        <w:t>Install unknown apps</w:t>
      </w:r>
      <w:r>
        <w:t xml:space="preserve"> for CardKeep, try an update install (when one exists).</w:t>
      </w:r>
    </w:p>
    <w:p>
      <w:r>
        <w:rPr>
          <w:b/>
        </w:rPr>
        <w:t>Expected:</w:t>
      </w:r>
      <w:r>
        <w:t xml:space="preserve"> Android asks to allow it; nothing breaks.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Later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Offline (airplane mode)</w:t>
      </w:r>
    </w:p>
    <w:p>
      <w:pPr>
        <w:pStyle w:val="Heading3"/>
      </w:pPr>
      <w:r>
        <w:rPr>
          <w:color w:val="7A5B22"/>
        </w:rPr>
        <w:t>OFF-01: Everything works offline</w:t>
      </w:r>
    </w:p>
    <w:p>
      <w:pPr>
        <w:pStyle w:val="ListNumber"/>
      </w:pPr>
      <w:r>
        <w:t>Airplane mode on. Scan a card, save, search, add a tag, export, back up.</w:t>
      </w:r>
    </w:p>
    <w:p>
      <w:r>
        <w:rPr>
          <w:b/>
        </w:rPr>
        <w:t>Expected:</w:t>
      </w:r>
      <w:r>
        <w:t xml:space="preserve"> all work exactly as online (text reading happens on the phone).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OFF-02: Links offline</w:t>
      </w:r>
    </w:p>
    <w:p>
      <w:pPr>
        <w:pStyle w:val="ListNumber"/>
      </w:pPr>
      <w:r>
        <w:t>Tap a contact's website.</w:t>
      </w:r>
    </w:p>
    <w:p>
      <w:r>
        <w:rPr>
          <w:b/>
        </w:rPr>
        <w:t>Expected:</w:t>
      </w:r>
      <w:r>
        <w:t xml:space="preserve"> the browser opens and shows its own offline page; CardKeep is fine.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OFF-03: Update check offline at start</w:t>
      </w:r>
    </w:p>
    <w:p>
      <w:pPr>
        <w:pStyle w:val="ListNumber"/>
      </w:pPr>
      <w:r>
        <w:t xml:space="preserve">With </w:t>
      </w:r>
      <w:r>
        <w:rPr>
          <w:b/>
        </w:rPr>
        <w:t>Check when CardKeep opens</w:t>
      </w:r>
      <w:r>
        <w:t xml:space="preserve"> on and airplane mode on, reopen the app.</w:t>
      </w:r>
    </w:p>
    <w:p>
      <w:r>
        <w:rPr>
          <w:b/>
        </w:rPr>
        <w:t>Expected:</w:t>
      </w:r>
      <w:r>
        <w:t xml:space="preserve"> no error message at 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Accessibility and big font</w:t>
      </w:r>
    </w:p>
    <w:p>
      <w:pPr>
        <w:pStyle w:val="Heading3"/>
      </w:pPr>
      <w:r>
        <w:rPr>
          <w:color w:val="7A5B22"/>
        </w:rPr>
        <w:t>A11Y-01: Header buttons</w:t>
      </w:r>
    </w:p>
    <w:p>
      <w:r>
        <w:rPr>
          <w:b/>
        </w:rPr>
        <w:t>Checks:</w:t>
      </w:r>
      <w:r>
        <w:t xml:space="preserve"> 0.6.2 fix MOB-A11Y-0001 (48 dp).</w:t>
      </w:r>
    </w:p>
    <w:p>
      <w:pPr>
        <w:pStyle w:val="ListNumber"/>
      </w:pPr>
      <w:r>
        <w:t xml:space="preserve">Tap the drawer button and the </w:t>
      </w:r>
      <w:r>
        <w:rPr>
          <w:b/>
        </w:rPr>
        <w:t>+</w:t>
      </w:r>
      <w:r>
        <w:t xml:space="preserve"> button at the top 10 times each with your thumb.</w:t>
      </w:r>
    </w:p>
    <w:p>
      <w:r>
        <w:rPr>
          <w:b/>
        </w:rPr>
        <w:t>Expected:</w:t>
      </w:r>
      <w:r>
        <w:t xml:space="preserve"> every tap hits.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A11Y-02: Largest font</w:t>
      </w:r>
    </w:p>
    <w:p>
      <w:pPr>
        <w:pStyle w:val="ListNumber"/>
      </w:pPr>
      <w:r>
        <w:t>Android Settings &gt; Display &gt; Font size to the largest; Display size largest.</w:t>
      </w:r>
    </w:p>
    <w:p>
      <w:pPr>
        <w:pStyle w:val="ListNumber"/>
      </w:pPr>
      <w:r>
        <w:t>Go through Contacts, a contact page, Scan, Settings.</w:t>
      </w:r>
    </w:p>
    <w:p>
      <w:r>
        <w:rPr>
          <w:b/>
        </w:rPr>
        <w:t>Expected:</w:t>
      </w:r>
      <w:r>
        <w:t xml:space="preserve"> text is not cut off or overlapping; everything still reachable by scrolling.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A11Y-03: TalkBack (optional)</w:t>
      </w:r>
    </w:p>
    <w:p>
      <w:pPr>
        <w:pStyle w:val="ListNumber"/>
      </w:pPr>
      <w:r>
        <w:t>Turn on TalkBack, swipe through Contacts and a contact page.</w:t>
      </w:r>
    </w:p>
    <w:p>
      <w:r>
        <w:rPr>
          <w:b/>
        </w:rPr>
        <w:t>Expected:</w:t>
      </w:r>
      <w:r>
        <w:t xml:space="preserve"> buttons are read with names ("Add", "Menu", "Call", …), not "button".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 ☐ Skipped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A11Y-04: Landscape</w:t>
      </w:r>
    </w:p>
    <w:p>
      <w:pPr>
        <w:pStyle w:val="ListNumber"/>
      </w:pPr>
      <w:r>
        <w:t>Turn the phone sideways on Contacts and a contact page (auto-rotate on).</w:t>
      </w:r>
    </w:p>
    <w:p>
      <w:r>
        <w:rPr>
          <w:b/>
        </w:rPr>
        <w:t>Expected:</w:t>
      </w:r>
      <w:r>
        <w:t xml:space="preserve"> layout still usable (or the app stays portrait); no crash.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A11Y-05: One-handed</w:t>
      </w:r>
    </w:p>
    <w:p>
      <w:pPr>
        <w:pStyle w:val="ListNumber"/>
      </w:pPr>
      <w:r>
        <w:t>Use the app one-handed for 5 minutes.</w:t>
      </w:r>
    </w:p>
    <w:p>
      <w:r>
        <w:rPr>
          <w:b/>
        </w:rPr>
        <w:t>Expected:</w:t>
      </w:r>
      <w:r>
        <w:t xml:space="preserve"> main actions are within thumb reach. Note anything awkward: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rPr>
          <w:color w:val="0E1A2B"/>
        </w:rPr>
        <w:t>Reliability (kill and restart)</w:t>
      </w:r>
    </w:p>
    <w:p>
      <w:pPr>
        <w:pStyle w:val="Heading3"/>
      </w:pPr>
      <w:r>
        <w:rPr>
          <w:color w:val="7A5B22"/>
        </w:rPr>
        <w:t>REL-01: Kill during batch scan</w:t>
      </w:r>
    </w:p>
    <w:p>
      <w:r>
        <w:rPr>
          <w:b/>
        </w:rPr>
        <w:t>Checks:</w:t>
      </w:r>
      <w:r>
        <w:t xml:space="preserve"> 0.6.1 fix MOB-REL-0002.</w:t>
      </w:r>
    </w:p>
    <w:p>
      <w:pPr>
        <w:pStyle w:val="ListNumber"/>
      </w:pPr>
      <w:r>
        <w:t>Batch-scan 4 cards quickly. Before the counter finishes, force-stop CardKeep.</w:t>
      </w:r>
    </w:p>
    <w:p>
      <w:pPr>
        <w:pStyle w:val="ListNumber"/>
      </w:pPr>
      <w:r>
        <w:t>Open CardKeep.</w:t>
      </w:r>
    </w:p>
    <w:p>
      <w:r>
        <w:rPr>
          <w:b/>
        </w:rPr>
        <w:t>Expected:</w:t>
      </w:r>
      <w:r>
        <w:t xml:space="preserve"> "Reading N cards left from last time"; all 4 end up in the Review queue. None lost.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REL-02: Swipe away during scan</w:t>
      </w:r>
    </w:p>
    <w:p>
      <w:pPr>
        <w:pStyle w:val="ListNumber"/>
      </w:pPr>
      <w:r>
        <w:t>Batch-scan 2 cards, then swipe CardKeep away from Recents. Reopen.</w:t>
      </w:r>
    </w:p>
    <w:p>
      <w:r>
        <w:rPr>
          <w:b/>
        </w:rPr>
        <w:t>Expected:</w:t>
      </w:r>
      <w:r>
        <w:t xml:space="preserve"> same as REL-01.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REL-03: Unreadable capture</w:t>
      </w:r>
    </w:p>
    <w:p>
      <w:r>
        <w:rPr>
          <w:b/>
        </w:rPr>
        <w:t>Checks:</w:t>
      </w:r>
      <w:r>
        <w:t xml:space="preserve"> 0.6.2 fix MOB-REL-0005.</w:t>
      </w:r>
    </w:p>
    <w:p>
      <w:pPr>
        <w:pStyle w:val="ListNumber"/>
      </w:pPr>
      <w:r>
        <w:t>In batch mode, capture a blank sheet of paper or the table.</w:t>
      </w:r>
    </w:p>
    <w:p>
      <w:r>
        <w:rPr>
          <w:b/>
        </w:rPr>
        <w:t>Expected:</w:t>
      </w:r>
      <w:r>
        <w:t xml:space="preserve"> it is set aside quietly (or you see "A capture could not be read after 3 tries and was set aside"); it does not reappear at every 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REL-04: Low battery / battery saver</w:t>
      </w:r>
    </w:p>
    <w:p>
      <w:pPr>
        <w:pStyle w:val="ListNumber"/>
      </w:pPr>
      <w:r>
        <w:t>Turn on Battery saver; scan and save a card.</w:t>
      </w:r>
    </w:p>
    <w:p>
      <w:r>
        <w:rPr>
          <w:b/>
        </w:rPr>
        <w:t>Expected:</w:t>
      </w:r>
      <w:r>
        <w:t xml:space="preserve"> works (may be slower).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pPr>
        <w:pStyle w:val="Heading3"/>
      </w:pPr>
      <w:r>
        <w:rPr>
          <w:color w:val="7A5B22"/>
        </w:rPr>
        <w:t>REL-05: Phone call during scan</w:t>
      </w:r>
    </w:p>
    <w:p>
      <w:pPr>
        <w:pStyle w:val="ListNumber"/>
      </w:pPr>
      <w:r>
        <w:t>During a scan, have someone call you (or switch to another app and back).</w:t>
      </w:r>
    </w:p>
    <w:p>
      <w:r>
        <w:rPr>
          <w:b/>
        </w:rPr>
        <w:t>Expected:</w:t>
      </w:r>
      <w:r>
        <w:t xml:space="preserve"> the camera resumes when you return.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☐ Pass ☐ Fail</w:t>
            </w:r>
          </w:p>
        </w:tc>
        <w:tc>
          <w:tcPr>
            <w:tcW w:type="dxa" w:w="5213"/>
          </w:tcPr>
          <w:p>
            <w: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E1A2B"/>
        </w:rPr>
        <w:t>Report sheet</w:t>
      </w:r>
    </w:p>
    <w:p>
      <w:r>
        <w:t>Phone model ______  Android version ______  Date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sz w:val="18"/>
              </w:rPr>
              <w:t>Failed test ID</w:t>
            </w:r>
          </w:p>
        </w:tc>
        <w:tc>
          <w:tcPr>
            <w:tcW w:type="dxa" w:w="2606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606"/>
          </w:tcPr>
          <w:p>
            <w:r>
              <w:rPr>
                <w:b/>
                <w:sz w:val="18"/>
              </w:rPr>
              <w:t>What happened</w:t>
            </w:r>
          </w:p>
        </w:tc>
        <w:tc>
          <w:tcPr>
            <w:tcW w:type="dxa" w:w="2606"/>
          </w:tcPr>
          <w:p>
            <w:r>
              <w:rPr>
                <w:b/>
                <w:sz w:val="18"/>
              </w:rPr>
              <w:t>Screenshot file</w:t>
            </w:r>
          </w:p>
        </w:tc>
      </w:tr>
    </w:tbl>
    <w:p/>
    <w:p>
      <w:r>
        <w:t>Totals: Pass ____  Fail ____  Skipped/N/A ____</w:t>
      </w:r>
    </w:p>
    <w:p>
      <w:r>
        <w:t>Cards that did not read well (company, colours, anything unusual): ______________________________</w:t>
      </w:r>
    </w:p>
    <w:p>
      <w:r>
        <w:br w:type="page"/>
      </w:r>
    </w:p>
    <w:p>
      <w:pPr>
        <w:pStyle w:val="Heading1"/>
      </w:pPr>
      <w:r>
        <w:rPr>
          <w:color w:val="0E1A2B"/>
        </w:rPr>
        <w:t>Appendix A: Sample files</w:t>
      </w:r>
    </w:p>
    <w:p>
      <w:r>
        <w:t>Copy each block into a text file on the phone (or email it to yourself) with the file name shown.</w:t>
      </w:r>
    </w:p>
    <w:p>
      <w:pPr>
        <w:pStyle w:val="Heading3"/>
      </w:pPr>
      <w:r>
        <w:rPr>
          <w:color w:val="7A5B22"/>
        </w:rPr>
        <w:t>cardkeep-sample.vcf</w:t>
      </w:r>
    </w:p>
    <w:p>
      <w:r>
        <w:rPr>
          <w:rFonts w:ascii="Consolas" w:hAnsi="Consolas"/>
          <w:sz w:val="16"/>
        </w:rPr>
        <w:t>BEGIN:VCARD</w:t>
        <w:br/>
        <w:t>VERSION:3.0</w:t>
        <w:br/>
        <w:t>N:Reyes;Dana;;;</w:t>
        <w:br/>
        <w:t>FN:Dana Reyes</w:t>
        <w:br/>
        <w:t>ORG:Halden Tooling</w:t>
        <w:br/>
        <w:t>TITLE:Process Engineer</w:t>
        <w:br/>
        <w:t>EMAIL:dana@halden.example</w:t>
        <w:br/>
        <w:t>TEL;TYPE=CELL:330 555 0142</w:t>
        <w:br/>
        <w:t>END:VCARD</w:t>
        <w:br/>
        <w:t>BEGIN:VCARD</w:t>
        <w:br/>
        <w:t>VERSION:3.0</w:t>
        <w:br/>
        <w:t>N:Bello;Aisha;;;</w:t>
        <w:br/>
        <w:t>FN:Aisha Bello</w:t>
        <w:br/>
        <w:t>ORG:Orbit Medical Devices</w:t>
        <w:br/>
        <w:t>TITLE:Supply Chain Lead</w:t>
        <w:br/>
        <w:t>EMAIL:aisha@orbitmed.example</w:t>
        <w:br/>
        <w:t>TEL;TYPE=WORK:216 555 0190</w:t>
        <w:br/>
        <w:t>END:VCARD</w:t>
        <w:br/>
        <w:t>BEGIN:VCARD</w:t>
        <w:br/>
        <w:t>VERSION:3.0</w:t>
        <w:br/>
        <w:t>N:Mendez;Carlos;;;</w:t>
        <w:br/>
        <w:t>FN:Carlos Mendez</w:t>
        <w:br/>
        <w:t>ORG:Ridgeway Castings</w:t>
        <w:br/>
        <w:t>TITLE:Estimator</w:t>
        <w:br/>
        <w:t>TEL;TYPE=WORK:419 555 0120</w:t>
        <w:br/>
        <w:t>EMAIL:c.mendez@ridgeway.example</w:t>
        <w:br/>
        <w:t>END:VCARD</w:t>
      </w:r>
    </w:p>
    <w:p>
      <w:pPr>
        <w:pStyle w:val="Heading3"/>
      </w:pPr>
      <w:r>
        <w:rPr>
          <w:color w:val="7A5B22"/>
        </w:rPr>
        <w:t>cardkeep-sample.csv</w:t>
      </w:r>
    </w:p>
    <w:p>
      <w:r>
        <w:rPr>
          <w:rFonts w:ascii="Consolas" w:hAnsi="Consolas"/>
          <w:sz w:val="16"/>
        </w:rPr>
        <w:t>First Name,Last Name,Company,Title,Phone,Email</w:t>
        <w:br/>
        <w:t>Nora,Sullivan,Northwind Forging,Chief Operating Officer,330 555 0161,nora@northwind.example</w:t>
        <w:br/>
        <w:t>Grace,Lindqvist,Halden Tooling Group,Senior Buyer,330 555 0155,g.lindqvist@halden.example</w:t>
        <w:br/>
        <w:t>Priya,Raman,Brightline,Account Manager,216 555 0134,priya@brightline.example</w:t>
        <w:br/>
        <w:t>Tom,Becker,Ridgeway Castings,Plant Manager,419 555 0177,tbecker@ridgeway.example</w:t>
        <w:br/>
        <w:t>Lena,Kowalski,Orbit Medical Devices,Buyer,216 555 0198,lena@orbitmed.example</w:t>
      </w:r>
    </w:p>
    <w:p>
      <w:pPr>
        <w:pStyle w:val="Heading3"/>
      </w:pPr>
      <w:r>
        <w:rPr>
          <w:color w:val="7A5B22"/>
        </w:rPr>
        <w:t>cardkeep-sample-semicolon.csv</w:t>
      </w:r>
    </w:p>
    <w:p>
      <w:r>
        <w:rPr>
          <w:rFonts w:ascii="Consolas" w:hAnsi="Consolas"/>
          <w:sz w:val="16"/>
        </w:rPr>
        <w:t>First Name;Last Name;Company;Phone;Email</w:t>
        <w:br/>
        <w:t>Ivan;Petrov;Apex Gear;440 555 0111;ivan@apexgear.example</w:t>
        <w:br/>
        <w:t>Mei;Chen;Apex Gear;440 555 0112;mei@apexgear.example</w:t>
      </w:r>
    </w:p>
    <w:p>
      <w:pPr>
        <w:pStyle w:val="Heading1"/>
      </w:pPr>
      <w:r>
        <w:rPr>
          <w:color w:val="0E1A2B"/>
        </w:rPr>
        <w:t>Appendix B: Audit items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b/>
                <w:sz w:val="18"/>
              </w:rPr>
              <w:t>Audit finding</w:t>
            </w:r>
          </w:p>
        </w:tc>
        <w:tc>
          <w:tcPr>
            <w:tcW w:type="dxa" w:w="5213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MOB-REL-0001 crash-safe restore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RES-05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MOB-REL-0002 queued captures kept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REL-01, REL-02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MOB-PRV-0002 purge on delete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EDT-08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MOB-PRV-0001 no ML Kit telemetry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PRV-04, OFF-01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MOB-REL-0003 / PRV-0003 fallback copy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RES-02, RES-03, RES-04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MOB-SEC-0102 backup checks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RES-06, RES-07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MOB-REL-0004 update errors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UPD-02, UPD-03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MOB-SEC-0001 no cloud backup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PRV-02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MOB-STORE-0002 / PRV-0004 permissions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PRV-03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MOB-SEC-0002 lock screen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FUP-03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MOB-SEC-0004 hide in recents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PRV-01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MOB-SEC-0006 vCard intent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IMP-02, PRV-05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MOB-SEC-0007 sensitive clipboard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ACT-02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MOB-SEC-0100 CSV speed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IMP-05, IMP-06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MOB-SEC-0103 bad links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ACT-07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MOB-REL-0005 failing capture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REL-03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MOB-REL-0007 reminders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FUP-07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MOB-UX-0001 Back button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SMK-07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MOB-UX-0002 Sync entry hidden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SMK-07 (drawer has no "Sync to desktop")</w:t>
            </w:r>
          </w:p>
        </w:tc>
      </w:tr>
      <w:tr>
        <w:tc>
          <w:tcPr>
            <w:tcW w:type="dxa" w:w="5213"/>
          </w:tcPr>
          <w:p>
            <w:r>
              <w:rPr>
                <w:sz w:val="18"/>
              </w:rPr>
              <w:t>MOB-A11Y-0001 / 0002 touch targets</w:t>
            </w:r>
          </w:p>
        </w:tc>
        <w:tc>
          <w:tcPr>
            <w:tcW w:type="dxa" w:w="5213"/>
          </w:tcPr>
          <w:p>
            <w:r>
              <w:rPr>
                <w:sz w:val="18"/>
              </w:rPr>
              <w:t>A11Y-01, BAT-06</w:t>
            </w:r>
          </w:p>
        </w:tc>
      </w:tr>
    </w:tbl>
    <w:p/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